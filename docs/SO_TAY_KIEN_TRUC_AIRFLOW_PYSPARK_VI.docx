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007B" w14:textId="77777777" w:rsidR="00B305D4" w:rsidRDefault="00851FAF">
      <w:pPr>
        <w:spacing w:before="1020"/>
      </w:pPr>
      <w:r>
        <w:rPr>
          <w:rFonts w:eastAsia="Calibri" w:cs="Calibri"/>
          <w:color w:val="18334D"/>
          <w:sz w:val="58"/>
        </w:rPr>
        <w:t>S</w:t>
      </w:r>
      <w:r>
        <w:rPr>
          <w:rFonts w:eastAsia="Calibri" w:cs="Calibri"/>
          <w:color w:val="18334D"/>
          <w:sz w:val="58"/>
        </w:rPr>
        <w:t>Ổ</w:t>
      </w:r>
      <w:r>
        <w:rPr>
          <w:rFonts w:eastAsia="Calibri" w:cs="Calibri"/>
          <w:color w:val="18334D"/>
          <w:sz w:val="58"/>
        </w:rPr>
        <w:t xml:space="preserve"> TAY KI</w:t>
      </w:r>
      <w:r>
        <w:rPr>
          <w:rFonts w:eastAsia="Calibri" w:cs="Calibri"/>
          <w:color w:val="18334D"/>
          <w:sz w:val="58"/>
        </w:rPr>
        <w:t>Ế</w:t>
      </w:r>
      <w:r>
        <w:rPr>
          <w:rFonts w:eastAsia="Calibri" w:cs="Calibri"/>
          <w:color w:val="18334D"/>
          <w:sz w:val="58"/>
        </w:rPr>
        <w:t>N TRÚC</w:t>
      </w:r>
      <w:r>
        <w:rPr>
          <w:rFonts w:eastAsia="Calibri" w:cs="Calibri"/>
          <w:color w:val="18334D"/>
          <w:sz w:val="58"/>
        </w:rPr>
        <w:br/>
        <w:t>VÀ V</w:t>
      </w:r>
      <w:r>
        <w:rPr>
          <w:rFonts w:eastAsia="Calibri" w:cs="Calibri"/>
          <w:color w:val="18334D"/>
          <w:sz w:val="58"/>
        </w:rPr>
        <w:t>Ậ</w:t>
      </w:r>
      <w:r>
        <w:rPr>
          <w:rFonts w:eastAsia="Calibri" w:cs="Calibri"/>
          <w:color w:val="18334D"/>
          <w:sz w:val="58"/>
        </w:rPr>
        <w:t>N HÀNH</w:t>
      </w:r>
    </w:p>
    <w:p w14:paraId="7EE56FA2" w14:textId="77777777" w:rsidR="00B305D4" w:rsidRDefault="00851FAF">
      <w:pPr>
        <w:spacing w:after="400"/>
      </w:pPr>
      <w:r>
        <w:rPr>
          <w:rFonts w:eastAsia="Calibri" w:cs="Calibri"/>
          <w:color w:val="007F86"/>
          <w:sz w:val="48"/>
        </w:rPr>
        <w:t>APACHE AIRFLOW</w:t>
      </w:r>
      <w:r>
        <w:rPr>
          <w:rFonts w:eastAsia="Calibri" w:cs="Calibri"/>
          <w:color w:val="007F86"/>
          <w:sz w:val="48"/>
        </w:rPr>
        <w:br/>
        <w:t>PYSPARK RETAIL</w:t>
      </w:r>
    </w:p>
    <w:p w14:paraId="42F88AD8" w14:textId="77777777" w:rsidR="00B305D4" w:rsidRDefault="00851FAF">
      <w:r>
        <w:rPr>
          <w:rFonts w:eastAsia="Calibri" w:cs="Calibri"/>
          <w:color w:val="526373"/>
          <w:sz w:val="30"/>
        </w:rPr>
        <w:t>T</w:t>
      </w:r>
      <w:r>
        <w:rPr>
          <w:rFonts w:eastAsia="Calibri" w:cs="Calibri"/>
          <w:color w:val="526373"/>
          <w:sz w:val="30"/>
        </w:rPr>
        <w:t>ừ</w:t>
      </w:r>
      <w:r>
        <w:rPr>
          <w:rFonts w:eastAsia="Calibri" w:cs="Calibri"/>
          <w:color w:val="526373"/>
          <w:sz w:val="30"/>
        </w:rPr>
        <w:t xml:space="preserve"> yêu c</w:t>
      </w:r>
      <w:r>
        <w:rPr>
          <w:rFonts w:eastAsia="Calibri" w:cs="Calibri"/>
          <w:color w:val="526373"/>
          <w:sz w:val="30"/>
        </w:rPr>
        <w:t>ầ</w:t>
      </w:r>
      <w:r>
        <w:rPr>
          <w:rFonts w:eastAsia="Calibri" w:cs="Calibri"/>
          <w:color w:val="526373"/>
          <w:sz w:val="30"/>
        </w:rPr>
        <w:t>u bài đ</w:t>
      </w:r>
      <w:r>
        <w:rPr>
          <w:rFonts w:eastAsia="Calibri" w:cs="Calibri"/>
          <w:color w:val="526373"/>
          <w:sz w:val="30"/>
        </w:rPr>
        <w:t>ế</w:t>
      </w:r>
      <w:r>
        <w:rPr>
          <w:rFonts w:eastAsia="Calibri" w:cs="Calibri"/>
          <w:color w:val="526373"/>
          <w:sz w:val="30"/>
        </w:rPr>
        <w:t>n h</w:t>
      </w:r>
      <w:r>
        <w:rPr>
          <w:rFonts w:eastAsia="Calibri" w:cs="Calibri"/>
          <w:color w:val="526373"/>
          <w:sz w:val="30"/>
        </w:rPr>
        <w:t>ệ</w:t>
      </w:r>
      <w:r>
        <w:rPr>
          <w:rFonts w:eastAsia="Calibri" w:cs="Calibri"/>
          <w:color w:val="526373"/>
          <w:sz w:val="30"/>
        </w:rPr>
        <w:t xml:space="preserve"> th</w:t>
      </w:r>
      <w:r>
        <w:rPr>
          <w:rFonts w:eastAsia="Calibri" w:cs="Calibri"/>
          <w:color w:val="526373"/>
          <w:sz w:val="30"/>
        </w:rPr>
        <w:t>ố</w:t>
      </w:r>
      <w:r>
        <w:rPr>
          <w:rFonts w:eastAsia="Calibri" w:cs="Calibri"/>
          <w:color w:val="526373"/>
          <w:sz w:val="30"/>
        </w:rPr>
        <w:t>ng ch</w:t>
      </w:r>
      <w:r>
        <w:rPr>
          <w:rFonts w:eastAsia="Calibri" w:cs="Calibri"/>
          <w:color w:val="526373"/>
          <w:sz w:val="30"/>
        </w:rPr>
        <w:t>ạ</w:t>
      </w:r>
      <w:r>
        <w:rPr>
          <w:rFonts w:eastAsia="Calibri" w:cs="Calibri"/>
          <w:color w:val="526373"/>
          <w:sz w:val="30"/>
        </w:rPr>
        <w:t>y th</w:t>
      </w:r>
      <w:r>
        <w:rPr>
          <w:rFonts w:eastAsia="Calibri" w:cs="Calibri"/>
          <w:color w:val="526373"/>
          <w:sz w:val="30"/>
        </w:rPr>
        <w:t>ự</w:t>
      </w:r>
      <w:r>
        <w:rPr>
          <w:rFonts w:eastAsia="Calibri" w:cs="Calibri"/>
          <w:color w:val="526373"/>
          <w:sz w:val="30"/>
        </w:rPr>
        <w:t>c t</w:t>
      </w:r>
      <w:r>
        <w:rPr>
          <w:rFonts w:eastAsia="Calibri" w:cs="Calibri"/>
          <w:color w:val="526373"/>
          <w:sz w:val="30"/>
        </w:rPr>
        <w:t>ế</w:t>
      </w:r>
    </w:p>
    <w:p w14:paraId="53F35703" w14:textId="77777777" w:rsidR="00B305D4" w:rsidRDefault="00851FAF">
      <w:r>
        <w:t>Tài li</w:t>
      </w:r>
      <w:r>
        <w:t>ệ</w:t>
      </w:r>
      <w:r>
        <w:t>u ti</w:t>
      </w:r>
      <w:r>
        <w:t>ế</w:t>
      </w:r>
      <w:r>
        <w:t>ng Vi</w:t>
      </w:r>
      <w:r>
        <w:t>ệ</w:t>
      </w:r>
      <w:r>
        <w:t>t dành cho ngư</w:t>
      </w:r>
      <w:r>
        <w:t>ờ</w:t>
      </w:r>
      <w:r>
        <w:t>i m</w:t>
      </w:r>
      <w:r>
        <w:t>ớ</w:t>
      </w:r>
      <w:r>
        <w:t>i, nhóm phát tri</w:t>
      </w:r>
      <w:r>
        <w:t>ể</w:t>
      </w:r>
      <w:r>
        <w:t>n và ngư</w:t>
      </w:r>
      <w:r>
        <w:t>ờ</w:t>
      </w:r>
      <w:r>
        <w:t>i b</w:t>
      </w:r>
      <w:r>
        <w:t>ả</w:t>
      </w:r>
      <w:r>
        <w:t>o v</w:t>
      </w:r>
      <w:r>
        <w:t>ệ</w:t>
      </w:r>
      <w:r>
        <w:t xml:space="preserve"> bài. Bao g</w:t>
      </w:r>
      <w:r>
        <w:t>ồ</w:t>
      </w:r>
      <w:r>
        <w:t>m cơ s</w:t>
      </w:r>
      <w:r>
        <w:t>ở</w:t>
      </w:r>
      <w:r>
        <w:t xml:space="preserve"> lý thuy</w:t>
      </w:r>
      <w:r>
        <w:t>ế</w:t>
      </w:r>
      <w:r>
        <w:t>t, ki</w:t>
      </w:r>
      <w:r>
        <w:t>ế</w:t>
      </w:r>
      <w:r>
        <w:t>n trúc tri</w:t>
      </w:r>
      <w:r>
        <w:t>ể</w:t>
      </w:r>
      <w:r>
        <w:t>n khai, t</w:t>
      </w:r>
      <w:r>
        <w:t>ừ</w:t>
      </w:r>
      <w:r>
        <w:t>ng task và thu</w:t>
      </w:r>
      <w:r>
        <w:t>ậ</w:t>
      </w:r>
      <w:r>
        <w:t>t toán,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 xml:space="preserve"> đ</w:t>
      </w:r>
      <w:r>
        <w:t>ầ</w:t>
      </w:r>
      <w:r>
        <w:t>u,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và b</w:t>
      </w:r>
      <w:r>
        <w:t>ằ</w:t>
      </w:r>
      <w:r>
        <w:t>ng ch</w:t>
      </w:r>
      <w:r>
        <w:t>ứ</w:t>
      </w:r>
      <w:r>
        <w:t>ng nghi</w:t>
      </w:r>
      <w:r>
        <w:t>ệ</w:t>
      </w:r>
      <w:r>
        <w:t>m thu.</w:t>
      </w:r>
    </w:p>
    <w:p w14:paraId="395DE010" w14:textId="77777777" w:rsidR="00B305D4" w:rsidRDefault="00B305D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3"/>
        <w:gridCol w:w="6381"/>
      </w:tblGrid>
      <w:tr w:rsidR="00B305D4" w14:paraId="4911CDF5" w14:textId="77777777">
        <w:trPr>
          <w:cantSplit/>
          <w:tblHeader/>
          <w:jc w:val="center"/>
        </w:trPr>
        <w:tc>
          <w:tcPr>
            <w:tcW w:w="3143" w:type="dxa"/>
            <w:shd w:val="clear" w:color="auto" w:fill="18334D"/>
            <w:vAlign w:val="center"/>
          </w:tcPr>
          <w:p w14:paraId="616994B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Ph</w:t>
            </w:r>
            <w:r>
              <w:rPr>
                <w:rFonts w:eastAsia="Calibri" w:cs="Calibri"/>
                <w:b/>
                <w:color w:val="FFFFFF"/>
                <w:sz w:val="18"/>
              </w:rPr>
              <w:t>ạ</w:t>
            </w:r>
            <w:r>
              <w:rPr>
                <w:rFonts w:eastAsia="Calibri" w:cs="Calibri"/>
                <w:b/>
                <w:color w:val="FFFFFF"/>
                <w:sz w:val="18"/>
              </w:rPr>
              <w:t>m vi</w:t>
            </w:r>
          </w:p>
        </w:tc>
        <w:tc>
          <w:tcPr>
            <w:tcW w:w="6381" w:type="dxa"/>
            <w:shd w:val="clear" w:color="auto" w:fill="18334D"/>
            <w:vAlign w:val="center"/>
          </w:tcPr>
          <w:p w14:paraId="2A7AEE3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Thông tin</w:t>
            </w:r>
          </w:p>
        </w:tc>
      </w:tr>
      <w:tr w:rsidR="00B305D4" w14:paraId="3D933E45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B17144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Project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F7103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Airflow-Apache-Retail-E-Commerce-Dataset</w:t>
            </w:r>
          </w:p>
        </w:tc>
      </w:tr>
      <w:tr w:rsidR="00B305D4" w14:paraId="254105F8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54C8B90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Ngày ch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t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36E30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29/09/2026</w:t>
            </w:r>
          </w:p>
        </w:tc>
      </w:tr>
      <w:tr w:rsidR="00B305D4" w14:paraId="665EFB2A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A8ED3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Runtime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46088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3.3.1 • PySpark 4.2.0 • PostgreSQL 16</w:t>
            </w:r>
          </w:p>
        </w:tc>
      </w:tr>
      <w:tr w:rsidR="00B305D4" w14:paraId="736AAEAB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4D669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08FB04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official_smoke_20260929 • 6/6 task success</w:t>
            </w:r>
          </w:p>
        </w:tc>
      </w:tr>
      <w:tr w:rsidR="00B305D4" w14:paraId="60339F81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EBBC14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th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3F244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87 tests passed • 8 Parquet outputs read-back</w:t>
            </w:r>
          </w:p>
        </w:tc>
      </w:tr>
      <w:tr w:rsidR="00B305D4" w14:paraId="571291DF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377B0E0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Yêu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6D5E72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airflow_subject.docx + rubric c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25/25/25/15/10</w:t>
            </w:r>
          </w:p>
        </w:tc>
      </w:tr>
    </w:tbl>
    <w:p w14:paraId="7E7300C2" w14:textId="77777777" w:rsidR="00B305D4" w:rsidRDefault="00B305D4">
      <w:pPr>
        <w:spacing w:after="40"/>
      </w:pPr>
    </w:p>
    <w:p w14:paraId="1CF11022" w14:textId="77777777" w:rsidR="00B305D4" w:rsidRDefault="00851FAF">
      <w:pPr>
        <w:spacing w:before="400"/>
      </w:pPr>
      <w:r>
        <w:rPr>
          <w:rFonts w:eastAsia="Calibri" w:cs="Calibri"/>
          <w:color w:val="526373"/>
          <w:sz w:val="18"/>
        </w:rPr>
        <w:t>B</w:t>
      </w:r>
      <w:r>
        <w:rPr>
          <w:rFonts w:eastAsia="Calibri" w:cs="Calibri"/>
          <w:color w:val="526373"/>
          <w:sz w:val="18"/>
        </w:rPr>
        <w:t>ả</w:t>
      </w:r>
      <w:r>
        <w:rPr>
          <w:rFonts w:eastAsia="Calibri" w:cs="Calibri"/>
          <w:color w:val="526373"/>
          <w:sz w:val="18"/>
        </w:rPr>
        <w:t>n ch</w:t>
      </w:r>
      <w:r>
        <w:rPr>
          <w:rFonts w:eastAsia="Calibri" w:cs="Calibri"/>
          <w:color w:val="526373"/>
          <w:sz w:val="18"/>
        </w:rPr>
        <w:t>ỉ</w:t>
      </w:r>
      <w:r>
        <w:rPr>
          <w:rFonts w:eastAsia="Calibri" w:cs="Calibri"/>
          <w:color w:val="526373"/>
          <w:sz w:val="18"/>
        </w:rPr>
        <w:t>nh s</w:t>
      </w:r>
      <w:r>
        <w:rPr>
          <w:rFonts w:eastAsia="Calibri" w:cs="Calibri"/>
          <w:color w:val="526373"/>
          <w:sz w:val="18"/>
        </w:rPr>
        <w:t>ử</w:t>
      </w:r>
      <w:r>
        <w:rPr>
          <w:rFonts w:eastAsia="Calibri" w:cs="Calibri"/>
          <w:color w:val="526373"/>
          <w:sz w:val="18"/>
        </w:rPr>
        <w:t>a chính: DOCX  |  B</w:t>
      </w:r>
      <w:r>
        <w:rPr>
          <w:rFonts w:eastAsia="Calibri" w:cs="Calibri"/>
          <w:color w:val="526373"/>
          <w:sz w:val="18"/>
        </w:rPr>
        <w:t>ả</w:t>
      </w:r>
      <w:r>
        <w:rPr>
          <w:rFonts w:eastAsia="Calibri" w:cs="Calibri"/>
          <w:color w:val="526373"/>
          <w:sz w:val="18"/>
        </w:rPr>
        <w:t>n xem/in: PDF đi kèm</w:t>
      </w:r>
    </w:p>
    <w:p w14:paraId="6704B35A" w14:textId="77777777" w:rsidR="00B305D4" w:rsidRDefault="00851FAF">
      <w:r>
        <w:br w:type="page"/>
      </w:r>
    </w:p>
    <w:p w14:paraId="3A617D14" w14:textId="77777777" w:rsidR="00B305D4" w:rsidRDefault="00851FAF">
      <w:r>
        <w:rPr>
          <w:rFonts w:eastAsia="Calibri" w:cs="Calibri"/>
          <w:color w:val="18334D"/>
          <w:sz w:val="42"/>
        </w:rPr>
        <w:lastRenderedPageBreak/>
        <w:t>M</w:t>
      </w:r>
      <w:r>
        <w:rPr>
          <w:rFonts w:eastAsia="Calibri" w:cs="Calibri"/>
          <w:color w:val="18334D"/>
          <w:sz w:val="42"/>
        </w:rPr>
        <w:t>Ụ</w:t>
      </w:r>
      <w:r>
        <w:rPr>
          <w:rFonts w:eastAsia="Calibri" w:cs="Calibri"/>
          <w:color w:val="18334D"/>
          <w:sz w:val="42"/>
        </w:rPr>
        <w:t>C L</w:t>
      </w:r>
      <w:r>
        <w:rPr>
          <w:rFonts w:eastAsia="Calibri" w:cs="Calibri"/>
          <w:color w:val="18334D"/>
          <w:sz w:val="42"/>
        </w:rPr>
        <w:t>Ụ</w:t>
      </w:r>
      <w:r>
        <w:rPr>
          <w:rFonts w:eastAsia="Calibri" w:cs="Calibri"/>
          <w:color w:val="18334D"/>
          <w:sz w:val="42"/>
        </w:rPr>
        <w:t>C</w:t>
      </w:r>
    </w:p>
    <w:p w14:paraId="49084BFF" w14:textId="77777777" w:rsidR="00B305D4" w:rsidRDefault="00851FAF">
      <w:r>
        <w:t>Ch</w:t>
      </w:r>
      <w:r>
        <w:t>ọ</w:t>
      </w:r>
      <w:r>
        <w:t>n tiêu đ</w:t>
      </w:r>
      <w:r>
        <w:t>ề</w:t>
      </w:r>
      <w:r>
        <w:t xml:space="preserve"> đ</w:t>
      </w:r>
      <w:r>
        <w:t>ể</w:t>
      </w:r>
      <w:r>
        <w:t xml:space="preserve"> đi đ</w:t>
      </w:r>
      <w:r>
        <w:t>ế</w:t>
      </w:r>
      <w:r>
        <w:t>n ph</w:t>
      </w:r>
      <w:r>
        <w:t>ầ</w:t>
      </w:r>
      <w:r>
        <w:t>n c</w:t>
      </w:r>
      <w:r>
        <w:t>ầ</w:t>
      </w:r>
      <w:r>
        <w:t>n đ</w:t>
      </w:r>
      <w:r>
        <w:t>ọ</w:t>
      </w:r>
      <w:r>
        <w:t>c. Trong Word có th</w:t>
      </w:r>
      <w:r>
        <w:t>ể</w:t>
      </w:r>
      <w:r>
        <w:t xml:space="preserve"> m</w:t>
      </w:r>
      <w:r>
        <w:t>ở</w:t>
      </w:r>
      <w:r>
        <w:t xml:space="preserve"> Navigation Pane b</w:t>
      </w:r>
      <w:r>
        <w:t>ằ</w:t>
      </w:r>
      <w:r>
        <w:t>ng Ctrl+F.</w:t>
      </w:r>
    </w:p>
    <w:p w14:paraId="04B022A4" w14:textId="37F92717" w:rsidR="006C1801" w:rsidRDefault="00851FAF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585472" w:history="1">
        <w:r w:rsidR="006C1801" w:rsidRPr="00547F7C">
          <w:rPr>
            <w:rStyle w:val="Hyperlink"/>
            <w:noProof/>
          </w:rPr>
          <w:t>1. Mục tiêu, phạm vi và cách sử dụng tài liệu</w:t>
        </w:r>
        <w:r w:rsidR="006C1801">
          <w:rPr>
            <w:noProof/>
            <w:webHidden/>
          </w:rPr>
          <w:tab/>
        </w:r>
        <w:r w:rsidR="006C1801">
          <w:rPr>
            <w:noProof/>
            <w:webHidden/>
          </w:rPr>
          <w:fldChar w:fldCharType="begin"/>
        </w:r>
        <w:r w:rsidR="006C1801">
          <w:rPr>
            <w:noProof/>
            <w:webHidden/>
          </w:rPr>
          <w:instrText xml:space="preserve"> PAGEREF _Toc241585472 \h </w:instrText>
        </w:r>
        <w:r w:rsidR="006C1801">
          <w:rPr>
            <w:noProof/>
            <w:webHidden/>
          </w:rPr>
        </w:r>
        <w:r w:rsidR="006C1801">
          <w:rPr>
            <w:noProof/>
            <w:webHidden/>
          </w:rPr>
          <w:fldChar w:fldCharType="separate"/>
        </w:r>
        <w:r w:rsidR="006C1801">
          <w:rPr>
            <w:noProof/>
            <w:webHidden/>
          </w:rPr>
          <w:t>7</w:t>
        </w:r>
        <w:r w:rsidR="006C1801">
          <w:rPr>
            <w:noProof/>
            <w:webHidden/>
          </w:rPr>
          <w:fldChar w:fldCharType="end"/>
        </w:r>
      </w:hyperlink>
    </w:p>
    <w:p w14:paraId="742DB189" w14:textId="56E0DFC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3" w:history="1">
        <w:r w:rsidRPr="00547F7C">
          <w:rPr>
            <w:rStyle w:val="Hyperlink"/>
            <w:noProof/>
          </w:rPr>
          <w:t>1.1 Bài toán mà project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00CB4F" w14:textId="790ADEB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4" w:history="1">
        <w:r w:rsidRPr="00547F7C">
          <w:rPr>
            <w:rStyle w:val="Hyperlink"/>
            <w:noProof/>
          </w:rPr>
          <w:t>1.2 Nguồn yêu cầu và thứ tự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456F6" w14:textId="38B1AF8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5" w:history="1">
        <w:r w:rsidRPr="00547F7C">
          <w:rPr>
            <w:rStyle w:val="Hyperlink"/>
            <w:noProof/>
          </w:rPr>
          <w:t>1.3 Phiên bản và trạng thái được mô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08FD38" w14:textId="1EBE5ED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6" w:history="1">
        <w:r w:rsidRPr="00547F7C">
          <w:rPr>
            <w:rStyle w:val="Hyperlink"/>
            <w:noProof/>
          </w:rPr>
          <w:t>1.4 Quy ước đọc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E7563C" w14:textId="12B6AA72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7" w:history="1">
        <w:r w:rsidRPr="00547F7C">
          <w:rPr>
            <w:rStyle w:val="Hyperlink"/>
            <w:noProof/>
          </w:rPr>
          <w:t>2. Bản đồ kiến trúc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E4369B" w14:textId="45056E5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8" w:history="1">
        <w:r w:rsidRPr="00547F7C">
          <w:rPr>
            <w:rStyle w:val="Hyperlink"/>
            <w:noProof/>
          </w:rPr>
          <w:t>2.1 Hệ thống nhìn từ máy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FA6FC" w14:textId="086A3B6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79" w:history="1">
        <w:r w:rsidRPr="00547F7C">
          <w:rPr>
            <w:rStyle w:val="Hyperlink"/>
            <w:noProof/>
          </w:rPr>
          <w:t>2.2 Luồng điều khiển và luồng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85E0BF" w14:textId="3056854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0" w:history="1">
        <w:r w:rsidRPr="00547F7C">
          <w:rPr>
            <w:rStyle w:val="Hyperlink"/>
            <w:noProof/>
          </w:rPr>
          <w:t>2.3 Các ranh giới cần hiểu đúng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0BD901" w14:textId="62A4ADB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1" w:history="1">
        <w:r w:rsidRPr="00547F7C">
          <w:rPr>
            <w:rStyle w:val="Hyperlink"/>
            <w:noProof/>
          </w:rPr>
          <w:t>2.4 Một lượt chạy từ đầu đến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90B821" w14:textId="76BFB756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2" w:history="1">
        <w:r w:rsidRPr="00547F7C">
          <w:rPr>
            <w:rStyle w:val="Hyperlink"/>
            <w:noProof/>
          </w:rPr>
          <w:t>3. Orchestration Plane và Compute Plane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F4AFBE" w14:textId="1A91307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3" w:history="1">
        <w:r w:rsidRPr="00547F7C">
          <w:rPr>
            <w:rStyle w:val="Hyperlink"/>
            <w:noProof/>
          </w:rPr>
          <w:t>3.1 Airflow làm gì, Spark làm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06D921" w14:textId="6594228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4" w:history="1">
        <w:r w:rsidRPr="00547F7C">
          <w:rPr>
            <w:rStyle w:val="Hyperlink"/>
            <w:noProof/>
          </w:rPr>
          <w:t>3.2 Vì sao không xử lý toàn bộ CSV bằng pandas trong PythonOperator?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C476F1" w14:textId="6C85429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5" w:history="1">
        <w:r w:rsidRPr="00547F7C">
          <w:rPr>
            <w:rStyle w:val="Hyperlink"/>
            <w:noProof/>
          </w:rPr>
          <w:t>3.3 Vì sao chọn SparkSubmitOperator?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13DEFB" w14:textId="3CDE97E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6" w:history="1">
        <w:r w:rsidRPr="00547F7C">
          <w:rPr>
            <w:rStyle w:val="Hyperlink"/>
            <w:noProof/>
          </w:rPr>
          <w:t>3.4 So sánh các mô hình tích hợp khi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5E1E73" w14:textId="7F60B024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7" w:history="1">
        <w:r w:rsidRPr="00547F7C">
          <w:rPr>
            <w:rStyle w:val="Hyperlink"/>
            <w:noProof/>
          </w:rPr>
          <w:t>4. Các khái niệm Airflow được dùng trong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C2DE66" w14:textId="5F5F6B2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8" w:history="1">
        <w:r w:rsidRPr="00547F7C">
          <w:rPr>
            <w:rStyle w:val="Hyperlink"/>
            <w:noProof/>
          </w:rPr>
          <w:t>4.1 DAG, DagRun, Task và TaskInstance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DAA081" w14:textId="0DAA5F81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89" w:history="1">
        <w:r w:rsidRPr="00547F7C">
          <w:rPr>
            <w:rStyle w:val="Hyperlink"/>
            <w:noProof/>
          </w:rPr>
          <w:t>4.2 Operator và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4C7093" w14:textId="19CEC60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0" w:history="1">
        <w:r w:rsidRPr="00547F7C">
          <w:rPr>
            <w:rStyle w:val="Hyperlink"/>
            <w:noProof/>
          </w:rPr>
          <w:t>4.3 XCom, Params và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8766AF" w14:textId="403669D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1" w:history="1">
        <w:r w:rsidRPr="00547F7C">
          <w:rPr>
            <w:rStyle w:val="Hyperlink"/>
            <w:noProof/>
          </w:rPr>
          <w:t>4.4 Connection và 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7B12A8" w14:textId="23BF101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2" w:history="1">
        <w:r w:rsidRPr="00547F7C">
          <w:rPr>
            <w:rStyle w:val="Hyperlink"/>
            <w:noProof/>
          </w:rPr>
          <w:t>4.5 Jinja và runtime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876AA8" w14:textId="415F138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3" w:history="1">
        <w:r w:rsidRPr="00547F7C">
          <w:rPr>
            <w:rStyle w:val="Hyperlink"/>
            <w:noProof/>
          </w:rPr>
          <w:t>4.6 Scheduler, Executor, DAG processor và API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138EA3" w14:textId="2810535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4" w:history="1">
        <w:r w:rsidRPr="00547F7C">
          <w:rPr>
            <w:rStyle w:val="Hyperlink"/>
            <w:noProof/>
          </w:rPr>
          <w:t>4.7 Retry, trigger rule và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53FABA" w14:textId="282A5A14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5" w:history="1">
        <w:r w:rsidRPr="00547F7C">
          <w:rPr>
            <w:rStyle w:val="Hyperlink"/>
            <w:noProof/>
          </w:rPr>
          <w:t>5. Docker và các thành phần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C6809E" w14:textId="3B54382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6" w:history="1">
        <w:r w:rsidRPr="00547F7C">
          <w:rPr>
            <w:rStyle w:val="Hyperlink"/>
            <w:noProof/>
          </w:rPr>
          <w:t>5.1 Image, container, build và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411F71" w14:textId="4758FFB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7" w:history="1">
        <w:r w:rsidRPr="00547F7C">
          <w:rPr>
            <w:rStyle w:val="Hyperlink"/>
            <w:noProof/>
          </w:rPr>
          <w:t>5.2 Vai trò từng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5FF710" w14:textId="0B98A30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8" w:history="1">
        <w:r w:rsidRPr="00547F7C">
          <w:rPr>
            <w:rStyle w:val="Hyperlink"/>
            <w:noProof/>
          </w:rPr>
          <w:t>5.3 Volume, network và 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95DF73" w14:textId="60345E1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499" w:history="1">
        <w:r w:rsidRPr="00547F7C">
          <w:rPr>
            <w:rStyle w:val="Hyperlink"/>
            <w:noProof/>
          </w:rPr>
          <w:t>5.4 Dependency và cấu hình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AA394A" w14:textId="1C421AD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0" w:history="1">
        <w:r w:rsidRPr="00547F7C">
          <w:rPr>
            <w:rStyle w:val="Hyperlink"/>
            <w:noProof/>
          </w:rPr>
          <w:t>5.5 Tài nguyên và cơ chế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647EB0" w14:textId="301D65C4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1" w:history="1">
        <w:r w:rsidRPr="00547F7C">
          <w:rPr>
            <w:rStyle w:val="Hyperlink"/>
            <w:noProof/>
          </w:rPr>
          <w:t>6. Bản đồ repository và trách nhiệm của từng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5CDF42" w14:textId="0FD1A41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2" w:history="1">
        <w:r w:rsidRPr="00547F7C">
          <w:rPr>
            <w:rStyle w:val="Hyperlink"/>
            <w:noProof/>
          </w:rPr>
          <w:t>6.1 Cấu trúc module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EDBF18" w14:textId="6483630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3" w:history="1">
        <w:r w:rsidRPr="00547F7C">
          <w:rPr>
            <w:rStyle w:val="Hyperlink"/>
            <w:noProof/>
          </w:rPr>
          <w:t>6.2 Thành phần nghiên cứu, kiểm thử và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C8C692" w14:textId="67585C0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4" w:history="1">
        <w:r w:rsidRPr="00547F7C">
          <w:rPr>
            <w:rStyle w:val="Hyperlink"/>
            <w:noProof/>
          </w:rPr>
          <w:t>6.3 Thành phần hỗ trợ cộng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76BA7D" w14:textId="7C855CB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5" w:history="1">
        <w:r w:rsidRPr="00547F7C">
          <w:rPr>
            <w:rStyle w:val="Hyperlink"/>
            <w:noProof/>
          </w:rPr>
          <w:t>6.4 Danh mục file và thư mục cần biết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DD1304" w14:textId="028F07DA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6" w:history="1">
        <w:r w:rsidRPr="00547F7C">
          <w:rPr>
            <w:rStyle w:val="Hyperlink"/>
            <w:noProof/>
          </w:rPr>
          <w:t>7. Ngày nghiệp vụ, lịch chạy và backfill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2F76D6" w14:textId="0804F49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7" w:history="1">
        <w:r w:rsidRPr="00547F7C">
          <w:rPr>
            <w:rStyle w:val="Hyperlink"/>
            <w:noProof/>
          </w:rPr>
          <w:t>7.1 Bốn khái niệm ngày khác nhau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EEEFA4" w14:textId="18DDEF8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8" w:history="1">
        <w:r w:rsidRPr="00547F7C">
          <w:rPr>
            <w:rStyle w:val="Hyperlink"/>
            <w:noProof/>
          </w:rPr>
          <w:t>7.2 Timetable và giới hạn lịch sử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6C692E" w14:textId="39A9796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09" w:history="1">
        <w:r w:rsidRPr="00547F7C">
          <w:rPr>
            <w:rStyle w:val="Hyperlink"/>
            <w:noProof/>
          </w:rPr>
          <w:t>7.3 Manual, scheduled và backfill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0BD444" w14:textId="704865B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0" w:history="1">
        <w:r w:rsidRPr="00547F7C">
          <w:rPr>
            <w:rStyle w:val="Hyperlink"/>
            <w:noProof/>
          </w:rPr>
          <w:t>7.4 Vì sao snapshot tích lũy?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DB0447" w14:textId="63935B1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1" w:history="1">
        <w:r w:rsidRPr="00547F7C">
          <w:rPr>
            <w:rStyle w:val="Hyperlink"/>
            <w:noProof/>
          </w:rPr>
          <w:t>7.5 Quy trình backfill thận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3FEDE2" w14:textId="28827EA1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2" w:history="1">
        <w:r w:rsidRPr="00547F7C">
          <w:rPr>
            <w:rStyle w:val="Hyperlink"/>
            <w:noProof/>
          </w:rPr>
          <w:t>8. Thiết kế chi tiết sáu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95EBFE" w14:textId="181176E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3" w:history="1">
        <w:r w:rsidRPr="00547F7C">
          <w:rPr>
            <w:rStyle w:val="Hyperlink"/>
            <w:noProof/>
          </w:rPr>
          <w:t>8.1 Bảng contract của từng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8B308A" w14:textId="3151840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4" w:history="1">
        <w:r w:rsidRPr="00547F7C">
          <w:rPr>
            <w:rStyle w:val="Hyperlink"/>
            <w:noProof/>
          </w:rPr>
          <w:t>8.2 start_pipeline và validate_raw_data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D1D9A0" w14:textId="7872396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5" w:history="1">
        <w:r w:rsidRPr="00547F7C">
          <w:rPr>
            <w:rStyle w:val="Hyperlink"/>
            <w:noProof/>
          </w:rPr>
          <w:t>8.3 Ba SparkSubmitOperator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96B182" w14:textId="27CB575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6" w:history="1">
        <w:r w:rsidRPr="00547F7C">
          <w:rPr>
            <w:rStyle w:val="Hyperlink"/>
            <w:noProof/>
          </w:rPr>
          <w:t>8.4 notify_completion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248EBC" w14:textId="094372D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7" w:history="1">
        <w:r w:rsidRPr="00547F7C">
          <w:rPr>
            <w:rStyle w:val="Hyperlink"/>
            <w:noProof/>
          </w:rPr>
          <w:t>8.5 Retry và các mốc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849937" w14:textId="6FBE343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8" w:history="1">
        <w:r w:rsidRPr="00547F7C">
          <w:rPr>
            <w:rStyle w:val="Hyperlink"/>
            <w:noProof/>
          </w:rPr>
          <w:t>8.6 SLA, DeadlineAlert và freshness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F6A16F" w14:textId="3B05ED1F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19" w:history="1">
        <w:r w:rsidRPr="00547F7C">
          <w:rPr>
            <w:rStyle w:val="Hyperlink"/>
            <w:noProof/>
          </w:rPr>
          <w:t>9. Dữ liệu nguồn và landing bất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9BD99F" w14:textId="12EEBA3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0" w:history="1">
        <w:r w:rsidRPr="00547F7C">
          <w:rPr>
            <w:rStyle w:val="Hyperlink"/>
            <w:noProof/>
          </w:rPr>
          <w:t>9.1 Dataset và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F86860" w14:textId="19CD92AC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1" w:history="1">
        <w:r w:rsidRPr="00547F7C">
          <w:rPr>
            <w:rStyle w:val="Hyperlink"/>
            <w:noProof/>
          </w:rPr>
          <w:t>9.2 Bootstrap làm những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C90CE1" w14:textId="266122D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2" w:history="1">
        <w:r w:rsidRPr="00547F7C">
          <w:rPr>
            <w:rStyle w:val="Hyperlink"/>
            <w:noProof/>
          </w:rPr>
          <w:t>9.3 Bố cục landing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00040F" w14:textId="02A4F64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3" w:history="1">
        <w:r w:rsidRPr="00547F7C">
          <w:rPr>
            <w:rStyle w:val="Hyperlink"/>
            <w:noProof/>
          </w:rPr>
          <w:t>9.4 Các lớp bảo vệ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A871A4" w14:textId="75B83E7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4" w:history="1">
        <w:r w:rsidRPr="00547F7C">
          <w:rPr>
            <w:rStyle w:val="Hyperlink"/>
            <w:noProof/>
          </w:rPr>
          <w:t>9.5 Dòng undated và giới hạn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C7147" w14:textId="1FB34430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5" w:history="1">
        <w:r w:rsidRPr="00547F7C">
          <w:rPr>
            <w:rStyle w:val="Hyperlink"/>
            <w:noProof/>
          </w:rPr>
          <w:t>10. PySpark ETL và Partitioned Parquet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327C52" w14:textId="6044230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6" w:history="1">
        <w:r w:rsidRPr="00547F7C">
          <w:rPr>
            <w:rStyle w:val="Hyperlink"/>
            <w:noProof/>
          </w:rPr>
          <w:t>10.1 Parse tường minh, không schema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D83339" w14:textId="6A895D4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7" w:history="1">
        <w:r w:rsidRPr="00547F7C">
          <w:rPr>
            <w:rStyle w:val="Hyperlink"/>
            <w:noProof/>
          </w:rPr>
          <w:t>10.2 Dedup và hai chính sách giữ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31FEF3" w14:textId="60CA318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8" w:history="1">
        <w:r w:rsidRPr="00547F7C">
          <w:rPr>
            <w:rStyle w:val="Hyperlink"/>
            <w:noProof/>
          </w:rPr>
          <w:t>10.3 Ghi dữ liệu và ý nghĩa partition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0EAA2F" w14:textId="22888B8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29" w:history="1">
        <w:r w:rsidRPr="00547F7C">
          <w:rPr>
            <w:rStyle w:val="Hyperlink"/>
            <w:noProof/>
          </w:rPr>
          <w:t>10.4 Spark execution và hiệu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A3BB38" w14:textId="028019F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0" w:history="1">
        <w:r w:rsidRPr="00547F7C">
          <w:rPr>
            <w:rStyle w:val="Hyperlink"/>
            <w:noProof/>
          </w:rPr>
          <w:t>10.5 Các đối soát ETL đã quan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522DC9" w14:textId="654C6C1A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1" w:history="1">
        <w:r w:rsidRPr="00547F7C">
          <w:rPr>
            <w:rStyle w:val="Hyperlink"/>
            <w:noProof/>
          </w:rPr>
          <w:t>11. RFM, phân khúc và inactivity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B334B6" w14:textId="790689D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2" w:history="1">
        <w:r w:rsidRPr="00547F7C">
          <w:rPr>
            <w:rStyle w:val="Hyperlink"/>
            <w:noProof/>
          </w:rPr>
          <w:t>11.1 Định nghĩa toán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FA08E6" w14:textId="520E2E3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3" w:history="1">
        <w:r w:rsidRPr="00547F7C">
          <w:rPr>
            <w:rStyle w:val="Hyperlink"/>
            <w:noProof/>
          </w:rPr>
          <w:t>11.2 Ví dụ tính bằng 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D345724" w14:textId="4F73A81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4" w:history="1">
        <w:r w:rsidRPr="00547F7C">
          <w:rPr>
            <w:rStyle w:val="Hyperlink"/>
            <w:noProof/>
          </w:rPr>
          <w:t>11.3 Tính điểm R/F/M bằng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FFD605" w14:textId="2100DCF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5" w:history="1">
        <w:r w:rsidRPr="00547F7C">
          <w:rPr>
            <w:rStyle w:val="Hyperlink"/>
            <w:noProof/>
          </w:rPr>
          <w:t>11.4 KMeans và lựa chọn 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C264C5" w14:textId="0CA0A2D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6" w:history="1">
        <w:r w:rsidRPr="00547F7C">
          <w:rPr>
            <w:rStyle w:val="Hyperlink"/>
            <w:noProof/>
          </w:rPr>
          <w:t>11.5 Quy tắc nhãn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A0A313" w14:textId="189C35A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7" w:history="1">
        <w:r w:rsidRPr="00547F7C">
          <w:rPr>
            <w:rStyle w:val="Hyperlink"/>
            <w:noProof/>
          </w:rPr>
          <w:t>11.6 Churn risk là proxy có điều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9CCAA6" w14:textId="3C38F087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8" w:history="1">
        <w:r w:rsidRPr="00547F7C">
          <w:rPr>
            <w:rStyle w:val="Hyperlink"/>
            <w:noProof/>
          </w:rPr>
          <w:t>12. Chất lượng dữ liệu và phát hiện bất thường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17055D" w14:textId="3FFE500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39" w:history="1">
        <w:r w:rsidRPr="00547F7C">
          <w:rPr>
            <w:rStyle w:val="Hyperlink"/>
            <w:noProof/>
          </w:rPr>
          <w:t>12.1 Vì sao cần hai cấp audit?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35B06E" w14:textId="5E26409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0" w:history="1">
        <w:r w:rsidRPr="00547F7C">
          <w:rPr>
            <w:rStyle w:val="Hyperlink"/>
            <w:noProof/>
          </w:rPr>
          <w:t>12.2 Ba nhóm thông tin trên mỗi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BE384F" w14:textId="53D72E5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1" w:history="1">
        <w:r w:rsidRPr="00547F7C">
          <w:rPr>
            <w:rStyle w:val="Hyperlink"/>
            <w:noProof/>
          </w:rPr>
          <w:t>12.3 Sáu quy tắc nghiệp vụ trên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83326C" w14:textId="33FCA92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2" w:history="1">
        <w:r w:rsidRPr="00547F7C">
          <w:rPr>
            <w:rStyle w:val="Hyperlink"/>
            <w:noProof/>
          </w:rPr>
          <w:t>12.4 Ba quy tắc IQR theo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B323FA9" w14:textId="2E8AFE4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3" w:history="1">
        <w:r w:rsidRPr="00547F7C">
          <w:rPr>
            <w:rStyle w:val="Hyperlink"/>
            <w:noProof/>
          </w:rPr>
          <w:t>12.5 Từ khóa trong Description và bằng chứng tên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C11BDA" w14:textId="29843B81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4" w:history="1">
        <w:r w:rsidRPr="00547F7C">
          <w:rPr>
            <w:rStyle w:val="Hyperlink"/>
            <w:noProof/>
          </w:rPr>
          <w:t>12.6 Trạng thái và bảo toàn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8562B6D" w14:textId="76EEB80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5" w:history="1">
        <w:r w:rsidRPr="00547F7C">
          <w:rPr>
            <w:rStyle w:val="Hyperlink"/>
            <w:noProof/>
          </w:rPr>
          <w:t>12.7 Ngưỡng thống kê trên tổng hóa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CCB509" w14:textId="5478D7D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6" w:history="1">
        <w:r w:rsidRPr="00547F7C">
          <w:rPr>
            <w:rStyle w:val="Hyperlink"/>
            <w:noProof/>
          </w:rPr>
          <w:t>12.8 Ví dụ và kết quả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449FC34" w14:textId="02DEE68D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7" w:history="1">
        <w:r w:rsidRPr="00547F7C">
          <w:rPr>
            <w:rStyle w:val="Hyperlink"/>
            <w:noProof/>
          </w:rPr>
          <w:t>13. Manifest, versioning và tính nhất quán khi chạy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55D19E1" w14:textId="6489B7E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8" w:history="1">
        <w:r w:rsidRPr="00547F7C">
          <w:rPr>
            <w:rStyle w:val="Hyperlink"/>
            <w:noProof/>
          </w:rPr>
          <w:t>13.1 Ba tầng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B68F0D" w14:textId="466061D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49" w:history="1">
        <w:r w:rsidRPr="00547F7C">
          <w:rPr>
            <w:rStyle w:val="Hyperlink"/>
            <w:noProof/>
          </w:rPr>
          <w:t>13.2 Định danh và fingerprint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9AB60D" w14:textId="07CF003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0" w:history="1">
        <w:r w:rsidRPr="00547F7C">
          <w:rPr>
            <w:rStyle w:val="Hyperlink"/>
            <w:noProof/>
          </w:rPr>
          <w:t>13.3 Idempotency đúng nghĩa trong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46B969" w14:textId="04CFC71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1" w:history="1">
        <w:r w:rsidRPr="00547F7C">
          <w:rPr>
            <w:rStyle w:val="Hyperlink"/>
            <w:noProof/>
          </w:rPr>
          <w:t>13.4 Atomic publication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43BCD3" w14:textId="14950D2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2" w:history="1">
        <w:r w:rsidRPr="00547F7C">
          <w:rPr>
            <w:rStyle w:val="Hyperlink"/>
            <w:noProof/>
          </w:rPr>
          <w:t>13.5 Đọc kết quả đúng cách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AFAFA9" w14:textId="39DF3B1E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3" w:history="1">
        <w:r w:rsidRPr="00547F7C">
          <w:rPr>
            <w:rStyle w:val="Hyperlink"/>
            <w:noProof/>
          </w:rPr>
          <w:t>14. Hướng dẫn cài đặt từ máy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AF2CB66" w14:textId="49099BE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4" w:history="1">
        <w:r w:rsidRPr="00547F7C">
          <w:rPr>
            <w:rStyle w:val="Hyperlink"/>
            <w:noProof/>
          </w:rPr>
          <w:t>14.1 Chuẩn bị và kiểm tra vị trí làm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71DC33" w14:textId="4951C8B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5" w:history="1">
        <w:r w:rsidRPr="00547F7C">
          <w:rPr>
            <w:rStyle w:val="Hyperlink"/>
            <w:noProof/>
          </w:rPr>
          <w:t>14.2 Tạo .env đúng nơi và đúng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1969B2" w14:textId="10B3DEF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6" w:history="1">
        <w:r w:rsidRPr="00547F7C">
          <w:rPr>
            <w:rStyle w:val="Hyperlink"/>
            <w:noProof/>
          </w:rPr>
          <w:t>14.3 Build và khởi tạo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F88AFB" w14:textId="4D9A356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7" w:history="1">
        <w:r w:rsidRPr="00547F7C">
          <w:rPr>
            <w:rStyle w:val="Hyperlink"/>
            <w:noProof/>
          </w:rPr>
          <w:t>14.4 Lấy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CF8BDA9" w14:textId="517FE34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8" w:history="1">
        <w:r w:rsidRPr="00547F7C">
          <w:rPr>
            <w:rStyle w:val="Hyperlink"/>
            <w:noProof/>
          </w:rPr>
          <w:t>14.5 Bootstrap, connections và pool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90ED9C" w14:textId="2D230E4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59" w:history="1">
        <w:r w:rsidRPr="00547F7C">
          <w:rPr>
            <w:rStyle w:val="Hyperlink"/>
            <w:noProof/>
          </w:rPr>
          <w:t>14.6 Kiểm tra môi trường trước lần chạy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BF86531" w14:textId="15A6929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0" w:history="1">
        <w:r w:rsidRPr="00547F7C">
          <w:rPr>
            <w:rStyle w:val="Hyperlink"/>
            <w:noProof/>
          </w:rPr>
          <w:t>14.7 Chạy sau khi đã cài rồi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34EFBD1" w14:textId="48F23A1C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1" w:history="1">
        <w:r w:rsidRPr="00547F7C">
          <w:rPr>
            <w:rStyle w:val="Hyperlink"/>
            <w:noProof/>
          </w:rPr>
          <w:t>15. Chạy, theo dõi và sử dụng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81F53DE" w14:textId="5AE5554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2" w:history="1">
        <w:r w:rsidRPr="00547F7C">
          <w:rPr>
            <w:rStyle w:val="Hyperlink"/>
            <w:noProof/>
          </w:rPr>
          <w:t>15.1 Trigger qua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4E16EC5" w14:textId="1FF12B5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3" w:history="1">
        <w:r w:rsidRPr="00547F7C">
          <w:rPr>
            <w:rStyle w:val="Hyperlink"/>
            <w:noProof/>
          </w:rPr>
          <w:t>15.2 Trigger bằng PowerShell không lỗi dấu ngoặc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6376F9" w14:textId="6117544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4" w:history="1">
        <w:r w:rsidRPr="00547F7C">
          <w:rPr>
            <w:rStyle w:val="Hyperlink"/>
            <w:noProof/>
          </w:rPr>
          <w:t>15.3 Cách đọc log theo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D80E83" w14:textId="68FBC8E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5" w:history="1">
        <w:r w:rsidRPr="00547F7C">
          <w:rPr>
            <w:rStyle w:val="Hyperlink"/>
            <w:noProof/>
          </w:rPr>
          <w:t>15.4 Bằng chứng lần chạy thật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4B1B28C" w14:textId="7D53577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6" w:history="1">
        <w:r w:rsidRPr="00547F7C">
          <w:rPr>
            <w:rStyle w:val="Hyperlink"/>
            <w:noProof/>
          </w:rPr>
          <w:t>15.5 Đọc Parquet bằng Spark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1B818D" w14:textId="0259B3E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7" w:history="1">
        <w:r w:rsidRPr="00547F7C">
          <w:rPr>
            <w:rStyle w:val="Hyperlink"/>
            <w:noProof/>
          </w:rPr>
          <w:t>15.6 Chạy script legacy và khác biệt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45A5CA" w14:textId="0838A89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8" w:history="1">
        <w:r w:rsidRPr="00547F7C">
          <w:rPr>
            <w:rStyle w:val="Hyperlink"/>
            <w:noProof/>
          </w:rPr>
          <w:t>15.7 Dừng và chạy lại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F5E643" w14:textId="7A4697CA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69" w:history="1">
        <w:r w:rsidRPr="00547F7C">
          <w:rPr>
            <w:rStyle w:val="Hyperlink"/>
            <w:noProof/>
          </w:rPr>
          <w:t>16. Kiểm thử, đối soát và bằng chứng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08F74CC" w14:textId="2EE6ED6F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0" w:history="1">
        <w:r w:rsidRPr="00547F7C">
          <w:rPr>
            <w:rStyle w:val="Hyperlink"/>
            <w:noProof/>
          </w:rPr>
          <w:t>16.1 Các lớp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A80BBDB" w14:textId="75E2474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1" w:history="1">
        <w:r w:rsidRPr="00547F7C">
          <w:rPr>
            <w:rStyle w:val="Hyperlink"/>
            <w:noProof/>
          </w:rPr>
          <w:t>16.2 Bộ test và giới hạn fixture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7B3A33D" w14:textId="2EA264A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2" w:history="1">
        <w:r w:rsidRPr="00547F7C">
          <w:rPr>
            <w:rStyle w:val="Hyperlink"/>
            <w:noProof/>
          </w:rPr>
          <w:t>16.3 Kết quả kiểm chứng đã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8A3D77" w14:textId="5BE38AD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3" w:history="1">
        <w:r w:rsidRPr="00547F7C">
          <w:rPr>
            <w:rStyle w:val="Hyperlink"/>
            <w:noProof/>
          </w:rPr>
          <w:t>16.4 Những kiểm thử chưa được làm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64E40F" w14:textId="3CE5CA0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4" w:history="1">
        <w:r w:rsidRPr="00547F7C">
          <w:rPr>
            <w:rStyle w:val="Hyperlink"/>
            <w:noProof/>
          </w:rPr>
          <w:t>16.5 Bộ bằng chứng để nộp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8DE785" w14:textId="5043A5DE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5" w:history="1">
        <w:r w:rsidRPr="00547F7C">
          <w:rPr>
            <w:rStyle w:val="Hyperlink"/>
            <w:noProof/>
          </w:rPr>
          <w:t>17. Xử lý sự cố và phục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AF7AB84" w14:textId="67D1371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6" w:history="1">
        <w:r w:rsidRPr="00547F7C">
          <w:rPr>
            <w:rStyle w:val="Hyperlink"/>
            <w:noProof/>
          </w:rPr>
          <w:t>17.1 Quy trình chẩn đoán theo thứ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7BA465" w14:textId="57088151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7" w:history="1">
        <w:r w:rsidRPr="00547F7C">
          <w:rPr>
            <w:rStyle w:val="Hyperlink"/>
            <w:noProof/>
          </w:rPr>
          <w:t>17.2 Các lệnh thu thập thông tin không thay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5E8E6E" w14:textId="07B3F11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8" w:history="1">
        <w:r w:rsidRPr="00547F7C">
          <w:rPr>
            <w:rStyle w:val="Hyperlink"/>
            <w:noProof/>
          </w:rPr>
          <w:t>17.3 Chọn retry, clear hay run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A8B06B3" w14:textId="70D0062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79" w:history="1">
        <w:r w:rsidRPr="00547F7C">
          <w:rPr>
            <w:rStyle w:val="Hyperlink"/>
            <w:noProof/>
          </w:rPr>
          <w:t>17.4 Sao lưu và dọn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8CDAB7" w14:textId="5BB29FB1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0" w:history="1">
        <w:r w:rsidRPr="00547F7C">
          <w:rPr>
            <w:rStyle w:val="Hyperlink"/>
            <w:noProof/>
          </w:rPr>
          <w:t>18. Bảo mật, tái lập và giới hạn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0AF8895" w14:textId="53BD05A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1" w:history="1">
        <w:r w:rsidRPr="00547F7C">
          <w:rPr>
            <w:rStyle w:val="Hyperlink"/>
            <w:noProof/>
          </w:rPr>
          <w:t>18.1 Các biên bảo mật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177765" w14:textId="27F02A2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2" w:history="1">
        <w:r w:rsidRPr="00547F7C">
          <w:rPr>
            <w:rStyle w:val="Hyperlink"/>
            <w:noProof/>
          </w:rPr>
          <w:t>18.2 Reproducibility có những tầng nào?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44C5188" w14:textId="4458F25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3" w:history="1">
        <w:r w:rsidRPr="00547F7C">
          <w:rPr>
            <w:rStyle w:val="Hyperlink"/>
            <w:noProof/>
          </w:rPr>
          <w:t>18.3 Các điểm nghẽn khi tăng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EE0ACAB" w14:textId="1E4F918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4" w:history="1">
        <w:r w:rsidRPr="00547F7C">
          <w:rPr>
            <w:rStyle w:val="Hyperlink"/>
            <w:noProof/>
          </w:rPr>
          <w:t>18.4 SLO và observability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C4CE2EE" w14:textId="0F5378A2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5" w:history="1">
        <w:r w:rsidRPr="00547F7C">
          <w:rPr>
            <w:rStyle w:val="Hyperlink"/>
            <w:noProof/>
          </w:rPr>
          <w:t>19. Tổng hợp kết quả và ma trận đáp ứng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CAA90E3" w14:textId="28184BE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6" w:history="1">
        <w:r w:rsidRPr="00547F7C">
          <w:rPr>
            <w:rStyle w:val="Hyperlink"/>
            <w:noProof/>
          </w:rPr>
          <w:t>19.1 Kết quả từ artifact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68538CA" w14:textId="6D5D734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7" w:history="1">
        <w:r w:rsidRPr="00547F7C">
          <w:rPr>
            <w:rStyle w:val="Hyperlink"/>
            <w:noProof/>
          </w:rPr>
          <w:t>19.2 Ánh xạ yêu cầu chức năng của 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FE0A5E6" w14:textId="7E69792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8" w:history="1">
        <w:r w:rsidRPr="00547F7C">
          <w:rPr>
            <w:rStyle w:val="Hyperlink"/>
            <w:noProof/>
          </w:rPr>
          <w:t>19.3 Đáp ứng rubric mới mà không tự chấm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84966F6" w14:textId="1C5D759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89" w:history="1">
        <w:r w:rsidRPr="00547F7C">
          <w:rPr>
            <w:rStyle w:val="Hyperlink"/>
            <w:noProof/>
          </w:rPr>
          <w:t>19.4 Phần còn lại trước bài nộp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2FFAF54" w14:textId="35E0BF90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0" w:history="1">
        <w:r w:rsidRPr="00547F7C">
          <w:rPr>
            <w:rStyle w:val="Hyperlink"/>
            <w:noProof/>
          </w:rPr>
          <w:t>20. Kịch bản demo và câu hỏi bảo vệ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5F5F9B1" w14:textId="4F786A4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1" w:history="1">
        <w:r w:rsidRPr="00547F7C">
          <w:rPr>
            <w:rStyle w:val="Hyperlink"/>
            <w:noProof/>
          </w:rPr>
          <w:t>20.1 Kịch bản khoảng 15 phút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78BC6A" w14:textId="6B4C2D07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2" w:history="1">
        <w:r w:rsidRPr="00547F7C">
          <w:rPr>
            <w:rStyle w:val="Hyperlink"/>
            <w:noProof/>
          </w:rPr>
          <w:t>20.2 Các câu hỏi nên trả lời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AE1026E" w14:textId="1284940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3" w:history="1">
        <w:r w:rsidRPr="00547F7C">
          <w:rPr>
            <w:rStyle w:val="Hyperlink"/>
            <w:noProof/>
          </w:rPr>
          <w:t>20.3 Bài thực hành đọc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526FA38" w14:textId="61B1E425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4" w:history="1">
        <w:r w:rsidRPr="00547F7C">
          <w:rPr>
            <w:rStyle w:val="Hyperlink"/>
            <w:noProof/>
          </w:rPr>
          <w:t>21. Nguồn tham khảo và căn cứ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35A2263" w14:textId="54062DD6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5" w:history="1">
        <w:r w:rsidRPr="00547F7C">
          <w:rPr>
            <w:rStyle w:val="Hyperlink"/>
            <w:noProof/>
          </w:rPr>
          <w:t>21.1 Sách người dùng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3E62D78" w14:textId="41549AA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6" w:history="1">
        <w:r w:rsidRPr="00547F7C">
          <w:rPr>
            <w:rStyle w:val="Hyperlink"/>
            <w:noProof/>
          </w:rPr>
          <w:t>21.2 Tài liệu chính thức và nguồn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06B3807" w14:textId="4995F469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7" w:history="1">
        <w:r w:rsidRPr="00547F7C">
          <w:rPr>
            <w:rStyle w:val="Hyperlink"/>
            <w:noProof/>
          </w:rPr>
          <w:t>Phụ lục A. Từ điển thuật ngữ và cấu hình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511970" w14:textId="384604BB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8" w:history="1">
        <w:r w:rsidRPr="00547F7C">
          <w:rPr>
            <w:rStyle w:val="Hyperlink"/>
            <w:noProof/>
          </w:rPr>
          <w:t>Phụ lục B. Từ điển dữ liệu đầu ra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E49E708" w14:textId="661903F4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599" w:history="1">
        <w:r w:rsidRPr="00547F7C">
          <w:rPr>
            <w:rStyle w:val="Hyperlink"/>
            <w:noProof/>
          </w:rPr>
          <w:t>audit / flagged_orders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30F5CD" w14:textId="3243FF5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0" w:history="1">
        <w:r w:rsidRPr="00547F7C">
          <w:rPr>
            <w:rStyle w:val="Hyperlink"/>
            <w:noProof/>
          </w:rPr>
          <w:t>audit / order_assessments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5526F6B" w14:textId="487E8A0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1" w:history="1">
        <w:r w:rsidRPr="00547F7C">
          <w:rPr>
            <w:rStyle w:val="Hyperlink"/>
            <w:noProof/>
          </w:rPr>
          <w:t>audit / row_assessments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68953AF" w14:textId="6575CA2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2" w:history="1">
        <w:r w:rsidRPr="00547F7C">
          <w:rPr>
            <w:rStyle w:val="Hyperlink"/>
            <w:noProof/>
          </w:rPr>
          <w:t>etl / audit_input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D5C250E" w14:textId="26D177A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3" w:history="1">
        <w:r w:rsidRPr="00547F7C">
          <w:rPr>
            <w:rStyle w:val="Hyperlink"/>
            <w:noProof/>
          </w:rPr>
          <w:t>etl / parse_errors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3068B09" w14:textId="044DE409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4" w:history="1">
        <w:r w:rsidRPr="00547F7C">
          <w:rPr>
            <w:rStyle w:val="Hyperlink"/>
            <w:noProof/>
          </w:rPr>
          <w:t>etl / 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D10C956" w14:textId="0120ACB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5" w:history="1">
        <w:r w:rsidRPr="00547F7C">
          <w:rPr>
            <w:rStyle w:val="Hyperlink"/>
            <w:noProof/>
          </w:rPr>
          <w:t>rfm / cluster_profile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808C5C1" w14:textId="655DCBF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6" w:history="1">
        <w:r w:rsidRPr="00547F7C">
          <w:rPr>
            <w:rStyle w:val="Hyperlink"/>
            <w:noProof/>
          </w:rPr>
          <w:t>rfm /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3974AF8" w14:textId="08A32811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7" w:history="1">
        <w:r w:rsidRPr="00547F7C">
          <w:rPr>
            <w:rStyle w:val="Hyperlink"/>
            <w:noProof/>
          </w:rPr>
          <w:t>Phụ lục C. Danh mục hàm và điểm vào của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E23B502" w14:textId="4963EF8D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8" w:history="1">
        <w:r w:rsidRPr="00547F7C">
          <w:rPr>
            <w:rStyle w:val="Hyperlink"/>
            <w:noProof/>
          </w:rPr>
          <w:t>dags/ecommerce_etl_dag.py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AE3C7F3" w14:textId="3CC368C2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09" w:history="1">
        <w:r w:rsidRPr="00547F7C">
          <w:rPr>
            <w:rStyle w:val="Hyperlink"/>
            <w:noProof/>
          </w:rPr>
          <w:t>dags/retail_support/tasks.py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F7A6DEB" w14:textId="4093BB80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0" w:history="1">
        <w:r w:rsidRPr="00547F7C">
          <w:rPr>
            <w:rStyle w:val="Hyperlink"/>
            <w:noProof/>
          </w:rPr>
          <w:t>scripts/retail_contracts.py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6D7DCDD" w14:textId="7E75B33E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1" w:history="1">
        <w:r w:rsidRPr="00547F7C">
          <w:rPr>
            <w:rStyle w:val="Hyperlink"/>
            <w:noProof/>
          </w:rPr>
          <w:t>scripts/prepare_daily_landing.py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40D3F0" w14:textId="7E1E9AB1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2" w:history="1">
        <w:r w:rsidRPr="00547F7C">
          <w:rPr>
            <w:rStyle w:val="Hyperlink"/>
            <w:noProof/>
          </w:rPr>
          <w:t>scripts/retail_pipeline.py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C0F8D3B" w14:textId="5B0753F3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3" w:history="1">
        <w:r w:rsidRPr="00547F7C">
          <w:rPr>
            <w:rStyle w:val="Hyperlink"/>
            <w:noProof/>
          </w:rPr>
          <w:t>scripts/pyspark_clean.py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BA9F1C4" w14:textId="1C9A129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4" w:history="1">
        <w:r w:rsidRPr="00547F7C">
          <w:rPr>
            <w:rStyle w:val="Hyperlink"/>
            <w:noProof/>
          </w:rPr>
          <w:t>scripts/pyspark_rfm.py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1ACC42C" w14:textId="6E3AF09A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5" w:history="1">
        <w:r w:rsidRPr="00547F7C">
          <w:rPr>
            <w:rStyle w:val="Hyperlink"/>
            <w:noProof/>
          </w:rPr>
          <w:t>scripts/pyspark_anomalies.py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BEE88E6" w14:textId="7203B2E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6" w:history="1">
        <w:r w:rsidRPr="00547F7C">
          <w:rPr>
            <w:rStyle w:val="Hyperlink"/>
            <w:noProof/>
          </w:rPr>
          <w:t>scripts/select_kmeans_k.py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906D33E" w14:textId="0AA0F1B0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7" w:history="1">
        <w:r w:rsidRPr="00547F7C">
          <w:rPr>
            <w:rStyle w:val="Hyperlink"/>
            <w:noProof/>
          </w:rPr>
          <w:t>Phụ lục D. Cấu hình triển khai và DAG đầy đủ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5E2F3C0" w14:textId="3CB307F8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8" w:history="1">
        <w:r w:rsidRPr="00547F7C">
          <w:rPr>
            <w:rStyle w:val="Hyperlink"/>
            <w:noProof/>
          </w:rPr>
          <w:t>D.1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EADDAC0" w14:textId="73393EA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19" w:history="1">
        <w:r w:rsidRPr="00547F7C">
          <w:rPr>
            <w:rStyle w:val="Hyperlink"/>
            <w:noProof/>
          </w:rPr>
          <w:t>D.2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EADD4F6" w14:textId="0C40529B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20" w:history="1">
        <w:r w:rsidRPr="00547F7C">
          <w:rPr>
            <w:rStyle w:val="Hyperlink"/>
            <w:noProof/>
          </w:rPr>
          <w:t>D.3 DAG chính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DCFB9B5" w14:textId="15E36685" w:rsidR="006C1801" w:rsidRDefault="006C1801">
      <w:pPr>
        <w:pStyle w:val="TOC2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21" w:history="1">
        <w:r w:rsidRPr="00547F7C">
          <w:rPr>
            <w:rStyle w:val="Hyperlink"/>
            <w:noProof/>
          </w:rPr>
          <w:t>D.4 Cấu hình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5143483" w14:textId="7DBE62A2" w:rsidR="006C1801" w:rsidRDefault="006C1801">
      <w:pPr>
        <w:pStyle w:val="TOC1"/>
        <w:tabs>
          <w:tab w:val="right" w:leader="dot" w:pos="9515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1585622" w:history="1">
        <w:r w:rsidRPr="00547F7C">
          <w:rPr>
            <w:rStyle w:val="Hyperlink"/>
            <w:noProof/>
          </w:rPr>
          <w:t>Phụ lục E. Quy trình cập nhật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E584668" w14:textId="632F64AC" w:rsidR="00B305D4" w:rsidRDefault="00851FAF">
      <w:r>
        <w:fldChar w:fldCharType="end"/>
      </w:r>
    </w:p>
    <w:p w14:paraId="7B91FCA3" w14:textId="77777777" w:rsidR="00B305D4" w:rsidRDefault="00851FAF">
      <w:pPr>
        <w:pStyle w:val="Heading1"/>
      </w:pPr>
      <w:bookmarkStart w:id="0" w:name="_Toc241585472"/>
      <w:r>
        <w:lastRenderedPageBreak/>
        <w:t>1. M</w:t>
      </w:r>
      <w:r>
        <w:t>ụ</w:t>
      </w:r>
      <w:r>
        <w:t>c tiêu, ph</w:t>
      </w:r>
      <w:r>
        <w:t>ạ</w:t>
      </w:r>
      <w:r>
        <w:t>m vi và cách s</w:t>
      </w:r>
      <w:r>
        <w:t>ử</w:t>
      </w:r>
      <w:r>
        <w:t xml:space="preserve"> d</w:t>
      </w:r>
      <w:r>
        <w:t>ụ</w:t>
      </w:r>
      <w:r>
        <w:t>ng tài li</w:t>
      </w:r>
      <w:r>
        <w:t>ệ</w:t>
      </w:r>
      <w:r>
        <w:t>u</w:t>
      </w:r>
      <w:bookmarkEnd w:id="0"/>
    </w:p>
    <w:p w14:paraId="2A95F8E5" w14:textId="77777777" w:rsidR="00B305D4" w:rsidRDefault="00851FAF">
      <w:pPr>
        <w:pStyle w:val="Heading2"/>
      </w:pPr>
      <w:bookmarkStart w:id="1" w:name="_Toc241585473"/>
      <w:r>
        <w:t>1.1 Bài toán mà project gi</w:t>
      </w:r>
      <w:r>
        <w:t>ả</w:t>
      </w:r>
      <w:r>
        <w:t>i quy</w:t>
      </w:r>
      <w:r>
        <w:t>ế</w:t>
      </w:r>
      <w:r>
        <w:t>t</w:t>
      </w:r>
      <w:bookmarkEnd w:id="1"/>
    </w:p>
    <w:p w14:paraId="567A3072" w14:textId="77777777" w:rsidR="00B305D4" w:rsidRDefault="00851FAF">
      <w:r>
        <w:t>Project xây d</w:t>
      </w:r>
      <w:r>
        <w:t>ự</w:t>
      </w:r>
      <w:r>
        <w:t>ng m</w:t>
      </w:r>
      <w:r>
        <w:t>ộ</w:t>
      </w:r>
      <w:r>
        <w:t>t pipeline bán l</w:t>
      </w:r>
      <w:r>
        <w:t>ẻ</w:t>
      </w:r>
      <w:r>
        <w:t xml:space="preserve"> theo lô: nh</w:t>
      </w:r>
      <w:r>
        <w:t>ậ</w:t>
      </w:r>
      <w:r>
        <w:t>n giao d</w:t>
      </w:r>
      <w:r>
        <w:t>ị</w:t>
      </w:r>
      <w:r>
        <w:t>ch, ki</w:t>
      </w:r>
      <w:r>
        <w:t>ể</w:t>
      </w:r>
      <w:r>
        <w:t>m tra đ</w:t>
      </w:r>
      <w:r>
        <w:t>ầ</w:t>
      </w:r>
      <w:r>
        <w:t>u vào, làm s</w:t>
      </w:r>
      <w:r>
        <w:t>ạ</w:t>
      </w:r>
      <w:r>
        <w:t>ch b</w:t>
      </w:r>
      <w:r>
        <w:t>ằ</w:t>
      </w:r>
      <w:r>
        <w:t>ng PySpark, tính ch</w:t>
      </w:r>
      <w:r>
        <w:t>ỉ</w:t>
      </w:r>
      <w:r>
        <w:t xml:space="preserve"> s</w:t>
      </w:r>
      <w:r>
        <w:t>ố</w:t>
      </w:r>
      <w:r>
        <w:t xml:space="preserve"> khách hàng, rà soát giao d</w:t>
      </w:r>
      <w:r>
        <w:t>ị</w:t>
      </w:r>
      <w:r>
        <w:t>ch b</w:t>
      </w:r>
      <w:r>
        <w:t>ấ</w:t>
      </w:r>
      <w:r>
        <w:t>t thư</w:t>
      </w:r>
      <w:r>
        <w:t>ờ</w:t>
      </w:r>
      <w:r>
        <w:t>ng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truy v</w:t>
      </w:r>
      <w:r>
        <w:t>ế</w:t>
      </w:r>
      <w:r>
        <w:t>t. Airflow ch</w:t>
      </w:r>
      <w:r>
        <w:t>ị</w:t>
      </w:r>
      <w:r>
        <w:t>u trách nhi</w:t>
      </w:r>
      <w:r>
        <w:t>ệ</w:t>
      </w:r>
      <w:r>
        <w:t>m quy</w:t>
      </w:r>
      <w:r>
        <w:t>ế</w:t>
      </w:r>
      <w:r>
        <w:t>t đ</w:t>
      </w:r>
      <w:r>
        <w:t>ị</w:t>
      </w:r>
      <w:r>
        <w:t>nh bư</w:t>
      </w:r>
      <w:r>
        <w:t>ớ</w:t>
      </w:r>
      <w:r>
        <w:t>c nào đư</w:t>
      </w:r>
      <w:r>
        <w:t>ợ</w:t>
      </w:r>
      <w:r>
        <w:t>c ch</w:t>
      </w:r>
      <w:r>
        <w:t>ạ</w:t>
      </w:r>
      <w:r>
        <w:t>y, khi nào đư</w:t>
      </w:r>
      <w:r>
        <w:t>ợ</w:t>
      </w:r>
      <w:r>
        <w:t>c ch</w:t>
      </w:r>
      <w:r>
        <w:t>ạ</w:t>
      </w:r>
      <w:r>
        <w:t>y, ch</w:t>
      </w:r>
      <w:r>
        <w:t>ạ</w:t>
      </w:r>
      <w:r>
        <w:t>y l</w:t>
      </w:r>
      <w:r>
        <w:t>ạ</w:t>
      </w:r>
      <w:r>
        <w:t>i ra sao và ghi nh</w:t>
      </w:r>
      <w:r>
        <w:t>ậ</w:t>
      </w:r>
      <w:r>
        <w:t>n thành công/th</w:t>
      </w:r>
      <w:r>
        <w:t>ấ</w:t>
      </w:r>
      <w:r>
        <w:t>t b</w:t>
      </w:r>
      <w:r>
        <w:t>ạ</w:t>
      </w:r>
      <w:r>
        <w:t>i. Spark ch</w:t>
      </w:r>
      <w:r>
        <w:t>ị</w:t>
      </w:r>
      <w:r>
        <w:t>u trách nhi</w:t>
      </w:r>
      <w:r>
        <w:t>ệ</w:t>
      </w:r>
      <w:r>
        <w:t>m đ</w:t>
      </w:r>
      <w:r>
        <w:t>ọ</w:t>
      </w:r>
      <w:r>
        <w:t>c, bi</w:t>
      </w:r>
      <w:r>
        <w:t>ế</w:t>
      </w:r>
      <w:r>
        <w:t>n đ</w:t>
      </w:r>
      <w:r>
        <w:t>ổ</w:t>
      </w:r>
      <w:r>
        <w:t>i, t</w:t>
      </w:r>
      <w:r>
        <w:t>ổ</w:t>
      </w:r>
      <w:r>
        <w:t>ng h</w:t>
      </w:r>
      <w:r>
        <w:t>ợ</w:t>
      </w:r>
      <w:r>
        <w:t>p và ghi d</w:t>
      </w:r>
      <w:r>
        <w:t>ữ</w:t>
      </w:r>
      <w:r>
        <w:t xml:space="preserve"> li</w:t>
      </w:r>
      <w:r>
        <w:t>ệ</w:t>
      </w:r>
      <w:r>
        <w:t>u.</w:t>
      </w:r>
    </w:p>
    <w:p w14:paraId="28A17BA7" w14:textId="77777777" w:rsidR="00B305D4" w:rsidRDefault="00851FAF">
      <w:r>
        <w:t>M</w:t>
      </w:r>
      <w:r>
        <w:t>ộ</w:t>
      </w:r>
      <w:r>
        <w:t>t ngư</w:t>
      </w:r>
      <w:r>
        <w:t>ờ</w:t>
      </w:r>
      <w:r>
        <w:t>i m</w:t>
      </w:r>
      <w:r>
        <w:t>ớ</w:t>
      </w:r>
      <w:r>
        <w:t>i có th</w:t>
      </w:r>
      <w:r>
        <w:t>ể</w:t>
      </w:r>
      <w:r>
        <w:t xml:space="preserve"> dùng tài li</w:t>
      </w:r>
      <w:r>
        <w:t>ệ</w:t>
      </w:r>
      <w:r>
        <w:t>u này theo hai tuy</w:t>
      </w:r>
      <w:r>
        <w:t>ế</w:t>
      </w:r>
      <w:r>
        <w:t>n. Tuy</w:t>
      </w:r>
      <w:r>
        <w:t>ế</w:t>
      </w:r>
      <w:r>
        <w:t>n th</w:t>
      </w:r>
      <w:r>
        <w:t>ự</w:t>
      </w:r>
      <w:r>
        <w:t>c hành: đ</w:t>
      </w:r>
      <w:r>
        <w:t>ọ</w:t>
      </w:r>
      <w:r>
        <w:t>c chương 2 đ</w:t>
      </w:r>
      <w:r>
        <w:t>ể</w:t>
      </w:r>
      <w:r>
        <w:t xml:space="preserve"> hình dung h</w:t>
      </w:r>
      <w:r>
        <w:t>ệ</w:t>
      </w:r>
      <w:r>
        <w:t xml:space="preserve"> th</w:t>
      </w:r>
      <w:r>
        <w:t>ố</w:t>
      </w:r>
      <w:r>
        <w:t>ng, chương 14 đ</w:t>
      </w:r>
      <w:r>
        <w:t>ể</w:t>
      </w:r>
      <w:r>
        <w:t xml:space="preserve"> cài đ</w:t>
      </w:r>
      <w:r>
        <w:t>ặ</w:t>
      </w:r>
      <w:r>
        <w:t>t, chương 15 đ</w:t>
      </w:r>
      <w:r>
        <w:t>ể</w:t>
      </w:r>
      <w:r>
        <w:t xml:space="preserve"> ch</w:t>
      </w:r>
      <w:r>
        <w:t>ạ</w:t>
      </w:r>
      <w:r>
        <w:t>y và chương 17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i. Tuy</w:t>
      </w:r>
      <w:r>
        <w:t>ế</w:t>
      </w:r>
      <w:r>
        <w:t>n nghiên c</w:t>
      </w:r>
      <w:r>
        <w:t>ứ</w:t>
      </w:r>
      <w:r>
        <w:t>u/b</w:t>
      </w:r>
      <w:r>
        <w:t>ả</w:t>
      </w:r>
      <w:r>
        <w:t>o v</w:t>
      </w:r>
      <w:r>
        <w:t>ệ</w:t>
      </w:r>
      <w:r>
        <w:t>: đ</w:t>
      </w:r>
      <w:r>
        <w:t>ọ</w:t>
      </w:r>
      <w:r>
        <w:t>c l</w:t>
      </w:r>
      <w:r>
        <w:t>ầ</w:t>
      </w:r>
      <w:r>
        <w:t>n lư</w:t>
      </w:r>
      <w:r>
        <w:t>ợ</w:t>
      </w:r>
      <w:r>
        <w:t>t khái ni</w:t>
      </w:r>
      <w:r>
        <w:t>ệ</w:t>
      </w:r>
      <w:r>
        <w:t>m Airflow,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trúc,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u, thu</w:t>
      </w:r>
      <w:r>
        <w:t>ậ</w:t>
      </w:r>
      <w:r>
        <w:t>t toán và ma tr</w:t>
      </w:r>
      <w:r>
        <w:t>ậ</w:t>
      </w:r>
      <w:r>
        <w:t>n yêu c</w:t>
      </w:r>
      <w:r>
        <w:t>ầ</w:t>
      </w:r>
      <w:r>
        <w:t>u. Các ph</w:t>
      </w:r>
      <w:r>
        <w:t>ụ</w:t>
      </w:r>
      <w:r>
        <w:t xml:space="preserve"> l</w:t>
      </w:r>
      <w:r>
        <w:t>ụ</w:t>
      </w:r>
      <w:r>
        <w:t>c giúp tra c</w:t>
      </w:r>
      <w:r>
        <w:t>ứ</w:t>
      </w:r>
      <w:r>
        <w:t>u c</w:t>
      </w:r>
      <w:r>
        <w:t>ấ</w:t>
      </w:r>
      <w:r>
        <w:t>u hình và tìm đúng hàm trong code.</w:t>
      </w:r>
    </w:p>
    <w:p w14:paraId="56118145" w14:textId="77777777" w:rsidR="00B305D4" w:rsidRDefault="00851FAF">
      <w:r>
        <w:t>Đơn v</w:t>
      </w:r>
      <w:r>
        <w:t>ị</w:t>
      </w:r>
      <w:r>
        <w:t xml:space="preserve"> x</w:t>
      </w:r>
      <w:r>
        <w:t>ử</w:t>
      </w:r>
      <w:r>
        <w:t xml:space="preserve"> lý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CSV là m</w:t>
      </w:r>
      <w:r>
        <w:t>ộ</w:t>
      </w:r>
      <w:r>
        <w:t>t dòng hóa đơn, không ph</w:t>
      </w:r>
      <w:r>
        <w:t>ả</w:t>
      </w:r>
      <w:r>
        <w:t>i m</w:t>
      </w:r>
      <w:r>
        <w:t>ộ</w:t>
      </w:r>
      <w:r>
        <w:t>t khách hàng hay m</w:t>
      </w:r>
      <w:r>
        <w:t>ộ</w:t>
      </w:r>
      <w:r>
        <w:t>t đơn hàng. M</w:t>
      </w:r>
      <w:r>
        <w:t>ộ</w:t>
      </w:r>
      <w:r>
        <w:t>t hóa đơn có nhi</w:t>
      </w:r>
      <w:r>
        <w:t>ề</w:t>
      </w:r>
      <w:r>
        <w:t>u dòng s</w:t>
      </w:r>
      <w:r>
        <w:t>ả</w:t>
      </w:r>
      <w:r>
        <w:t>n ph</w:t>
      </w:r>
      <w:r>
        <w:t>ẩ</w:t>
      </w:r>
      <w:r>
        <w:t>m; m</w:t>
      </w:r>
      <w:r>
        <w:t>ộ</w:t>
      </w:r>
      <w:r>
        <w:t>t khách hàng có nhi</w:t>
      </w:r>
      <w:r>
        <w:t>ề</w:t>
      </w:r>
      <w:r>
        <w:t>u hóa đơn. Phân bi</w:t>
      </w:r>
      <w:r>
        <w:t>ệ</w:t>
      </w:r>
      <w:r>
        <w:t>t ba c</w:t>
      </w:r>
      <w:r>
        <w:t>ấ</w:t>
      </w:r>
      <w:r>
        <w:t>p này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tính đúng Frequency, t</w:t>
      </w:r>
      <w:r>
        <w:t>ổ</w:t>
      </w:r>
      <w:r>
        <w:t>ng đơn và s</w:t>
      </w:r>
      <w:r>
        <w:t>ố</w:t>
      </w:r>
      <w:r>
        <w:t xml:space="preserve"> lư</w:t>
      </w:r>
      <w:r>
        <w:t>ợ</w:t>
      </w:r>
      <w:r>
        <w:t>ng đ</w:t>
      </w:r>
      <w:r>
        <w:t>ố</w:t>
      </w:r>
      <w:r>
        <w:t>i tư</w:t>
      </w:r>
      <w:r>
        <w:t>ợ</w:t>
      </w:r>
      <w:r>
        <w:t>ng b</w:t>
      </w:r>
      <w:r>
        <w:t>ị</w:t>
      </w:r>
      <w:r>
        <w:t xml:space="preserve"> g</w:t>
      </w:r>
      <w:r>
        <w:t>ắ</w:t>
      </w:r>
      <w:r>
        <w:t>n c</w:t>
      </w:r>
      <w:r>
        <w:t>ờ</w:t>
      </w:r>
      <w:r>
        <w:t>.</w:t>
      </w:r>
    </w:p>
    <w:p w14:paraId="78991878" w14:textId="77777777" w:rsidR="00B305D4" w:rsidRDefault="00851FAF">
      <w:pPr>
        <w:pStyle w:val="Heading2"/>
      </w:pPr>
      <w:bookmarkStart w:id="2" w:name="_Toc241585474"/>
      <w:r>
        <w:t>1.2 Ngu</w:t>
      </w:r>
      <w:r>
        <w:t>ồ</w:t>
      </w:r>
      <w:r>
        <w:t>n yêu c</w:t>
      </w:r>
      <w:r>
        <w:t>ầ</w:t>
      </w:r>
      <w:r>
        <w:t>u và th</w:t>
      </w:r>
      <w:r>
        <w:t>ứ</w:t>
      </w:r>
      <w:r>
        <w:t xml:space="preserve"> t</w:t>
      </w:r>
      <w:r>
        <w:t>ự</w:t>
      </w:r>
      <w:r>
        <w:t xml:space="preserve"> ưu tiên</w:t>
      </w:r>
      <w:bookmarkEnd w:id="2"/>
    </w:p>
    <w:p w14:paraId="244C9CB8" w14:textId="77777777" w:rsidR="00B305D4" w:rsidRDefault="00851FAF">
      <w:r>
        <w:t>Tài li</w:t>
      </w:r>
      <w:r>
        <w:t>ệ</w:t>
      </w:r>
      <w:r>
        <w:t>u dùng m</w:t>
      </w:r>
      <w:r>
        <w:t>ụ</w:t>
      </w:r>
      <w:r>
        <w:t>c 1–5 c</w:t>
      </w:r>
      <w:r>
        <w:t>ủ</w:t>
      </w:r>
      <w:r>
        <w:t xml:space="preserve">a </w:t>
      </w:r>
      <w:r>
        <w:rPr>
          <w:rFonts w:ascii="Consolas" w:eastAsia="Consolas" w:hAnsi="Consolas" w:cs="Consolas"/>
          <w:color w:val="007F86"/>
          <w:sz w:val="18"/>
        </w:rPr>
        <w:t>airflow_subject.docx</w:t>
      </w:r>
      <w:r>
        <w:t xml:space="preserve"> làm yêu c</w:t>
      </w:r>
      <w:r>
        <w:t>ầ</w:t>
      </w:r>
      <w:r>
        <w:t>u ch</w:t>
      </w:r>
      <w:r>
        <w:t>ứ</w:t>
      </w:r>
      <w:r>
        <w:t>c năng, b</w:t>
      </w:r>
      <w:r>
        <w:t>ả</w:t>
      </w:r>
      <w:r>
        <w:t>ng rubric 25/25/25/15/10 do ngư</w:t>
      </w:r>
      <w:r>
        <w:t>ờ</w:t>
      </w:r>
      <w:r>
        <w:t>i dùng c</w:t>
      </w:r>
      <w:r>
        <w:t>ậ</w:t>
      </w:r>
      <w:r>
        <w:t>p nh</w:t>
      </w:r>
      <w:r>
        <w:t>ậ</w:t>
      </w:r>
      <w:r>
        <w:t>t làm tiêu chí đánh giá, và code cùng b</w:t>
      </w:r>
      <w:r>
        <w:t>ằ</w:t>
      </w:r>
      <w:r>
        <w:t>ng ch</w:t>
      </w:r>
      <w:r>
        <w:t>ứ</w:t>
      </w:r>
      <w:r>
        <w:t>ng ch</w:t>
      </w:r>
      <w:r>
        <w:t>ạ</w:t>
      </w:r>
      <w:r>
        <w:t>y làm căn c</w:t>
      </w:r>
      <w:r>
        <w:t>ứ</w:t>
      </w:r>
      <w:r>
        <w:t xml:space="preserve"> mô t</w:t>
      </w:r>
      <w:r>
        <w:t>ả</w:t>
      </w:r>
      <w:r>
        <w:t xml:space="preserve"> hi</w:t>
      </w:r>
      <w:r>
        <w:t>ệ</w:t>
      </w:r>
      <w:r>
        <w:t>n tr</w:t>
      </w:r>
      <w:r>
        <w:t>ạ</w:t>
      </w:r>
      <w:r>
        <w:t xml:space="preserve">ng. </w:t>
      </w:r>
      <w:r>
        <w:rPr>
          <w:rFonts w:ascii="Consolas" w:eastAsia="Consolas" w:hAnsi="Consolas" w:cs="Consolas"/>
          <w:color w:val="007F86"/>
          <w:sz w:val="18"/>
        </w:rPr>
        <w:t>requirements.txt</w:t>
      </w:r>
      <w:r>
        <w:t xml:space="preserve"> là danh sách dependency ch</w:t>
      </w:r>
      <w:r>
        <w:t>ạ</w:t>
      </w:r>
      <w:r>
        <w:t xml:space="preserve">y pipeline; </w:t>
      </w:r>
      <w:r>
        <w:rPr>
          <w:rFonts w:ascii="Consolas" w:eastAsia="Consolas" w:hAnsi="Consolas" w:cs="Consolas"/>
          <w:color w:val="007F86"/>
          <w:sz w:val="18"/>
        </w:rPr>
        <w:t>requirements-dev.txt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tra code. Đây là hai nghĩa khác nhau c</w:t>
      </w:r>
      <w:r>
        <w:t>ủ</w:t>
      </w:r>
      <w:r>
        <w:t>a “requirements”, và c</w:t>
      </w:r>
      <w:r>
        <w:t>ả</w:t>
      </w:r>
      <w:r>
        <w:t xml:space="preserve"> hai đ</w:t>
      </w:r>
      <w:r>
        <w:t>ề</w:t>
      </w:r>
      <w:r>
        <w:t>u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u.</w:t>
      </w:r>
    </w:p>
    <w:p w14:paraId="2A2512B1" w14:textId="77777777" w:rsidR="00B305D4" w:rsidRDefault="00851FAF">
      <w:r>
        <w:t>M</w:t>
      </w:r>
      <w:r>
        <w:t>ụ</w:t>
      </w:r>
      <w:r>
        <w:t>c rubric Kafka/Streaming trong b</w:t>
      </w:r>
      <w:r>
        <w:t>ả</w:t>
      </w:r>
      <w:r>
        <w:t>n DOCX cũ đã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 b</w:t>
      </w:r>
      <w:r>
        <w:t>ả</w:t>
      </w:r>
      <w:r>
        <w:t>ng c</w:t>
      </w:r>
      <w:r>
        <w:t>ậ</w:t>
      </w:r>
      <w:r>
        <w:t>p nh</w:t>
      </w:r>
      <w:r>
        <w:t>ậ</w:t>
      </w:r>
      <w:r>
        <w:t>t c</w:t>
      </w:r>
      <w:r>
        <w:t>ủ</w:t>
      </w:r>
      <w:r>
        <w:t>a ngư</w:t>
      </w:r>
      <w:r>
        <w:t>ờ</w:t>
      </w:r>
      <w:r>
        <w:t>i dùng. Vì v</w:t>
      </w:r>
      <w:r>
        <w:t>ậ</w:t>
      </w:r>
      <w:r>
        <w:t>y Kafka, Flume, watermark, sliding window, recommendation và Cassandra không ph</w:t>
      </w:r>
      <w:r>
        <w:t>ả</w:t>
      </w:r>
      <w:r>
        <w:t>i thành ph</w:t>
      </w:r>
      <w:r>
        <w:t>ầ</w:t>
      </w:r>
      <w:r>
        <w:t>n đang có c</w:t>
      </w:r>
      <w:r>
        <w:t>ủ</w:t>
      </w:r>
      <w:r>
        <w:t>a project này. Tài li</w:t>
      </w:r>
      <w:r>
        <w:t>ệ</w:t>
      </w:r>
      <w:r>
        <w:t>u v</w:t>
      </w:r>
      <w:r>
        <w:t>ẫ</w:t>
      </w:r>
      <w:r>
        <w:t>n gi</w:t>
      </w:r>
      <w:r>
        <w:t>ả</w:t>
      </w:r>
      <w:r>
        <w:t>i thích hư</w:t>
      </w:r>
      <w:r>
        <w:t>ớ</w:t>
      </w:r>
      <w:r>
        <w:t>ng m</w:t>
      </w:r>
      <w:r>
        <w:t>ở</w:t>
      </w:r>
      <w:r>
        <w:t xml:space="preserve"> r</w:t>
      </w:r>
      <w:r>
        <w:t>ộ</w:t>
      </w:r>
      <w:r>
        <w:t>ng khi phù h</w:t>
      </w:r>
      <w:r>
        <w:t>ợ</w:t>
      </w:r>
      <w:r>
        <w:t>p, nhưng không v</w:t>
      </w:r>
      <w:r>
        <w:t>ẽ</w:t>
      </w:r>
      <w:r>
        <w:t xml:space="preserve"> nh</w:t>
      </w:r>
      <w:r>
        <w:t>ữ</w:t>
      </w:r>
      <w:r>
        <w:t>ng d</w:t>
      </w:r>
      <w:r>
        <w:t>ị</w:t>
      </w:r>
      <w:r>
        <w:t>ch v</w:t>
      </w:r>
      <w:r>
        <w:t>ụ</w:t>
      </w:r>
      <w:r>
        <w:t xml:space="preserve"> đó như th</w:t>
      </w:r>
      <w:r>
        <w:t>ể</w:t>
      </w:r>
      <w:r>
        <w:t xml:space="preserve"> đã đư</w:t>
      </w:r>
      <w:r>
        <w:t>ợ</w:t>
      </w:r>
      <w:r>
        <w:t>c tri</w:t>
      </w:r>
      <w:r>
        <w:t>ể</w:t>
      </w:r>
      <w:r>
        <w:t>n khai.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38AB70EC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6B4ACD9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Nhóm đánh giá 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 hành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2FBE0A0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Đi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28935EE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  <w:r>
              <w:rPr>
                <w:rFonts w:eastAsia="Calibri" w:cs="Calibri"/>
                <w:b/>
                <w:color w:val="FFFFFF"/>
                <w:sz w:val="18"/>
              </w:rPr>
              <w:t>ộ</w:t>
            </w:r>
            <w:r>
              <w:rPr>
                <w:rFonts w:eastAsia="Calibri" w:cs="Calibri"/>
                <w:b/>
                <w:color w:val="FFFFFF"/>
                <w:sz w:val="18"/>
              </w:rPr>
              <w:t>i dung tài li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u và b</w:t>
            </w:r>
            <w:r>
              <w:rPr>
                <w:rFonts w:eastAsia="Calibri" w:cs="Calibri"/>
                <w:b/>
                <w:color w:val="FFFFFF"/>
                <w:sz w:val="18"/>
              </w:rPr>
              <w:t>ằ</w:t>
            </w:r>
            <w:r>
              <w:rPr>
                <w:rFonts w:eastAsia="Calibri" w:cs="Calibri"/>
                <w:b/>
                <w:color w:val="FFFFFF"/>
                <w:sz w:val="18"/>
              </w:rPr>
              <w:t>ng ch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ng tương 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</w:tr>
      <w:tr w:rsidR="00B305D4" w14:paraId="2D68659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417D4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Conceptual &amp; Theoretical Depth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13BE52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25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1D402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DAG, Operator, XCom, backfill; hai 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p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ph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i/tính toán; lý do tích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Spark</w:t>
            </w:r>
          </w:p>
        </w:tc>
      </w:tr>
      <w:tr w:rsidR="00B305D4" w14:paraId="752F9D2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0D244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DAG Implementation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83464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25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CEEEE0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Sáu task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t; interval; Sensor; retry; deadline;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thu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và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</w:t>
            </w:r>
          </w:p>
        </w:tc>
      </w:tr>
      <w:tr w:rsidR="00B305D4" w14:paraId="25911D4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EACA3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PySpark ETL &amp; Analytics Jobs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00E35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25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C33AD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Schema, cleaning, DataFrame/Window RFM, Partitioned Parquet</w:t>
            </w:r>
          </w:p>
        </w:tc>
      </w:tr>
      <w:tr w:rsidR="00B305D4" w14:paraId="770C27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1CAC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Architecture, Setup &amp; Reproducibility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60102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15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FD8464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Compose,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trúc module, hư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y, lint, logs và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1AE2E299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858C9D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 Quality &amp; Anomaly Detection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14417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C3C93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Null/bad records, quarantine, audit dòng và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hóa đơn</w:t>
            </w:r>
          </w:p>
        </w:tc>
      </w:tr>
    </w:tbl>
    <w:p w14:paraId="0D1BBEE2" w14:textId="77777777" w:rsidR="00B305D4" w:rsidRDefault="00B305D4">
      <w:pPr>
        <w:spacing w:after="40"/>
      </w:pPr>
    </w:p>
    <w:p w14:paraId="7C769986" w14:textId="77777777" w:rsidR="00B305D4" w:rsidRDefault="00851FAF">
      <w:pPr>
        <w:pStyle w:val="Heading2"/>
      </w:pPr>
      <w:bookmarkStart w:id="3" w:name="_Toc241585475"/>
      <w:r>
        <w:t>1.3 Phiên b</w:t>
      </w:r>
      <w:r>
        <w:t>ả</w:t>
      </w:r>
      <w:r>
        <w:t>n và tr</w:t>
      </w:r>
      <w:r>
        <w:t>ạ</w:t>
      </w:r>
      <w:r>
        <w:t>ng thái đư</w:t>
      </w:r>
      <w:r>
        <w:t>ợ</w:t>
      </w:r>
      <w:r>
        <w:t>c mô t</w:t>
      </w:r>
      <w:r>
        <w:t>ả</w:t>
      </w:r>
      <w:bookmarkEnd w:id="3"/>
    </w:p>
    <w:p w14:paraId="6CEC9713" w14:textId="77777777" w:rsidR="00B305D4" w:rsidRDefault="00851FAF">
      <w:r>
        <w:t>B</w:t>
      </w:r>
      <w:r>
        <w:t>ả</w:t>
      </w:r>
      <w:r>
        <w:t>n tài li</w:t>
      </w:r>
      <w:r>
        <w:t>ệ</w:t>
      </w:r>
      <w:r>
        <w:t>u ch</w:t>
      </w:r>
      <w:r>
        <w:t>ụ</w:t>
      </w:r>
      <w:r>
        <w:t>p l</w:t>
      </w:r>
      <w:r>
        <w:t>ạ</w:t>
      </w:r>
      <w:r>
        <w:t>i tr</w:t>
      </w:r>
      <w:r>
        <w:t>ạ</w:t>
      </w:r>
      <w:r>
        <w:t>ng thái đã ki</w:t>
      </w:r>
      <w:r>
        <w:t>ể</w:t>
      </w:r>
      <w:r>
        <w:t>m ch</w:t>
      </w:r>
      <w:r>
        <w:t>ứ</w:t>
      </w:r>
      <w:r>
        <w:t xml:space="preserve">ng ngày 29/09/2026. Image project là </w:t>
      </w:r>
      <w:r>
        <w:rPr>
          <w:rFonts w:ascii="Consolas" w:eastAsia="Consolas" w:hAnsi="Consolas" w:cs="Consolas"/>
          <w:color w:val="007F86"/>
          <w:sz w:val="18"/>
        </w:rPr>
        <w:t>ecommerce-airflow:3.3.1</w:t>
      </w:r>
      <w:r>
        <w:t xml:space="preserve">; Airflow 3.3.1, PySpark 4.2.0, Spark provider 6.3.2, standard provider 1.17.0 và FAB provider 3.8.0. PostgreSQL dùng image major </w:t>
      </w:r>
      <w:r>
        <w:rPr>
          <w:rFonts w:ascii="Consolas" w:eastAsia="Consolas" w:hAnsi="Consolas" w:cs="Consolas"/>
          <w:color w:val="007F86"/>
          <w:sz w:val="18"/>
        </w:rPr>
        <w:t>postgres:16</w:t>
      </w:r>
      <w:r>
        <w:t>; Dockerfile cài Java 17. Các phiên b</w:t>
      </w:r>
      <w:r>
        <w:t>ả</w:t>
      </w:r>
      <w:r>
        <w:t xml:space="preserve">n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ghi l</w:t>
      </w:r>
      <w:r>
        <w:t>ạ</w:t>
      </w:r>
      <w:r>
        <w:t>i đ</w:t>
      </w:r>
      <w:r>
        <w:t>ể</w:t>
      </w:r>
      <w:r>
        <w:t xml:space="preserve"> tránh sao chép hư</w:t>
      </w:r>
      <w:r>
        <w:t>ớ</w:t>
      </w:r>
      <w:r>
        <w:t>ng d</w:t>
      </w:r>
      <w:r>
        <w:t>ẫ</w:t>
      </w:r>
      <w:r>
        <w:t>n Airflow 2 vào Airflow 3.</w:t>
      </w:r>
    </w:p>
    <w:p w14:paraId="4B6C953C" w14:textId="77777777" w:rsidR="00B305D4" w:rsidRDefault="00851FAF">
      <w:r>
        <w:t>L</w:t>
      </w:r>
      <w:r>
        <w:t>ầ</w:t>
      </w:r>
      <w:r>
        <w:t>n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007F86"/>
          <w:sz w:val="18"/>
        </w:rPr>
        <w:t>official_smoke_20260929</w:t>
      </w:r>
      <w:r>
        <w:t xml:space="preserve"> đã thành công c</w:t>
      </w:r>
      <w:r>
        <w:t>ả</w:t>
      </w:r>
      <w:r>
        <w:t xml:space="preserve"> sáu task. Có 87 test đ</w:t>
      </w:r>
      <w:r>
        <w:t>ạ</w:t>
      </w:r>
      <w:r>
        <w:t>t và có bư</w:t>
      </w:r>
      <w:r>
        <w:t>ớ</w:t>
      </w:r>
      <w:r>
        <w:t>c đ</w:t>
      </w:r>
      <w:r>
        <w:t>ọ</w:t>
      </w:r>
      <w:r>
        <w:t>c l</w:t>
      </w:r>
      <w:r>
        <w:t>ạ</w:t>
      </w:r>
      <w:r>
        <w:t>i tám output Parquet đ</w:t>
      </w:r>
      <w:r>
        <w:t>ộ</w:t>
      </w:r>
      <w:r>
        <w:t>c l</w:t>
      </w:r>
      <w:r>
        <w:t>ậ</w:t>
      </w:r>
      <w:r>
        <w:t>p. Đi</w:t>
      </w:r>
      <w:r>
        <w:t>ề</w:t>
      </w:r>
      <w:r>
        <w:t>u này ch</w:t>
      </w:r>
      <w:r>
        <w:t>ứ</w:t>
      </w:r>
      <w:r>
        <w:t>ng minh pipeline th</w:t>
      </w:r>
      <w:r>
        <w:t>ự</w:t>
      </w:r>
      <w:r>
        <w:t>c t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trên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đã ch</w:t>
      </w:r>
      <w:r>
        <w:t>ọ</w:t>
      </w:r>
      <w:r>
        <w:t xml:space="preserve">n; không </w:t>
      </w:r>
      <w:r>
        <w:lastRenderedPageBreak/>
        <w:t>t</w:t>
      </w:r>
      <w:r>
        <w:t>ự</w:t>
      </w:r>
      <w:r>
        <w:t xml:space="preserve"> ch</w:t>
      </w:r>
      <w:r>
        <w:t>ứ</w:t>
      </w:r>
      <w:r>
        <w:t>ng minh kh</w:t>
      </w:r>
      <w:r>
        <w:t>ả</w:t>
      </w:r>
      <w:r>
        <w:t xml:space="preserve"> năng ch</w:t>
      </w:r>
      <w:r>
        <w:t>ạ</w:t>
      </w:r>
      <w:r>
        <w:t>y hàng tri</w:t>
      </w:r>
      <w:r>
        <w:t>ệ</w:t>
      </w:r>
      <w:r>
        <w:t>u dòng m</w:t>
      </w:r>
      <w:r>
        <w:t>ỗ</w:t>
      </w:r>
      <w:r>
        <w:t>i ngày, cluster nhi</w:t>
      </w:r>
      <w:r>
        <w:t>ề</w:t>
      </w:r>
      <w:r>
        <w:t>u máy, ho</w:t>
      </w:r>
      <w:r>
        <w:t>ặ</w:t>
      </w:r>
      <w:r>
        <w:t>c m</w:t>
      </w:r>
      <w:r>
        <w:t>ọ</w:t>
      </w:r>
      <w:r>
        <w:t>i tình hu</w:t>
      </w:r>
      <w:r>
        <w:t>ố</w:t>
      </w:r>
      <w:r>
        <w:t>ng m</w:t>
      </w:r>
      <w:r>
        <w:t>ấ</w:t>
      </w:r>
      <w:r>
        <w:t>t đi</w:t>
      </w:r>
      <w:r>
        <w:t>ệ</w:t>
      </w:r>
      <w:r>
        <w:t>n/m</w:t>
      </w:r>
      <w:r>
        <w:t>ấ</w:t>
      </w:r>
      <w:r>
        <w:t>t worker.</w:t>
      </w:r>
    </w:p>
    <w:p w14:paraId="1FA5F6D7" w14:textId="77777777" w:rsidR="00B305D4" w:rsidRDefault="00851FAF">
      <w:pPr>
        <w:pStyle w:val="Heading2"/>
      </w:pPr>
      <w:bookmarkStart w:id="4" w:name="_Toc241585476"/>
      <w:r>
        <w:t>1.4 Quy ư</w:t>
      </w:r>
      <w:r>
        <w:t>ớ</w:t>
      </w:r>
      <w:r>
        <w:t>c đ</w:t>
      </w:r>
      <w:r>
        <w:t>ọ</w:t>
      </w:r>
      <w:r>
        <w:t>c</w:t>
      </w:r>
      <w:bookmarkEnd w:id="4"/>
    </w:p>
    <w:p w14:paraId="3CFB59FE" w14:textId="77777777" w:rsidR="00B305D4" w:rsidRDefault="00851FAF">
      <w:r>
        <w:t>“Đã tri</w:t>
      </w:r>
      <w:r>
        <w:t>ể</w:t>
      </w:r>
      <w:r>
        <w:t>n khai” nghĩa là có code trong repository. “Đã ki</w:t>
      </w:r>
      <w:r>
        <w:t>ể</w:t>
      </w:r>
      <w:r>
        <w:t>m ch</w:t>
      </w:r>
      <w:r>
        <w:t>ứ</w:t>
      </w:r>
      <w:r>
        <w:t>ng” đi kèm l</w:t>
      </w:r>
      <w:r>
        <w:t>ệ</w:t>
      </w:r>
      <w:r>
        <w:t>nh,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artifact th</w:t>
      </w:r>
      <w:r>
        <w:t>ự</w:t>
      </w:r>
      <w:r>
        <w:t>c t</w:t>
      </w:r>
      <w:r>
        <w:t>ế</w:t>
      </w:r>
      <w:r>
        <w:t>. “M</w:t>
      </w:r>
      <w:r>
        <w:t>ở</w:t>
      </w:r>
      <w:r>
        <w:t xml:space="preserve"> r</w:t>
      </w:r>
      <w:r>
        <w:t>ộ</w:t>
      </w:r>
      <w:r>
        <w:t>ng” là hư</w:t>
      </w:r>
      <w:r>
        <w:t>ớ</w:t>
      </w:r>
      <w:r>
        <w:t>ng phát tri</w:t>
      </w:r>
      <w:r>
        <w:t>ể</w:t>
      </w:r>
      <w:r>
        <w:t>n chưa có trong Compose/DAG hi</w:t>
      </w:r>
      <w:r>
        <w:t>ệ</w:t>
      </w:r>
      <w:r>
        <w:t>n t</w:t>
      </w:r>
      <w:r>
        <w:t>ạ</w:t>
      </w:r>
      <w:r>
        <w:t>i. Sơ đ</w:t>
      </w:r>
      <w:r>
        <w:t>ồ</w:t>
      </w:r>
      <w:r>
        <w:t xml:space="preserve"> trong tài li</w:t>
      </w:r>
      <w:r>
        <w:t>ệ</w:t>
      </w:r>
      <w:r>
        <w:t>u là sơ đ</w:t>
      </w:r>
      <w:r>
        <w:t>ồ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d</w:t>
      </w:r>
      <w:r>
        <w:t>ự</w:t>
      </w:r>
      <w:r>
        <w:t>ng t</w:t>
      </w:r>
      <w:r>
        <w:t>ừ</w:t>
      </w:r>
      <w:r>
        <w:t xml:space="preserve"> c</w:t>
      </w:r>
      <w:r>
        <w:t>ấ</w:t>
      </w:r>
      <w:r>
        <w:t>u hình; bi</w:t>
      </w:r>
      <w:r>
        <w:t>ể</w:t>
      </w:r>
      <w:r>
        <w:t>u đ</w:t>
      </w:r>
      <w:r>
        <w:t>ồ</w:t>
      </w:r>
      <w:r>
        <w:t xml:space="preserve"> th</w:t>
      </w:r>
      <w:r>
        <w:t>ờ</w:t>
      </w:r>
      <w:r>
        <w:t>i gian d</w:t>
      </w:r>
      <w:r>
        <w:t>ự</w:t>
      </w:r>
      <w:r>
        <w:t>ng t</w:t>
      </w:r>
      <w:r>
        <w:t>ừ</w:t>
      </w:r>
      <w:r>
        <w:t xml:space="preserve"> tr</w:t>
      </w:r>
      <w:r>
        <w:t>ạ</w:t>
      </w:r>
      <w:r>
        <w:t>ng thái task đã ghi nh</w:t>
      </w:r>
      <w:r>
        <w:t>ậ</w:t>
      </w:r>
      <w:r>
        <w:t>n, không ph</w:t>
      </w:r>
      <w:r>
        <w:t>ả</w:t>
      </w:r>
      <w:r>
        <w:t xml:space="preserve">i </w:t>
      </w:r>
      <w:r>
        <w:t>ả</w:t>
      </w:r>
      <w:r>
        <w:t>nh ch</w:t>
      </w:r>
      <w:r>
        <w:t>ụ</w:t>
      </w:r>
      <w:r>
        <w:t>p giao di</w:t>
      </w:r>
      <w:r>
        <w:t>ệ</w:t>
      </w:r>
      <w:r>
        <w:t>n Airflow.</w:t>
      </w:r>
    </w:p>
    <w:p w14:paraId="11B82E7B" w14:textId="77777777" w:rsidR="00B305D4" w:rsidRDefault="00851FAF">
      <w:r>
        <w:t>Các giá tr</w:t>
      </w:r>
      <w:r>
        <w:t>ị</w:t>
      </w:r>
      <w:r>
        <w:t xml:space="preserve"> trong d</w:t>
      </w:r>
      <w:r>
        <w:t>ấ</w:t>
      </w:r>
      <w:r>
        <w:t xml:space="preserve">u </w:t>
      </w:r>
      <w:r>
        <w:rPr>
          <w:rFonts w:ascii="Consolas" w:eastAsia="Consolas" w:hAnsi="Consolas" w:cs="Consolas"/>
          <w:color w:val="007F86"/>
          <w:sz w:val="18"/>
        </w:rPr>
        <w:t>&lt;...&gt;</w:t>
      </w:r>
      <w:r>
        <w:t xml:space="preserve"> là ch</w:t>
      </w:r>
      <w:r>
        <w:t>ỗ</w:t>
      </w:r>
      <w:r>
        <w:t xml:space="preserve"> ngư</w:t>
      </w:r>
      <w:r>
        <w:t>ờ</w:t>
      </w:r>
      <w:r>
        <w:t>i v</w:t>
      </w:r>
      <w:r>
        <w:t>ậ</w:t>
      </w:r>
      <w:r>
        <w:t>n hành t</w:t>
      </w:r>
      <w:r>
        <w:t>ự</w:t>
      </w:r>
      <w:r>
        <w:t xml:space="preserve"> thay. Không có m</w:t>
      </w:r>
      <w:r>
        <w:t>ậ</w:t>
      </w:r>
      <w:r>
        <w:t>t kh</w:t>
      </w:r>
      <w:r>
        <w:t>ẩ</w:t>
      </w:r>
      <w:r>
        <w:t>u, Fernet key ho</w:t>
      </w:r>
      <w:r>
        <w:t>ặ</w:t>
      </w:r>
      <w:r>
        <w:t>c JWT secret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ngư</w:t>
      </w:r>
      <w:r>
        <w:t>ờ</w:t>
      </w:r>
      <w:r>
        <w:t>i dùng trong tài li</w:t>
      </w:r>
      <w:r>
        <w:t>ệ</w:t>
      </w:r>
      <w:r>
        <w:t>u. Toàn b</w:t>
      </w:r>
      <w:r>
        <w:t>ộ</w:t>
      </w:r>
      <w:r>
        <w:t xml:space="preserve"> l</w:t>
      </w:r>
      <w:r>
        <w:t>ệ</w:t>
      </w:r>
      <w:r>
        <w:t>nh chính dùng PowerShell t</w:t>
      </w:r>
      <w:r>
        <w:t>ạ</w:t>
      </w:r>
      <w:r>
        <w:t>i thư m</w:t>
      </w:r>
      <w:r>
        <w:t>ụ</w:t>
      </w:r>
      <w:r>
        <w:t>c ch</w:t>
      </w:r>
      <w:r>
        <w:t>ứ</w:t>
      </w:r>
      <w:r>
        <w:t xml:space="preserve">a </w:t>
      </w:r>
      <w:r>
        <w:rPr>
          <w:rFonts w:ascii="Consolas" w:eastAsia="Consolas" w:hAnsi="Consolas" w:cs="Consolas"/>
          <w:color w:val="007F86"/>
          <w:sz w:val="18"/>
        </w:rPr>
        <w:t>docker-compose.yaml</w:t>
      </w:r>
      <w:r>
        <w:t>, tr</w:t>
      </w:r>
      <w:r>
        <w:t>ừ</w:t>
      </w:r>
      <w:r>
        <w:t xml:space="preserve"> nơi ghi rõ ch</w:t>
      </w:r>
      <w:r>
        <w:t>ạ</w:t>
      </w:r>
      <w:r>
        <w:t>y trong container.</w:t>
      </w:r>
    </w:p>
    <w:p w14:paraId="61DBE9EA" w14:textId="77777777" w:rsidR="00B305D4" w:rsidRDefault="00851FAF">
      <w:pPr>
        <w:pStyle w:val="Heading1"/>
      </w:pPr>
      <w:bookmarkStart w:id="5" w:name="_Toc241585477"/>
      <w:r>
        <w:lastRenderedPageBreak/>
        <w:t>2. B</w:t>
      </w:r>
      <w:r>
        <w:t>ả</w:t>
      </w:r>
      <w:r>
        <w:t>n đ</w:t>
      </w:r>
      <w:r>
        <w:t>ồ</w:t>
      </w:r>
      <w:r>
        <w:t xml:space="preserve"> ki</w:t>
      </w:r>
      <w:r>
        <w:t>ế</w:t>
      </w:r>
      <w:r>
        <w:t>n trúc toàn h</w:t>
      </w:r>
      <w:r>
        <w:t>ệ</w:t>
      </w:r>
      <w:r>
        <w:t xml:space="preserve"> th</w:t>
      </w:r>
      <w:r>
        <w:t>ố</w:t>
      </w:r>
      <w:r>
        <w:t>ng</w:t>
      </w:r>
      <w:bookmarkEnd w:id="5"/>
    </w:p>
    <w:p w14:paraId="4CA9AFEA" w14:textId="77777777" w:rsidR="00B305D4" w:rsidRDefault="00851FAF">
      <w:pPr>
        <w:pStyle w:val="Heading2"/>
      </w:pPr>
      <w:bookmarkStart w:id="6" w:name="_Toc241585478"/>
      <w:r>
        <w:t>2.1 H</w:t>
      </w:r>
      <w:r>
        <w:t>ệ</w:t>
      </w:r>
      <w:r>
        <w:t xml:space="preserve"> th</w:t>
      </w:r>
      <w:r>
        <w:t>ố</w:t>
      </w:r>
      <w:r>
        <w:t>ng nhìn t</w:t>
      </w:r>
      <w:r>
        <w:t>ừ</w:t>
      </w:r>
      <w:r>
        <w:t xml:space="preserve"> máy ngư</w:t>
      </w:r>
      <w:r>
        <w:t>ờ</w:t>
      </w:r>
      <w:r>
        <w:t>i dùng</w:t>
      </w:r>
      <w:bookmarkEnd w:id="6"/>
    </w:p>
    <w:p w14:paraId="24CE9228" w14:textId="77777777" w:rsidR="00B305D4" w:rsidRDefault="00851FAF">
      <w:r>
        <w:t>Máy Windows ch</w:t>
      </w:r>
      <w:r>
        <w:t>ạ</w:t>
      </w:r>
      <w:r>
        <w:t>y Docker Desktop v</w:t>
      </w:r>
      <w:r>
        <w:t>ớ</w:t>
      </w:r>
      <w:r>
        <w:t>i Linux containers. Docker ch</w:t>
      </w:r>
      <w:r>
        <w:t>ạ</w:t>
      </w:r>
      <w:r>
        <w:t>y PostgreSQL và các ti</w:t>
      </w:r>
      <w:r>
        <w:t>ế</w:t>
      </w:r>
      <w:r>
        <w:t>n trình Airflow riêng. Ngư</w:t>
      </w:r>
      <w:r>
        <w:t>ờ</w:t>
      </w:r>
      <w:r>
        <w:t>i dùng truy c</w:t>
      </w:r>
      <w:r>
        <w:t>ậ</w:t>
      </w:r>
      <w:r>
        <w:t>p trình duy</w:t>
      </w:r>
      <w:r>
        <w:t>ệ</w:t>
      </w:r>
      <w:r>
        <w:t>t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http://localhost:8080</w:t>
      </w:r>
      <w:r>
        <w:t>; c</w:t>
      </w:r>
      <w:r>
        <w:t>ổ</w:t>
      </w:r>
      <w:r>
        <w:t>ng này đư</w:t>
      </w:r>
      <w:r>
        <w:t>ợ</w:t>
      </w:r>
      <w:r>
        <w:t>c ánh x</w:t>
      </w:r>
      <w:r>
        <w:t>ạ</w:t>
      </w:r>
      <w:r>
        <w:t xml:space="preserve"> t</w:t>
      </w:r>
      <w:r>
        <w:t>ớ</w:t>
      </w:r>
      <w:r>
        <w:t>i API server c</w:t>
      </w:r>
      <w:r>
        <w:t>ủ</w:t>
      </w:r>
      <w:r>
        <w:t>a Airflow. Source code và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>m trong repository trên Windows, đư</w:t>
      </w:r>
      <w:r>
        <w:t>ợ</w:t>
      </w:r>
      <w:r>
        <w:t xml:space="preserve">c bind mount vào các container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/opt/airflow</w:t>
      </w:r>
      <w:r>
        <w:t>.</w:t>
      </w:r>
    </w:p>
    <w:p w14:paraId="23C9BC75" w14:textId="77777777" w:rsidR="00B305D4" w:rsidRDefault="00851FAF">
      <w:pPr>
        <w:keepNext/>
        <w:jc w:val="center"/>
      </w:pPr>
      <w:r>
        <w:rPr>
          <w:noProof/>
        </w:rPr>
        <w:drawing>
          <wp:inline distT="0" distB="0" distL="0" distR="0" wp14:anchorId="77B537EC" wp14:editId="7E2F3F02">
            <wp:extent cx="5832000" cy="3581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8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A9A0" w14:textId="77777777" w:rsidR="00B305D4" w:rsidRDefault="00851FAF">
      <w:pPr>
        <w:pStyle w:val="Caption"/>
        <w:jc w:val="center"/>
      </w:pPr>
      <w:r>
        <w:t>Hình 1. Ki</w:t>
      </w:r>
      <w:r>
        <w:t>ế</w:t>
      </w:r>
      <w:r>
        <w:t>n trúc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: Docker, các d</w:t>
      </w:r>
      <w:r>
        <w:t>ị</w:t>
      </w:r>
      <w:r>
        <w:t>ch v</w:t>
      </w:r>
      <w:r>
        <w:t>ụ</w:t>
      </w:r>
      <w:r>
        <w:t xml:space="preserve"> Airflow, PostgreSQL và Spark local.</w:t>
      </w:r>
    </w:p>
    <w:p w14:paraId="442B1FCA" w14:textId="77777777" w:rsidR="00B305D4" w:rsidRDefault="00851FAF">
      <w:r>
        <w:t>API server ph</w:t>
      </w:r>
      <w:r>
        <w:t>ụ</w:t>
      </w:r>
      <w:r>
        <w:t>c v</w:t>
      </w:r>
      <w:r>
        <w:t>ụ</w:t>
      </w:r>
      <w:r>
        <w:t xml:space="preserve"> giao di</w:t>
      </w:r>
      <w:r>
        <w:t>ệ</w:t>
      </w:r>
      <w:r>
        <w:t>n/API, g</w:t>
      </w:r>
      <w:r>
        <w:t>ồ</w:t>
      </w:r>
      <w:r>
        <w:t>m endpoint ph</w:t>
      </w:r>
      <w:r>
        <w:t>ụ</w:t>
      </w:r>
      <w:r>
        <w:t>c v</w:t>
      </w:r>
      <w:r>
        <w:t>ụ</w:t>
      </w:r>
      <w:r>
        <w:t xml:space="preserve"> task execution. DAG processor đ</w:t>
      </w:r>
      <w:r>
        <w:t>ọ</w:t>
      </w:r>
      <w:r>
        <w:t>c code DAG và c</w:t>
      </w:r>
      <w:r>
        <w:t>ậ</w:t>
      </w:r>
      <w:r>
        <w:t>p nh</w:t>
      </w:r>
      <w:r>
        <w:t>ậ</w:t>
      </w:r>
      <w:r>
        <w:t>t thông tin đ</w:t>
      </w:r>
      <w:r>
        <w:t>ể</w:t>
      </w:r>
      <w:r>
        <w:t xml:space="preserve"> scheduler l</w:t>
      </w:r>
      <w:r>
        <w:t>ậ</w:t>
      </w:r>
      <w:r>
        <w:t>p l</w:t>
      </w:r>
      <w:r>
        <w:t>ị</w:t>
      </w:r>
      <w:r>
        <w:t>ch. Scheduler ki</w:t>
      </w:r>
      <w:r>
        <w:t>ể</w:t>
      </w:r>
      <w:r>
        <w:t>m tra ph</w:t>
      </w:r>
      <w:r>
        <w:t>ụ</w:t>
      </w:r>
      <w:r>
        <w:t xml:space="preserve"> thu</w:t>
      </w:r>
      <w:r>
        <w:t>ộ</w:t>
      </w:r>
      <w:r>
        <w:t>c, gi</w:t>
      </w:r>
      <w:r>
        <w:t>ớ</w:t>
      </w:r>
      <w:r>
        <w:t>i h</w:t>
      </w:r>
      <w:r>
        <w:t>ạ</w:t>
      </w:r>
      <w:r>
        <w:t>n concurrency và pool; LocalExecutor th</w:t>
      </w:r>
      <w:r>
        <w:t>ự</w:t>
      </w:r>
      <w:r>
        <w:t>c thi task trên cùng môi trư</w:t>
      </w:r>
      <w:r>
        <w:t>ờ</w:t>
      </w:r>
      <w:r>
        <w:t>ng scheduler. Khi đ</w:t>
      </w:r>
      <w:r>
        <w:t>ế</w:t>
      </w:r>
      <w:r>
        <w:t>n task Spark, SparkSubmitOperator g</w:t>
      </w:r>
      <w:r>
        <w:t>ọ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spark-submit</w:t>
      </w:r>
      <w:r>
        <w:t>, t</w:t>
      </w:r>
      <w:r>
        <w:t>ạ</w:t>
      </w:r>
      <w:r>
        <w:t>o ti</w:t>
      </w:r>
      <w:r>
        <w:t>ế</w:t>
      </w:r>
      <w:r>
        <w:t xml:space="preserve">n trình Spark driver/JVM và Python tương </w:t>
      </w:r>
      <w:r>
        <w:t>ứ</w:t>
      </w:r>
      <w:r>
        <w:t>ng trong container scheduler.</w:t>
      </w:r>
    </w:p>
    <w:p w14:paraId="456F58DB" w14:textId="77777777" w:rsidR="00B305D4" w:rsidRDefault="00851FAF">
      <w:r>
        <w:t xml:space="preserve">Không có container Spark master/worker riêng trong Compose. </w:t>
      </w:r>
      <w:r>
        <w:rPr>
          <w:rFonts w:ascii="Consolas" w:eastAsia="Consolas" w:hAnsi="Consolas" w:cs="Consolas"/>
          <w:color w:val="007F86"/>
          <w:sz w:val="18"/>
        </w:rPr>
        <w:t>local[2]</w:t>
      </w:r>
      <w:r>
        <w:t xml:space="preserve"> nghĩa là Spark local s</w:t>
      </w:r>
      <w:r>
        <w:t>ử</w:t>
      </w:r>
      <w:r>
        <w:t xml:space="preserve"> d</w:t>
      </w:r>
      <w:r>
        <w:t>ụ</w:t>
      </w:r>
      <w:r>
        <w:t>ng hai lu</w:t>
      </w:r>
      <w:r>
        <w:t>ồ</w:t>
      </w:r>
      <w:r>
        <w:t>ng th</w:t>
      </w:r>
      <w:r>
        <w:t>ự</w:t>
      </w:r>
      <w:r>
        <w:t>c thi cho job, không ph</w:t>
      </w:r>
      <w:r>
        <w:t>ả</w:t>
      </w:r>
      <w:r>
        <w:t>i hai máy worker hay hai container. Không có Redis, Celery worker, Flower, Livy, YARN ResourceManager, Kubernetes executor ho</w:t>
      </w:r>
      <w:r>
        <w:t>ặ</w:t>
      </w:r>
      <w:r>
        <w:t>c triggerer trong c</w:t>
      </w:r>
      <w:r>
        <w:t>ấ</w:t>
      </w:r>
      <w:r>
        <w:t>u hình project này.</w:t>
      </w:r>
    </w:p>
    <w:p w14:paraId="5BB0A68B" w14:textId="77777777" w:rsidR="00B305D4" w:rsidRDefault="00851FAF">
      <w:pPr>
        <w:pStyle w:val="Heading2"/>
      </w:pPr>
      <w:bookmarkStart w:id="7" w:name="_Toc241585479"/>
      <w:r>
        <w:t>2.2 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 và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7"/>
    </w:p>
    <w:p w14:paraId="22F20C4C" w14:textId="77777777" w:rsidR="00B305D4" w:rsidRDefault="00851FAF">
      <w:r>
        <w:t>Lu</w:t>
      </w:r>
      <w:r>
        <w:t>ồ</w:t>
      </w:r>
      <w:r>
        <w:t>ng đi</w:t>
      </w:r>
      <w:r>
        <w:t>ề</w:t>
      </w:r>
      <w:r>
        <w:t>u khi</w:t>
      </w:r>
      <w:r>
        <w:t>ể</w:t>
      </w:r>
      <w:r>
        <w:t>n là các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Airflow: t</w:t>
      </w:r>
      <w:r>
        <w:t>ạ</w:t>
      </w:r>
      <w:r>
        <w:t>o DagRun, ki</w:t>
      </w:r>
      <w:r>
        <w:t>ể</w:t>
      </w:r>
      <w:r>
        <w:t>m tra task upstream, chuy</w:t>
      </w:r>
      <w:r>
        <w:t>ể</w:t>
      </w:r>
      <w:r>
        <w:t>n tr</w:t>
      </w:r>
      <w:r>
        <w:t>ạ</w:t>
      </w:r>
      <w:r>
        <w:t>ng thái, c</w:t>
      </w:r>
      <w:r>
        <w:t>ấ</w:t>
      </w:r>
      <w:r>
        <w:t>p slot, submit Spark, nh</w:t>
      </w:r>
      <w:r>
        <w:t>ậ</w:t>
      </w:r>
      <w:r>
        <w:t>n exit code, retry và callback.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là CSV/Parquet/manifest trên volume. Hai lu</w:t>
      </w:r>
      <w:r>
        <w:t>ồ</w:t>
      </w:r>
      <w:r>
        <w:t>ng liên quan nhưng không đ</w:t>
      </w:r>
      <w:r>
        <w:t>ồ</w:t>
      </w:r>
      <w:r>
        <w:t>ng nh</w:t>
      </w:r>
      <w:r>
        <w:t>ấ</w:t>
      </w:r>
      <w:r>
        <w:t>t: m</w:t>
      </w:r>
      <w:r>
        <w:t>ộ</w:t>
      </w:r>
      <w:r>
        <w:t xml:space="preserve">t dependency </w:t>
      </w:r>
      <w:r>
        <w:rPr>
          <w:rFonts w:ascii="Consolas" w:eastAsia="Consolas" w:hAnsi="Consolas" w:cs="Consolas"/>
          <w:color w:val="007F86"/>
          <w:sz w:val="18"/>
        </w:rPr>
        <w:t>A &gt;&gt; B</w:t>
      </w:r>
      <w:r>
        <w:t xml:space="preserve"> không t</w:t>
      </w:r>
      <w:r>
        <w:t>ự</w:t>
      </w:r>
      <w:r>
        <w:t xml:space="preserve"> chuy</w:t>
      </w:r>
      <w:r>
        <w:t>ể</w:t>
      </w:r>
      <w:r>
        <w:t>n DataFrame t</w:t>
      </w:r>
      <w:r>
        <w:t>ừ</w:t>
      </w:r>
      <w:r>
        <w:t xml:space="preserve"> A sang B.</w:t>
      </w:r>
    </w:p>
    <w:p w14:paraId="3ACE855E" w14:textId="77777777" w:rsidR="00B305D4" w:rsidRDefault="00851FAF">
      <w:r>
        <w:t>Thông tin nh</w:t>
      </w:r>
      <w:r>
        <w:t>ỏ</w:t>
      </w:r>
      <w:r>
        <w:t xml:space="preserve"> đi qua XCom t</w:t>
      </w:r>
      <w:r>
        <w:t>ừ</w:t>
      </w:r>
      <w:r>
        <w:t xml:space="preserve"> validation t</w:t>
      </w:r>
      <w:r>
        <w:t>ớ</w:t>
      </w:r>
      <w:r>
        <w:t>i các task Spark: đư</w:t>
      </w:r>
      <w:r>
        <w:t>ờ</w:t>
      </w:r>
      <w:r>
        <w:t>ng d</w:t>
      </w:r>
      <w:r>
        <w:t>ẫ</w:t>
      </w:r>
      <w:r>
        <w:t>n context và metadata.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đi qua các file có đư</w:t>
      </w:r>
      <w:r>
        <w:t>ờ</w:t>
      </w:r>
      <w:r>
        <w:t>ng d</w:t>
      </w:r>
      <w:r>
        <w:t>ẫ</w:t>
      </w:r>
      <w:r>
        <w:t>n trong stage manifest. M</w:t>
      </w:r>
      <w:r>
        <w:t>ộ</w:t>
      </w:r>
      <w:r>
        <w:t>t task ch</w:t>
      </w:r>
      <w:r>
        <w:t>ỉ</w:t>
      </w:r>
      <w:r>
        <w:t xml:space="preserve"> đư</w:t>
      </w:r>
      <w:r>
        <w:t>ợ</w:t>
      </w:r>
      <w:r>
        <w:t>c coi là thành công khi ti</w:t>
      </w:r>
      <w:r>
        <w:t>ế</w:t>
      </w:r>
      <w:r>
        <w:t>n trình hoàn t</w:t>
      </w:r>
      <w:r>
        <w:t>ấ</w:t>
      </w:r>
      <w:r>
        <w:t>t không l</w:t>
      </w:r>
      <w:r>
        <w:t>ỗ</w:t>
      </w:r>
      <w:r>
        <w:t>i;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công b</w:t>
      </w:r>
      <w:r>
        <w:t>ố</w:t>
      </w:r>
      <w:r>
        <w:t xml:space="preserve"> cho consumer sau khi bư</w:t>
      </w:r>
      <w:r>
        <w:t>ớ</w:t>
      </w:r>
      <w:r>
        <w:t>c completion ki</w:t>
      </w:r>
      <w:r>
        <w:t>ể</w:t>
      </w:r>
      <w:r>
        <w:t>m tra c</w:t>
      </w:r>
      <w:r>
        <w:t>ả</w:t>
      </w:r>
      <w:r>
        <w:t xml:space="preserve"> ba stage.</w:t>
      </w:r>
    </w:p>
    <w:p w14:paraId="1FDF451C" w14:textId="77777777" w:rsidR="00B305D4" w:rsidRDefault="00851FA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912DAE" wp14:editId="5D925316">
            <wp:extent cx="5832000" cy="3345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478" w14:textId="77777777" w:rsidR="00B305D4" w:rsidRDefault="00851FAF">
      <w:pPr>
        <w:pStyle w:val="Caption"/>
        <w:jc w:val="center"/>
      </w:pPr>
      <w:r>
        <w:t>Hình 2. DAG sáu task; fan-out sau ETL và fan-in trư</w:t>
      </w:r>
      <w:r>
        <w:t>ớ</w:t>
      </w:r>
      <w:r>
        <w:t>c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4DFD1C81" w14:textId="77777777" w:rsidR="00B305D4" w:rsidRDefault="00851FAF">
      <w:pPr>
        <w:pStyle w:val="Heading2"/>
      </w:pPr>
      <w:bookmarkStart w:id="8" w:name="_Toc241585480"/>
      <w:r>
        <w:t>2.3 Các ranh gi</w:t>
      </w:r>
      <w:r>
        <w:t>ớ</w:t>
      </w:r>
      <w:r>
        <w:t>i c</w:t>
      </w:r>
      <w:r>
        <w:t>ầ</w:t>
      </w:r>
      <w:r>
        <w:t>n hi</w:t>
      </w:r>
      <w:r>
        <w:t>ể</w:t>
      </w:r>
      <w:r>
        <w:t>u đúng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7E54507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023B63B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Ranh gi</w:t>
            </w:r>
            <w:r>
              <w:rPr>
                <w:rFonts w:eastAsia="Calibri" w:cs="Calibri"/>
                <w:b/>
                <w:color w:val="FFFFFF"/>
                <w:sz w:val="18"/>
              </w:rPr>
              <w:t>ớ</w:t>
            </w:r>
            <w:r>
              <w:rPr>
                <w:rFonts w:eastAsia="Calibri" w:cs="Calibri"/>
                <w:b/>
                <w:color w:val="FFFFFF"/>
                <w:sz w:val="18"/>
              </w:rPr>
              <w:t>i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B6C6D8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Thành ph</w:t>
            </w:r>
            <w:r>
              <w:rPr>
                <w:rFonts w:eastAsia="Calibri" w:cs="Calibri"/>
                <w:b/>
                <w:color w:val="FFFFFF"/>
                <w:sz w:val="18"/>
              </w:rPr>
              <w:t>ầ</w:t>
            </w:r>
            <w:r>
              <w:rPr>
                <w:rFonts w:eastAsia="Calibri" w:cs="Calibri"/>
                <w:b/>
                <w:color w:val="FFFFFF"/>
                <w:sz w:val="18"/>
              </w:rPr>
              <w:t>n hai bên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49B34B1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Ý nghĩa</w:t>
            </w:r>
          </w:p>
        </w:tc>
      </w:tr>
      <w:tr w:rsidR="00B305D4" w14:paraId="0694530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39F343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Máy host / container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DA3770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PowerShell, repository / Linux runtime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31924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Windows khác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trong container; volume n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hai bên</w:t>
            </w:r>
          </w:p>
        </w:tc>
      </w:tr>
      <w:tr w:rsidR="00B305D4" w14:paraId="02B454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41440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ph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/ tính toán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9DC75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/ Spark driver và tasks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99EF89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Tách trách nhi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 xml:space="preserve">m 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code và process; v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chia s</w:t>
            </w:r>
            <w:r>
              <w:rPr>
                <w:rFonts w:eastAsia="Calibri" w:cs="Calibri"/>
                <w:color w:val="18334D"/>
                <w:sz w:val="18"/>
              </w:rPr>
              <w:t>ẻ</w:t>
            </w:r>
            <w:r>
              <w:rPr>
                <w:rFonts w:eastAsia="Calibri" w:cs="Calibri"/>
                <w:color w:val="18334D"/>
                <w:sz w:val="18"/>
              </w:rPr>
              <w:t xml:space="preserve"> tài nguyên máy</w:t>
            </w:r>
          </w:p>
        </w:tc>
      </w:tr>
      <w:tr w:rsidR="00B305D4" w14:paraId="06EA160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B2479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/ business data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15175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PostgreSQL, XCom / CSV, Parquet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D13AD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Database Airflow lưu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và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kho giao 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bán l</w:t>
            </w:r>
            <w:r>
              <w:rPr>
                <w:rFonts w:eastAsia="Calibri" w:cs="Calibri"/>
                <w:color w:val="18334D"/>
                <w:sz w:val="18"/>
              </w:rPr>
              <w:t>ẻ</w:t>
            </w:r>
          </w:p>
        </w:tc>
      </w:tr>
      <w:tr w:rsidR="00B305D4" w14:paraId="01215B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5B5F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/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57B39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CSV g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c, landing / curated, analytics, audit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369E9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ghi đè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n; m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có provenance</w:t>
            </w:r>
          </w:p>
        </w:tc>
      </w:tr>
      <w:tr w:rsidR="00B305D4" w14:paraId="5E6C937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7ADCC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đang ghi / đã 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18449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Generation chưa commit / published manifest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AF6F04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Consumer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đúng generation hoàn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>nh</w:t>
            </w:r>
          </w:p>
        </w:tc>
      </w:tr>
      <w:tr w:rsidR="00B305D4" w14:paraId="1CE4A22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62BEA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Nghiên c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u / pipeline h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ngày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5391F3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Notebook,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k / sáu task DAG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B6FD9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Notebook giúp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c; không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scheduler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</w:t>
            </w:r>
          </w:p>
        </w:tc>
      </w:tr>
    </w:tbl>
    <w:p w14:paraId="0A2E75A3" w14:textId="77777777" w:rsidR="00B305D4" w:rsidRDefault="00B305D4">
      <w:pPr>
        <w:spacing w:after="40"/>
      </w:pPr>
    </w:p>
    <w:p w14:paraId="3363A729" w14:textId="77777777" w:rsidR="00B305D4" w:rsidRDefault="00851FAF">
      <w:pPr>
        <w:pStyle w:val="Heading2"/>
      </w:pPr>
      <w:bookmarkStart w:id="9" w:name="_Toc241585481"/>
      <w:r>
        <w:t>2.4 M</w:t>
      </w:r>
      <w:r>
        <w:t>ộ</w:t>
      </w:r>
      <w:r>
        <w:t>t lư</w:t>
      </w:r>
      <w:r>
        <w:t>ợ</w:t>
      </w:r>
      <w:r>
        <w:t>t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</w:t>
      </w:r>
      <w:bookmarkEnd w:id="9"/>
    </w:p>
    <w:p w14:paraId="1110AB89" w14:textId="77777777" w:rsidR="00B305D4" w:rsidRDefault="00851FAF">
      <w:r>
        <w:t>Ví d</w:t>
      </w:r>
      <w:r>
        <w:t>ụ</w:t>
      </w:r>
      <w:r>
        <w:t xml:space="preserve"> ngư</w:t>
      </w:r>
      <w:r>
        <w:t>ờ</w:t>
      </w:r>
      <w:r>
        <w:t>i dùng trigger v</w:t>
      </w:r>
      <w:r>
        <w:t>ớ</w:t>
      </w:r>
      <w:r>
        <w:t>i D=2011-12-09. Validation ch</w:t>
      </w:r>
      <w:r>
        <w:t>ờ</w:t>
      </w:r>
      <w:r>
        <w:t xml:space="preserve"> manifest </w:t>
      </w:r>
      <w:r>
        <w:rPr>
          <w:rFonts w:ascii="Consolas" w:eastAsia="Consolas" w:hAnsi="Consolas" w:cs="Consolas"/>
          <w:color w:val="007F86"/>
          <w:sz w:val="18"/>
        </w:rPr>
        <w:t>online-retail-v1</w:t>
      </w:r>
      <w:r>
        <w:t>, ki</w:t>
      </w:r>
      <w:r>
        <w:t>ể</w:t>
      </w:r>
      <w:r>
        <w:t>m tra đ</w:t>
      </w:r>
      <w:r>
        <w:t>ầ</w:t>
      </w:r>
      <w:r>
        <w:t>y đ</w:t>
      </w:r>
      <w:r>
        <w:t>ủ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</w:t>
      </w:r>
      <w:r>
        <w:t>ừ</w:t>
      </w:r>
      <w:r>
        <w:t xml:space="preserve"> ngày đ</w:t>
      </w:r>
      <w:r>
        <w:t>ầ</w:t>
      </w:r>
      <w:r>
        <w:t>u đ</w:t>
      </w:r>
      <w:r>
        <w:t>ế</w:t>
      </w:r>
      <w:r>
        <w:t>n D, r</w:t>
      </w:r>
      <w:r>
        <w:t>ồ</w:t>
      </w:r>
      <w:r>
        <w:t>i vi</w:t>
      </w:r>
      <w:r>
        <w:t>ế</w:t>
      </w:r>
      <w:r>
        <w:t>t context có cutoff C=2011-12-10. ETL xác minh checksum, parse d</w:t>
      </w:r>
      <w:r>
        <w:t>ữ</w:t>
      </w:r>
      <w:r>
        <w:t xml:space="preserve"> li</w:t>
      </w:r>
      <w:r>
        <w:t>ệ</w:t>
      </w:r>
      <w:r>
        <w:t>u và ghi ba output. RFM đ</w:t>
      </w:r>
      <w:r>
        <w:t>ọ</w:t>
      </w:r>
      <w:r>
        <w:t>c output clean; audit đ</w:t>
      </w:r>
      <w:r>
        <w:t>ọ</w:t>
      </w:r>
      <w:r>
        <w:t>c output ít l</w:t>
      </w:r>
      <w:r>
        <w:t>ọ</w:t>
      </w:r>
      <w:r>
        <w:t>c hơn c</w:t>
      </w:r>
      <w:r>
        <w:t>ủ</w:t>
      </w:r>
      <w:r>
        <w:t>a cùng ETL. M</w:t>
      </w:r>
      <w:r>
        <w:t>ỗ</w:t>
      </w:r>
      <w:r>
        <w:t>i nhánh ghi stage manifest riêng. Completion ki</w:t>
      </w:r>
      <w:r>
        <w:t>ể</w:t>
      </w:r>
      <w:r>
        <w:t>m tra hai nhánh cùng s</w:t>
      </w:r>
      <w:r>
        <w:t>ử</w:t>
      </w:r>
      <w:r>
        <w:t xml:space="preserve"> d</w:t>
      </w:r>
      <w:r>
        <w:t>ụ</w:t>
      </w:r>
      <w:r>
        <w:t>ng đúng ETL generation, r</w:t>
      </w:r>
      <w:r>
        <w:t>ồ</w:t>
      </w:r>
      <w:r>
        <w:t>i xu</w:t>
      </w:r>
      <w:r>
        <w:t>ấ</w:t>
      </w:r>
      <w:r>
        <w:t>t m</w:t>
      </w:r>
      <w:r>
        <w:t>ộ</w:t>
      </w:r>
      <w:r>
        <w:t>t published manifest.</w:t>
      </w:r>
    </w:p>
    <w:p w14:paraId="47915FDD" w14:textId="77777777" w:rsidR="00B305D4" w:rsidRDefault="00851FAF">
      <w:r>
        <w:t>Ngư</w:t>
      </w:r>
      <w:r>
        <w:t>ờ</w:t>
      </w:r>
      <w:r>
        <w:t xml:space="preserve">i phân tích dùng published manifest tìm output </w:t>
      </w:r>
      <w:r>
        <w:rPr>
          <w:rFonts w:ascii="Consolas" w:eastAsia="Consolas" w:hAnsi="Consolas" w:cs="Consolas"/>
          <w:color w:val="007F86"/>
          <w:sz w:val="18"/>
        </w:rPr>
        <w:t>customers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row_assessments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order_assessments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flagged_orders</w:t>
      </w:r>
      <w:r>
        <w:t>. Không ch</w:t>
      </w:r>
      <w:r>
        <w:t>ọ</w:t>
      </w:r>
      <w:r>
        <w:t>n thư m</w:t>
      </w:r>
      <w:r>
        <w:t>ụ</w:t>
      </w:r>
      <w:r>
        <w:t>c có tên m</w:t>
      </w:r>
      <w:r>
        <w:t>ớ</w:t>
      </w:r>
      <w:r>
        <w:t>i nh</w:t>
      </w:r>
      <w:r>
        <w:t>ấ</w:t>
      </w:r>
      <w:r>
        <w:t>t b</w:t>
      </w:r>
      <w:r>
        <w:t>ằ</w:t>
      </w:r>
      <w:r>
        <w:t>ng m</w:t>
      </w:r>
      <w:r>
        <w:t>ắ</w:t>
      </w:r>
      <w:r>
        <w:t>t vì nó có th</w:t>
      </w:r>
      <w:r>
        <w:t>ể</w:t>
      </w:r>
      <w:r>
        <w:t xml:space="preserve"> thu</w:t>
      </w:r>
      <w:r>
        <w:t>ộ</w:t>
      </w:r>
      <w:r>
        <w:t>c l</w:t>
      </w:r>
      <w:r>
        <w:t>ầ</w:t>
      </w:r>
      <w:r>
        <w:t>n th</w:t>
      </w:r>
      <w:r>
        <w:t>ử</w:t>
      </w:r>
      <w:r>
        <w:t xml:space="preserve"> chưa hoàn t</w:t>
      </w:r>
      <w:r>
        <w:t>ấ</w:t>
      </w:r>
      <w:r>
        <w:t>t.</w:t>
      </w:r>
    </w:p>
    <w:p w14:paraId="2F178ADC" w14:textId="77777777" w:rsidR="00B305D4" w:rsidRDefault="00851FAF">
      <w:pPr>
        <w:pStyle w:val="Heading1"/>
      </w:pPr>
      <w:bookmarkStart w:id="10" w:name="_Toc241585482"/>
      <w:r>
        <w:lastRenderedPageBreak/>
        <w:t>3. Orchestration Plane và Compute Plane</w:t>
      </w:r>
      <w:bookmarkEnd w:id="10"/>
    </w:p>
    <w:p w14:paraId="3536F124" w14:textId="77777777" w:rsidR="00B305D4" w:rsidRDefault="00851FAF">
      <w:pPr>
        <w:pStyle w:val="Heading2"/>
      </w:pPr>
      <w:bookmarkStart w:id="11" w:name="_Toc241585483"/>
      <w:r>
        <w:t>3.1 Airflow làm gì, Spark làm gì?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682753FB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7CDB60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Công vi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49CD6DC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Airflow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68FA5F4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PySpark/Spark</w:t>
            </w:r>
          </w:p>
        </w:tc>
      </w:tr>
      <w:tr w:rsidR="00B305D4" w14:paraId="4A5E2F2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7CDAEC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Xác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và dependency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8B800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DAG, timetable, scheduler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606B5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thay Airflow quy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lu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ng nghi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p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job</w:t>
            </w:r>
          </w:p>
        </w:tc>
      </w:tr>
      <w:tr w:rsidR="00B305D4" w14:paraId="58494C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432E4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và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metadata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E52339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FileSensor, validation helper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29279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Xác minh đ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y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checksum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và schema khi x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lý</w:t>
            </w:r>
          </w:p>
        </w:tc>
      </w:tr>
      <w:tr w:rsidR="00B305D4" w14:paraId="4F17E349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F0F48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86CF8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submit và theo dõi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776AE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DataFrame, aggregation, join, Window, ML</w:t>
            </w:r>
          </w:p>
        </w:tc>
      </w:tr>
      <w:tr w:rsidR="00B305D4" w14:paraId="0097384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7749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Phân chia công vi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c tính toán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549AA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LocalExecutor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task Airflow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610764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chia job thành stage/task và x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lý partition</w:t>
            </w:r>
          </w:p>
        </w:tc>
      </w:tr>
      <w:tr w:rsidR="00B305D4" w14:paraId="5138AE0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4578AA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và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D6F41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thái, retry/backoff, timeout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02046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Ném exception/exit khác 0; ghi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theo contract</w:t>
            </w:r>
          </w:p>
        </w:tc>
      </w:tr>
      <w:tr w:rsidR="00B305D4" w14:paraId="3A4C53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787A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Lưu đ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ra phân tích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6FEE4B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n/summary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B9A52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Parquet;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metrics và manifest</w:t>
            </w:r>
          </w:p>
        </w:tc>
      </w:tr>
    </w:tbl>
    <w:p w14:paraId="1D25E44F" w14:textId="77777777" w:rsidR="00B305D4" w:rsidRDefault="00B305D4">
      <w:pPr>
        <w:spacing w:after="40"/>
      </w:pPr>
    </w:p>
    <w:p w14:paraId="51B46AE9" w14:textId="77777777" w:rsidR="00B305D4" w:rsidRDefault="00851FAF">
      <w:r>
        <w:t>Airflow task không đ</w:t>
      </w:r>
      <w:r>
        <w:t>ồ</w:t>
      </w:r>
      <w:r>
        <w:t>ng nghĩa Spark task. Trong DAG này, m</w:t>
      </w:r>
      <w:r>
        <w:t>ộ</w:t>
      </w:r>
      <w:r>
        <w:t xml:space="preserve">t task </w:t>
      </w:r>
      <w:r>
        <w:rPr>
          <w:rFonts w:ascii="Consolas" w:eastAsia="Consolas" w:hAnsi="Consolas" w:cs="Consolas"/>
          <w:color w:val="007F86"/>
          <w:sz w:val="18"/>
        </w:rPr>
        <w:t>detect_anomalies</w:t>
      </w:r>
      <w:r>
        <w:t xml:space="preserve"> c</w:t>
      </w:r>
      <w:r>
        <w:t>ủ</w:t>
      </w:r>
      <w:r>
        <w:t>a Airflow có th</w:t>
      </w:r>
      <w:r>
        <w:t>ể</w:t>
      </w:r>
      <w:r>
        <w:t xml:space="preserve"> kích ho</w:t>
      </w:r>
      <w:r>
        <w:t>ạ</w:t>
      </w:r>
      <w:r>
        <w:t>t nhi</w:t>
      </w:r>
      <w:r>
        <w:t>ề</w:t>
      </w:r>
      <w:r>
        <w:t>u Spark jobs, nhi</w:t>
      </w:r>
      <w:r>
        <w:t>ề</w:t>
      </w:r>
      <w:r>
        <w:t>u Spark stages và nhi</w:t>
      </w:r>
      <w:r>
        <w:t>ề</w:t>
      </w:r>
      <w:r>
        <w:t>u Spark tasks. Ngư</w:t>
      </w:r>
      <w:r>
        <w:t>ợ</w:t>
      </w:r>
      <w:r>
        <w:t>c l</w:t>
      </w:r>
      <w:r>
        <w:t>ạ</w:t>
      </w:r>
      <w:r>
        <w:t>i, vi</w:t>
      </w:r>
      <w:r>
        <w:t>ệ</w:t>
      </w:r>
      <w:r>
        <w:t xml:space="preserve">c tăng </w:t>
      </w:r>
      <w:r>
        <w:rPr>
          <w:rFonts w:ascii="Consolas" w:eastAsia="Consolas" w:hAnsi="Consolas" w:cs="Consolas"/>
          <w:color w:val="007F86"/>
          <w:sz w:val="18"/>
        </w:rPr>
        <w:t>max_active_tasks</w:t>
      </w:r>
      <w:r>
        <w:t xml:space="preserve"> c</w:t>
      </w:r>
      <w:r>
        <w:t>ủ</w:t>
      </w:r>
      <w:r>
        <w:t>a Airflow không tr</w:t>
      </w:r>
      <w:r>
        <w:t>ự</w:t>
      </w:r>
      <w:r>
        <w:t>c ti</w:t>
      </w:r>
      <w:r>
        <w:t>ế</w:t>
      </w:r>
      <w:r>
        <w:t>p tăng s</w:t>
      </w:r>
      <w:r>
        <w:t>ố</w:t>
      </w:r>
      <w:r>
        <w:t xml:space="preserve"> partition hay executor c</w:t>
      </w:r>
      <w:r>
        <w:t>ủ</w:t>
      </w:r>
      <w:r>
        <w:t>a Spark.</w:t>
      </w:r>
    </w:p>
    <w:p w14:paraId="1176600A" w14:textId="77777777" w:rsidR="00B305D4" w:rsidRDefault="00851FAF">
      <w:pPr>
        <w:pStyle w:val="Heading2"/>
      </w:pPr>
      <w:bookmarkStart w:id="12" w:name="_Toc241585484"/>
      <w:r>
        <w:t>3.2 Vì sao không x</w:t>
      </w:r>
      <w:r>
        <w:t>ử</w:t>
      </w:r>
      <w:r>
        <w:t xml:space="preserve"> lý toàn b</w:t>
      </w:r>
      <w:r>
        <w:t>ộ</w:t>
      </w:r>
      <w:r>
        <w:t xml:space="preserve"> CSV b</w:t>
      </w:r>
      <w:r>
        <w:t>ằ</w:t>
      </w:r>
      <w:r>
        <w:t>ng pandas trong PythonOperator?</w:t>
      </w:r>
      <w:bookmarkEnd w:id="12"/>
    </w:p>
    <w:p w14:paraId="054F089F" w14:textId="77777777" w:rsidR="00B305D4" w:rsidRDefault="00851FAF">
      <w:r>
        <w:t>M</w:t>
      </w:r>
      <w:r>
        <w:t>ộ</w:t>
      </w:r>
      <w:r>
        <w:t>t PythonOperator ch</w:t>
      </w:r>
      <w:r>
        <w:t>ạ</w:t>
      </w:r>
      <w:r>
        <w:t>y phép x</w:t>
      </w:r>
      <w:r>
        <w:t>ử</w:t>
      </w:r>
      <w:r>
        <w:t xml:space="preserve"> lý l</w:t>
      </w:r>
      <w:r>
        <w:t>ớ</w:t>
      </w:r>
      <w:r>
        <w:t>n trong môi trư</w:t>
      </w:r>
      <w:r>
        <w:t>ờ</w:t>
      </w:r>
      <w:r>
        <w:t>ng Airflow có th</w:t>
      </w:r>
      <w:r>
        <w:t>ể</w:t>
      </w:r>
      <w:r>
        <w:t xml:space="preserve"> tiêu th</w:t>
      </w:r>
      <w:r>
        <w:t>ụ</w:t>
      </w:r>
      <w:r>
        <w:t xml:space="preserve"> CPU/RAM v</w:t>
      </w:r>
      <w:r>
        <w:t>ố</w:t>
      </w:r>
      <w:r>
        <w:t>n c</w:t>
      </w:r>
      <w:r>
        <w:t>ầ</w:t>
      </w:r>
      <w:r>
        <w:t>n cho scheduler và các task khác, khó tách dependency và khó m</w:t>
      </w:r>
      <w:r>
        <w:t>ở</w:t>
      </w:r>
      <w:r>
        <w:t xml:space="preserve"> r</w:t>
      </w:r>
      <w:r>
        <w:t>ộ</w:t>
      </w:r>
      <w:r>
        <w:t>ng sang cluster. Nó cũng d</w:t>
      </w:r>
      <w:r>
        <w:t>ễ</w:t>
      </w:r>
      <w:r>
        <w:t xml:space="preserve"> khi</w:t>
      </w:r>
      <w:r>
        <w:t>ế</w:t>
      </w:r>
      <w:r>
        <w:t>n tác gi</w:t>
      </w:r>
      <w:r>
        <w:t>ả</w:t>
      </w:r>
      <w:r>
        <w:t xml:space="preserve"> tr</w:t>
      </w:r>
      <w:r>
        <w:t>ả</w:t>
      </w:r>
      <w:r>
        <w:t xml:space="preserve"> c</w:t>
      </w:r>
      <w:r>
        <w:t>ả</w:t>
      </w:r>
      <w:r>
        <w:t xml:space="preserve"> DataFrame vào XCom. Project dùng PythonOperator </w:t>
      </w:r>
      <w:r>
        <w:t>ở</w:t>
      </w:r>
      <w:r>
        <w:t xml:space="preserve"> completion vì ch</w:t>
      </w:r>
      <w:r>
        <w:t>ỉ</w:t>
      </w:r>
      <w:r>
        <w:t xml:space="preserve"> đ</w:t>
      </w:r>
      <w:r>
        <w:t>ọ</w:t>
      </w:r>
      <w:r>
        <w:t>c JSON nh</w:t>
      </w:r>
      <w:r>
        <w:t>ỏ</w:t>
      </w:r>
      <w:r>
        <w:t>, ki</w:t>
      </w:r>
      <w:r>
        <w:t>ể</w:t>
      </w:r>
      <w:r>
        <w:t>m tra metadata và ghi log; đó là công vi</w:t>
      </w:r>
      <w:r>
        <w:t>ệ</w:t>
      </w:r>
      <w:r>
        <w:t>c phù h</w:t>
      </w:r>
      <w:r>
        <w:t>ợ</w:t>
      </w:r>
      <w:r>
        <w:t>p v</w:t>
      </w:r>
      <w:r>
        <w:t>ớ</w:t>
      </w:r>
      <w:r>
        <w:t>i orchestration.</w:t>
      </w:r>
    </w:p>
    <w:p w14:paraId="440A7CF3" w14:textId="77777777" w:rsidR="00B305D4" w:rsidRDefault="00851FAF">
      <w:r>
        <w:t>Trong local mode, SparkSubmitOperator v</w:t>
      </w:r>
      <w:r>
        <w:t>ẫ</w:t>
      </w:r>
      <w:r>
        <w:t>n ch</w:t>
      </w:r>
      <w:r>
        <w:t>ạ</w:t>
      </w:r>
      <w:r>
        <w:t>y compute trên cùng máy. L</w:t>
      </w:r>
      <w:r>
        <w:t>ợ</w:t>
      </w:r>
      <w:r>
        <w:t>i ích đã có là ranh gi</w:t>
      </w:r>
      <w:r>
        <w:t>ớ</w:t>
      </w:r>
      <w:r>
        <w:t>i code/process, Spark DataFrame API, exit-code monitoring và kh</w:t>
      </w:r>
      <w:r>
        <w:t>ả</w:t>
      </w:r>
      <w:r>
        <w:t xml:space="preserve"> năng thay backend khi đ</w:t>
      </w:r>
      <w:r>
        <w:t>ủ</w:t>
      </w:r>
      <w:r>
        <w:t xml:space="preserve"> c</w:t>
      </w:r>
      <w:r>
        <w:t>ấ</w:t>
      </w:r>
      <w:r>
        <w:t>u hình.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l</w:t>
      </w:r>
      <w:r>
        <w:t>ự</w:t>
      </w:r>
      <w:r>
        <w:t>a ch</w:t>
      </w:r>
      <w:r>
        <w:t>ọ</w:t>
      </w:r>
      <w:r>
        <w:t>n này thành “compute đã tách sang cluster đ</w:t>
      </w:r>
      <w:r>
        <w:t>ộ</w:t>
      </w:r>
      <w:r>
        <w:t>c l</w:t>
      </w:r>
      <w:r>
        <w:t>ậ</w:t>
      </w:r>
      <w:r>
        <w:t>p”. Căn c</w:t>
      </w:r>
      <w:r>
        <w:t>ứ</w:t>
      </w:r>
      <w:r>
        <w:t xml:space="preserve"> nguyên t</w:t>
      </w:r>
      <w:r>
        <w:t>ắ</w:t>
      </w:r>
      <w:r>
        <w:t>c offload: sách [B8], chương 8 §8.3.3, trang in 185–186.</w:t>
      </w:r>
    </w:p>
    <w:p w14:paraId="6168512A" w14:textId="77777777" w:rsidR="00B305D4" w:rsidRDefault="00851FAF">
      <w:pPr>
        <w:pStyle w:val="Heading2"/>
      </w:pPr>
      <w:bookmarkStart w:id="13" w:name="_Toc241585485"/>
      <w:r>
        <w:t>3.3 Vì sao ch</w:t>
      </w:r>
      <w:r>
        <w:t>ọ</w:t>
      </w:r>
      <w:r>
        <w:t>n SparkSubmitOperator?</w:t>
      </w:r>
      <w:bookmarkEnd w:id="13"/>
    </w:p>
    <w:p w14:paraId="79FE9EC2" w14:textId="77777777" w:rsidR="00B305D4" w:rsidRDefault="00851FAF">
      <w:r>
        <w:t>Operator th</w:t>
      </w:r>
      <w:r>
        <w:t>ể</w:t>
      </w:r>
      <w:r>
        <w:t xml:space="preserve"> hi</w:t>
      </w:r>
      <w:r>
        <w:t>ệ</w:t>
      </w:r>
      <w:r>
        <w:t>n rõ m</w:t>
      </w:r>
      <w:r>
        <w:t>ụ</w:t>
      </w:r>
      <w:r>
        <w:t>c đích submit Spark, nh</w:t>
      </w:r>
      <w:r>
        <w:t>ậ</w:t>
      </w:r>
      <w:r>
        <w:t>n Connection ID, application path, arguments, driver memory và conf. SparkSubmitHook d</w:t>
      </w:r>
      <w:r>
        <w:t>ự</w:t>
      </w:r>
      <w:r>
        <w:t>ng l</w:t>
      </w:r>
      <w:r>
        <w:t>ệ</w:t>
      </w:r>
      <w:r>
        <w:t>nh, đ</w:t>
      </w:r>
      <w:r>
        <w:t>ọ</w:t>
      </w:r>
      <w:r>
        <w:t>c output ti</w:t>
      </w:r>
      <w:r>
        <w:t>ế</w:t>
      </w:r>
      <w:r>
        <w:t>n trình và báo l</w:t>
      </w:r>
      <w:r>
        <w:t>ỗ</w:t>
      </w:r>
      <w:r>
        <w:t>i v</w:t>
      </w:r>
      <w:r>
        <w:t>ề</w:t>
      </w:r>
      <w:r>
        <w:t xml:space="preserve"> Airflow. So v</w:t>
      </w:r>
      <w:r>
        <w:t>ớ</w:t>
      </w:r>
      <w:r>
        <w:t>i BashOperator ch</w:t>
      </w:r>
      <w:r>
        <w:t>ạ</w:t>
      </w:r>
      <w:r>
        <w:t>y chu</w:t>
      </w:r>
      <w:r>
        <w:t>ỗ</w:t>
      </w:r>
      <w:r>
        <w:t>i shell, c</w:t>
      </w:r>
      <w:r>
        <w:t>ấ</w:t>
      </w:r>
      <w:r>
        <w:t>u hình có c</w:t>
      </w:r>
      <w:r>
        <w:t>ấ</w:t>
      </w:r>
      <w:r>
        <w:t>u trúc d</w:t>
      </w:r>
      <w:r>
        <w:t>ễ</w:t>
      </w:r>
      <w:r>
        <w:t xml:space="preserve"> đ</w:t>
      </w:r>
      <w:r>
        <w:t>ọ</w:t>
      </w:r>
      <w:r>
        <w:t>c và gi</w:t>
      </w:r>
      <w:r>
        <w:t>ả</w:t>
      </w:r>
      <w:r>
        <w:t>m nhu c</w:t>
      </w:r>
      <w:r>
        <w:t>ầ</w:t>
      </w:r>
      <w:r>
        <w:t>u ghép l</w:t>
      </w:r>
      <w:r>
        <w:t>ệ</w:t>
      </w:r>
      <w:r>
        <w:t>nh th</w:t>
      </w:r>
      <w:r>
        <w:t>ủ</w:t>
      </w:r>
      <w:r>
        <w:t xml:space="preserve"> công. Operator không t</w:t>
      </w:r>
      <w:r>
        <w:t>ự</w:t>
      </w:r>
      <w:r>
        <w:t xml:space="preserve"> bi</w:t>
      </w:r>
      <w:r>
        <w:t>ế</w:t>
      </w:r>
      <w:r>
        <w:t>n file local thành file có th</w:t>
      </w:r>
      <w:r>
        <w:t>ể</w:t>
      </w:r>
      <w:r>
        <w:t xml:space="preserve"> truy c</w:t>
      </w:r>
      <w:r>
        <w:t>ậ</w:t>
      </w:r>
      <w:r>
        <w:t>p t</w:t>
      </w:r>
      <w:r>
        <w:t>ừ</w:t>
      </w:r>
      <w:r>
        <w:t xml:space="preserve"> m</w:t>
      </w:r>
      <w:r>
        <w:t>ọ</w:t>
      </w:r>
      <w:r>
        <w:t>i worker cluster.</w:t>
      </w:r>
    </w:p>
    <w:p w14:paraId="381D64E6" w14:textId="77777777" w:rsidR="00B305D4" w:rsidRDefault="00851FAF">
      <w:r>
        <w:t>Project đ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007F86"/>
          <w:sz w:val="18"/>
        </w:rPr>
        <w:t>deploy_mode="client"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driver_memory="3g"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durable=False</w:t>
      </w:r>
      <w:r>
        <w:t>. Trong ch</w:t>
      </w:r>
      <w:r>
        <w:t>ế</w:t>
      </w:r>
      <w:r>
        <w:t xml:space="preserve"> đ</w:t>
      </w:r>
      <w:r>
        <w:t>ộ</w:t>
      </w:r>
      <w:r>
        <w:t xml:space="preserve"> local này không có remote driver đ</w:t>
      </w:r>
      <w:r>
        <w:t>ể</w:t>
      </w:r>
      <w:r>
        <w:t xml:space="preserve"> n</w:t>
      </w:r>
      <w:r>
        <w:t>ố</w:t>
      </w:r>
      <w:r>
        <w:t>i l</w:t>
      </w:r>
      <w:r>
        <w:t>ạ</w:t>
      </w:r>
      <w:r>
        <w:t>i. M</w:t>
      </w:r>
      <w:r>
        <w:t>ỗ</w:t>
      </w:r>
      <w:r>
        <w:t>i retry t</w:t>
      </w:r>
      <w:r>
        <w:t>ạ</w:t>
      </w:r>
      <w:r>
        <w:t>o m</w:t>
      </w:r>
      <w:r>
        <w:t>ộ</w:t>
      </w:r>
      <w:r>
        <w:t>t l</w:t>
      </w:r>
      <w:r>
        <w:t>ầ</w:t>
      </w:r>
      <w:r>
        <w:t>n submit m</w:t>
      </w:r>
      <w:r>
        <w:t>ớ</w:t>
      </w:r>
      <w:r>
        <w:t>i và ghi m</w:t>
      </w:r>
      <w:r>
        <w:t>ộ</w:t>
      </w:r>
      <w:r>
        <w:t>t generation m</w:t>
      </w:r>
      <w:r>
        <w:t>ớ</w:t>
      </w:r>
      <w:r>
        <w:t>i; tính nh</w:t>
      </w:r>
      <w:r>
        <w:t>ấ</w:t>
      </w:r>
      <w:r>
        <w:t>t quán d</w:t>
      </w:r>
      <w:r>
        <w:t>ự</w:t>
      </w:r>
      <w:r>
        <w:t>a vào manifest, không d</w:t>
      </w:r>
      <w:r>
        <w:t>ự</w:t>
      </w:r>
      <w:r>
        <w:t>a vào khôi ph</w:t>
      </w:r>
      <w:r>
        <w:t>ụ</w:t>
      </w:r>
      <w:r>
        <w:t>c m</w:t>
      </w:r>
      <w:r>
        <w:t>ộ</w:t>
      </w:r>
      <w:r>
        <w:t>t remote Spark application đã ch</w:t>
      </w:r>
      <w:r>
        <w:t>ạ</w:t>
      </w:r>
      <w:r>
        <w:t>y d</w:t>
      </w:r>
      <w:r>
        <w:t>ở</w:t>
      </w:r>
      <w:r>
        <w:t>. Đ</w:t>
      </w:r>
      <w:r>
        <w:t>ố</w:t>
      </w:r>
      <w:r>
        <w:t>i chi</w:t>
      </w:r>
      <w:r>
        <w:t>ế</w:t>
      </w:r>
      <w:r>
        <w:t>u provider [W3] và code DAG.</w:t>
      </w:r>
    </w:p>
    <w:p w14:paraId="5AB49F19" w14:textId="77777777" w:rsidR="00B305D4" w:rsidRDefault="00851FAF">
      <w:pPr>
        <w:pStyle w:val="Heading2"/>
      </w:pPr>
      <w:bookmarkStart w:id="14" w:name="_Toc241585486"/>
      <w:r>
        <w:t>3.4 So sánh các mô hình tích h</w:t>
      </w:r>
      <w:r>
        <w:t>ợ</w:t>
      </w:r>
      <w:r>
        <w:t>p khi m</w:t>
      </w:r>
      <w:r>
        <w:t>ở</w:t>
      </w:r>
      <w:r>
        <w:t xml:space="preserve"> r</w:t>
      </w:r>
      <w:r>
        <w:t>ộ</w:t>
      </w:r>
      <w:r>
        <w:t>ng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5"/>
        <w:gridCol w:w="2191"/>
        <w:gridCol w:w="1333"/>
        <w:gridCol w:w="4095"/>
      </w:tblGrid>
      <w:tr w:rsidR="00B305D4" w14:paraId="4E274B5E" w14:textId="77777777">
        <w:trPr>
          <w:cantSplit/>
          <w:tblHeader/>
          <w:jc w:val="center"/>
        </w:trPr>
        <w:tc>
          <w:tcPr>
            <w:tcW w:w="1905" w:type="dxa"/>
            <w:shd w:val="clear" w:color="auto" w:fill="18334D"/>
            <w:vAlign w:val="center"/>
          </w:tcPr>
          <w:p w14:paraId="5E48703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Mô hình</w:t>
            </w:r>
          </w:p>
        </w:tc>
        <w:tc>
          <w:tcPr>
            <w:tcW w:w="2191" w:type="dxa"/>
            <w:shd w:val="clear" w:color="auto" w:fill="18334D"/>
            <w:vAlign w:val="center"/>
          </w:tcPr>
          <w:p w14:paraId="1C063B5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Ưu đi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m</w:t>
            </w:r>
          </w:p>
        </w:tc>
        <w:tc>
          <w:tcPr>
            <w:tcW w:w="1333" w:type="dxa"/>
            <w:shd w:val="clear" w:color="auto" w:fill="18334D"/>
            <w:vAlign w:val="center"/>
          </w:tcPr>
          <w:p w14:paraId="36200D8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Đi</w:t>
            </w:r>
            <w:r>
              <w:rPr>
                <w:rFonts w:eastAsia="Calibri" w:cs="Calibri"/>
                <w:b/>
                <w:color w:val="FFFFFF"/>
                <w:sz w:val="17"/>
              </w:rPr>
              <w:t>ề</w:t>
            </w:r>
            <w:r>
              <w:rPr>
                <w:rFonts w:eastAsia="Calibri" w:cs="Calibri"/>
                <w:b/>
                <w:color w:val="FFFFFF"/>
                <w:sz w:val="17"/>
              </w:rPr>
              <w:t>u ki</w:t>
            </w:r>
            <w:r>
              <w:rPr>
                <w:rFonts w:eastAsia="Calibri" w:cs="Calibri"/>
                <w:b/>
                <w:color w:val="FFFFFF"/>
                <w:sz w:val="17"/>
              </w:rPr>
              <w:t>ệ</w:t>
            </w:r>
            <w:r>
              <w:rPr>
                <w:rFonts w:eastAsia="Calibri" w:cs="Calibri"/>
                <w:b/>
                <w:color w:val="FFFFFF"/>
                <w:sz w:val="17"/>
              </w:rPr>
              <w:t>n/chi phí</w:t>
            </w:r>
          </w:p>
        </w:tc>
        <w:tc>
          <w:tcPr>
            <w:tcW w:w="4095" w:type="dxa"/>
            <w:shd w:val="clear" w:color="auto" w:fill="18334D"/>
            <w:vAlign w:val="center"/>
          </w:tcPr>
          <w:p w14:paraId="06B44E2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Hi</w:t>
            </w:r>
            <w:r>
              <w:rPr>
                <w:rFonts w:eastAsia="Calibri" w:cs="Calibri"/>
                <w:b/>
                <w:color w:val="FFFFFF"/>
                <w:sz w:val="17"/>
              </w:rPr>
              <w:t>ệ</w:t>
            </w:r>
            <w:r>
              <w:rPr>
                <w:rFonts w:eastAsia="Calibri" w:cs="Calibri"/>
                <w:b/>
                <w:color w:val="FFFFFF"/>
                <w:sz w:val="17"/>
              </w:rPr>
              <w:t>n tr</w:t>
            </w:r>
            <w:r>
              <w:rPr>
                <w:rFonts w:eastAsia="Calibri" w:cs="Calibri"/>
                <w:b/>
                <w:color w:val="FFFFFF"/>
                <w:sz w:val="17"/>
              </w:rPr>
              <w:t>ạ</w:t>
            </w:r>
            <w:r>
              <w:rPr>
                <w:rFonts w:eastAsia="Calibri" w:cs="Calibri"/>
                <w:b/>
                <w:color w:val="FFFFFF"/>
                <w:sz w:val="17"/>
              </w:rPr>
              <w:t>ng</w:t>
            </w:r>
          </w:p>
        </w:tc>
      </w:tr>
      <w:tr w:rsidR="00B305D4" w14:paraId="13D8CBC0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548332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SparkSubmit + local[2]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48272C2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Ít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v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>, d</w:t>
            </w:r>
            <w:r>
              <w:rPr>
                <w:rFonts w:eastAsia="Calibri" w:cs="Calibri"/>
                <w:color w:val="18334D"/>
                <w:sz w:val="17"/>
              </w:rPr>
              <w:t>ễ</w:t>
            </w:r>
            <w:r>
              <w:rPr>
                <w:rFonts w:eastAsia="Calibri" w:cs="Calibri"/>
                <w:color w:val="18334D"/>
                <w:sz w:val="17"/>
              </w:rPr>
              <w:t xml:space="preserve"> h</w:t>
            </w:r>
            <w:r>
              <w:rPr>
                <w:rFonts w:eastAsia="Calibri" w:cs="Calibri"/>
                <w:color w:val="18334D"/>
                <w:sz w:val="17"/>
              </w:rPr>
              <w:t>ọ</w:t>
            </w:r>
            <w:r>
              <w:rPr>
                <w:rFonts w:eastAsia="Calibri" w:cs="Calibri"/>
                <w:color w:val="18334D"/>
                <w:sz w:val="17"/>
              </w:rPr>
              <w:t>c,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dataset m</w:t>
            </w:r>
            <w:r>
              <w:rPr>
                <w:rFonts w:eastAsia="Calibri" w:cs="Calibri"/>
                <w:color w:val="18334D"/>
                <w:sz w:val="17"/>
              </w:rPr>
              <w:t>ẫ</w:t>
            </w:r>
            <w:r>
              <w:rPr>
                <w:rFonts w:eastAsia="Calibri" w:cs="Calibri"/>
                <w:color w:val="18334D"/>
                <w:sz w:val="17"/>
              </w:rPr>
              <w:t>u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21D599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Chung CPU/RAM, m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>t máy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1A7EF70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Đang dùng</w:t>
            </w:r>
          </w:p>
        </w:tc>
      </w:tr>
      <w:tr w:rsidR="00B305D4" w14:paraId="3E077412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7F0D3B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lastRenderedPageBreak/>
              <w:t>SparkSubmit + YARN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39A8B57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ResourceManager c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p tài nguyên cluster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18457A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n client config, m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ng, quy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n, shared storage và log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3C665C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Chưa tri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n khai</w:t>
            </w:r>
          </w:p>
        </w:tc>
      </w:tr>
      <w:tr w:rsidR="00B305D4" w14:paraId="1A3C6528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3EFCA2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Spark trên Kubernetes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7CE243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Driver/executor pods, cách ly tài nguyên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0F48A4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Image, service account/RBAC, namespace, volume/object storage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70EB9E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Chưa tri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n khai</w:t>
            </w:r>
          </w:p>
        </w:tc>
      </w:tr>
      <w:tr w:rsidR="00B305D4" w14:paraId="3092AC49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1A0163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DockerOperator/KubernetesPodOperator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425714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Cô l</w:t>
            </w:r>
            <w:r>
              <w:rPr>
                <w:rFonts w:eastAsia="Calibri" w:cs="Calibri"/>
                <w:color w:val="18334D"/>
                <w:sz w:val="17"/>
              </w:rPr>
              <w:t>ậ</w:t>
            </w:r>
            <w:r>
              <w:rPr>
                <w:rFonts w:eastAsia="Calibri" w:cs="Calibri"/>
                <w:color w:val="18334D"/>
                <w:sz w:val="17"/>
              </w:rPr>
              <w:t>p môi trư</w:t>
            </w:r>
            <w:r>
              <w:rPr>
                <w:rFonts w:eastAsia="Calibri" w:cs="Calibri"/>
                <w:color w:val="18334D"/>
                <w:sz w:val="17"/>
              </w:rPr>
              <w:t>ờ</w:t>
            </w:r>
            <w:r>
              <w:rPr>
                <w:rFonts w:eastAsia="Calibri" w:cs="Calibri"/>
                <w:color w:val="18334D"/>
                <w:sz w:val="17"/>
              </w:rPr>
              <w:t>ng theo job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21B512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lý image và volume; không t</w:t>
            </w:r>
            <w:r>
              <w:rPr>
                <w:rFonts w:eastAsia="Calibri" w:cs="Calibri"/>
                <w:color w:val="18334D"/>
                <w:sz w:val="17"/>
              </w:rPr>
              <w:t>ự</w:t>
            </w:r>
            <w:r>
              <w:rPr>
                <w:rFonts w:eastAsia="Calibri" w:cs="Calibri"/>
                <w:color w:val="18334D"/>
                <w:sz w:val="17"/>
              </w:rPr>
              <w:t xml:space="preserve"> có distributed Spark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3A963C4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Phương án thay th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</w:p>
        </w:tc>
      </w:tr>
      <w:tr w:rsidR="00B305D4" w14:paraId="47094075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05E82D1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v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 xml:space="preserve"> qu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lý như Databricks Jobs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371754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Dùng API/connection và compute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 qu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lý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151851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Tài kho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n, chi phí, secret, job definition, m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610CE71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Phương án m</w:t>
            </w:r>
            <w:r>
              <w:rPr>
                <w:rFonts w:eastAsia="Calibri" w:cs="Calibri"/>
                <w:color w:val="18334D"/>
                <w:sz w:val="17"/>
              </w:rPr>
              <w:t>ở</w:t>
            </w:r>
            <w:r>
              <w:rPr>
                <w:rFonts w:eastAsia="Calibri" w:cs="Calibri"/>
                <w:color w:val="18334D"/>
                <w:sz w:val="17"/>
              </w:rPr>
              <w:t xml:space="preserve"> r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0CEB2363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48FA94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SSH/Livy/HTTP submit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5027B3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Tách nơi submit ho</w:t>
            </w:r>
            <w:r>
              <w:rPr>
                <w:rFonts w:eastAsia="Calibri" w:cs="Calibri"/>
                <w:color w:val="18334D"/>
                <w:sz w:val="17"/>
              </w:rPr>
              <w:t>ặ</w:t>
            </w:r>
            <w:r>
              <w:rPr>
                <w:rFonts w:eastAsia="Calibri" w:cs="Calibri"/>
                <w:color w:val="18334D"/>
                <w:sz w:val="17"/>
              </w:rPr>
              <w:t>c submit qua API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1E11B3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Theo dõi job, timeout, retry/idempotency ph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i rõ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282E22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có trong project</w:t>
            </w:r>
          </w:p>
        </w:tc>
      </w:tr>
    </w:tbl>
    <w:p w14:paraId="33B94F81" w14:textId="77777777" w:rsidR="00B305D4" w:rsidRDefault="00B305D4">
      <w:pPr>
        <w:spacing w:after="40"/>
      </w:pPr>
    </w:p>
    <w:p w14:paraId="672BC6BA" w14:textId="77777777" w:rsidR="00B305D4" w:rsidRDefault="00851FAF">
      <w:r>
        <w:t>Đ</w:t>
      </w:r>
      <w:r>
        <w:t>ổ</w:t>
      </w:r>
      <w:r>
        <w:t>i master sang YARN/Kubernetes không ch</w:t>
      </w:r>
      <w:r>
        <w:t>ỉ</w:t>
      </w:r>
      <w:r>
        <w:t xml:space="preserve"> s</w:t>
      </w:r>
      <w:r>
        <w:t>ử</w:t>
      </w:r>
      <w:r>
        <w:t>a chu</w:t>
      </w:r>
      <w:r>
        <w:t>ỗ</w:t>
      </w:r>
      <w:r>
        <w:t>i connection. C</w:t>
      </w:r>
      <w:r>
        <w:t>ầ</w:t>
      </w:r>
      <w:r>
        <w:t>n đ</w:t>
      </w:r>
      <w:r>
        <w:t>ả</w:t>
      </w:r>
      <w:r>
        <w:t>m b</w:t>
      </w:r>
      <w:r>
        <w:t>ả</w:t>
      </w:r>
      <w:r>
        <w:t>o application và m</w:t>
      </w:r>
      <w:r>
        <w:t>ọ</w:t>
      </w:r>
      <w:r>
        <w:t>i đư</w:t>
      </w:r>
      <w:r>
        <w:t>ờ</w:t>
      </w:r>
      <w:r>
        <w:t>ng d</w:t>
      </w:r>
      <w:r>
        <w:t>ẫ</w:t>
      </w:r>
      <w:r>
        <w:t>n input/output có th</w:t>
      </w:r>
      <w:r>
        <w:t>ể</w:t>
      </w:r>
      <w:r>
        <w:t xml:space="preserve"> đư</w:t>
      </w:r>
      <w:r>
        <w:t>ợ</w:t>
      </w:r>
      <w:r>
        <w:t>c compute plane truy c</w:t>
      </w:r>
      <w:r>
        <w:t>ậ</w:t>
      </w:r>
      <w:r>
        <w:t>p; cơ ch</w:t>
      </w:r>
      <w:r>
        <w:t>ế</w:t>
      </w:r>
      <w:r>
        <w:t xml:space="preserve"> lock và </w:t>
      </w:r>
      <w:r>
        <w:rPr>
          <w:rFonts w:ascii="Consolas" w:eastAsia="Consolas" w:hAnsi="Consolas" w:cs="Consolas"/>
          <w:color w:val="007F86"/>
          <w:sz w:val="18"/>
        </w:rPr>
        <w:t>os.replace</w:t>
      </w:r>
      <w:r>
        <w:t xml:space="preserve"> local hi</w:t>
      </w:r>
      <w:r>
        <w:t>ệ</w:t>
      </w:r>
      <w:r>
        <w:t>n t</w:t>
      </w:r>
      <w:r>
        <w:t>ạ</w:t>
      </w:r>
      <w:r>
        <w:t>i cũng c</w:t>
      </w:r>
      <w:r>
        <w:t>ầ</w:t>
      </w:r>
      <w:r>
        <w:t>n đư</w:t>
      </w:r>
      <w:r>
        <w:t>ợ</w:t>
      </w:r>
      <w:r>
        <w:t>c thay b</w:t>
      </w:r>
      <w:r>
        <w:t>ằ</w:t>
      </w:r>
      <w:r>
        <w:t>ng cơ ch</w:t>
      </w:r>
      <w:r>
        <w:t>ế</w:t>
      </w:r>
      <w:r>
        <w:t xml:space="preserve"> commit phù h</w:t>
      </w:r>
      <w:r>
        <w:t>ợ</w:t>
      </w:r>
      <w:r>
        <w:t>p storage đích.</w:t>
      </w:r>
    </w:p>
    <w:p w14:paraId="1573B69F" w14:textId="77777777" w:rsidR="00B305D4" w:rsidRDefault="00851FAF">
      <w:pPr>
        <w:pStyle w:val="Heading1"/>
      </w:pPr>
      <w:bookmarkStart w:id="15" w:name="_Toc241585487"/>
      <w:r>
        <w:lastRenderedPageBreak/>
        <w:t>4. Các khái ni</w:t>
      </w:r>
      <w:r>
        <w:t>ệ</w:t>
      </w:r>
      <w:r>
        <w:t>m Airflow đư</w:t>
      </w:r>
      <w:r>
        <w:t>ợ</w:t>
      </w:r>
      <w:r>
        <w:t>c dùng trong bài</w:t>
      </w:r>
      <w:bookmarkEnd w:id="15"/>
    </w:p>
    <w:p w14:paraId="1331BE91" w14:textId="77777777" w:rsidR="00B305D4" w:rsidRDefault="00851FAF">
      <w:pPr>
        <w:pStyle w:val="Heading2"/>
      </w:pPr>
      <w:bookmarkStart w:id="16" w:name="_Toc241585488"/>
      <w:r>
        <w:t>4.1 DAG, DagRun, Task và TaskInstance</w:t>
      </w:r>
      <w:bookmarkEnd w:id="16"/>
    </w:p>
    <w:p w14:paraId="76687B1E" w14:textId="77777777" w:rsidR="00B305D4" w:rsidRDefault="00851FAF">
      <w:r>
        <w:t>DAG là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 không chu trình mô t</w:t>
      </w:r>
      <w:r>
        <w:t>ả</w:t>
      </w:r>
      <w:r>
        <w:t xml:space="preserve"> các công vi</w:t>
      </w:r>
      <w:r>
        <w:t>ệ</w:t>
      </w:r>
      <w:r>
        <w:t>c và đi</w:t>
      </w:r>
      <w:r>
        <w:t>ề</w:t>
      </w:r>
      <w:r>
        <w:t>u ki</w:t>
      </w:r>
      <w:r>
        <w:t>ệ</w:t>
      </w:r>
      <w:r>
        <w:t>n ph</w:t>
      </w:r>
      <w:r>
        <w:t>ụ</w:t>
      </w:r>
      <w:r>
        <w:t xml:space="preserve"> thu</w:t>
      </w:r>
      <w:r>
        <w:t>ộ</w:t>
      </w:r>
      <w:r>
        <w:t>c. File Python khai báo c</w:t>
      </w:r>
      <w:r>
        <w:t>ấ</w:t>
      </w:r>
      <w:r>
        <w:t>u trúc; scheduler không ch</w:t>
      </w:r>
      <w:r>
        <w:t>ạ</w:t>
      </w:r>
      <w:r>
        <w:t>y toàn b</w:t>
      </w:r>
      <w:r>
        <w:t>ộ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ch</w:t>
      </w:r>
      <w:r>
        <w:t>ỉ</w:t>
      </w:r>
      <w:r>
        <w:t xml:space="preserve"> vì file đư</w:t>
      </w:r>
      <w:r>
        <w:t>ợ</w:t>
      </w:r>
      <w:r>
        <w:t xml:space="preserve">c import. </w:t>
      </w:r>
      <w:r>
        <w:rPr>
          <w:rFonts w:ascii="Consolas" w:eastAsia="Consolas" w:hAnsi="Consolas" w:cs="Consolas"/>
          <w:color w:val="007F86"/>
          <w:sz w:val="18"/>
        </w:rPr>
        <w:t>ecommerce_etl_dag</w:t>
      </w:r>
      <w:r>
        <w:t xml:space="preserve"> là đ</w:t>
      </w:r>
      <w:r>
        <w:t>ị</w:t>
      </w:r>
      <w:r>
        <w:t>nh danh c</w:t>
      </w:r>
      <w:r>
        <w:t>ủ</w:t>
      </w:r>
      <w:r>
        <w:t>a đ</w:t>
      </w:r>
      <w:r>
        <w:t>ị</w:t>
      </w:r>
      <w:r>
        <w:t>nh nghĩa DAG.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t</w:t>
      </w:r>
      <w:r>
        <w:t>ạ</w:t>
      </w:r>
      <w:r>
        <w:t>o m</w:t>
      </w:r>
      <w:r>
        <w:t>ộ</w:t>
      </w:r>
      <w:r>
        <w:t>t DagRun, và m</w:t>
      </w:r>
      <w:r>
        <w:t>ỗ</w:t>
      </w:r>
      <w:r>
        <w:t>i task trong run có TaskInstance/tr</w:t>
      </w:r>
      <w:r>
        <w:t>ạ</w:t>
      </w:r>
      <w:r>
        <w:t>ng thái riêng.</w:t>
      </w:r>
    </w:p>
    <w:p w14:paraId="214821D1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submit_pyspark_etl</w:t>
      </w:r>
      <w:r>
        <w:t xml:space="preserve"> là m</w:t>
      </w:r>
      <w:r>
        <w:t>ộ</w:t>
      </w:r>
      <w:r>
        <w:t>t Task trong đ</w:t>
      </w:r>
      <w:r>
        <w:t>ị</w:t>
      </w:r>
      <w:r>
        <w:t xml:space="preserve">nh nghĩa; </w:t>
      </w:r>
      <w:r>
        <w:rPr>
          <w:rFonts w:ascii="Consolas" w:eastAsia="Consolas" w:hAnsi="Consolas" w:cs="Consolas"/>
          <w:color w:val="007F86"/>
          <w:sz w:val="18"/>
        </w:rPr>
        <w:t>submit_pyspark_etl</w:t>
      </w:r>
      <w:r>
        <w:t xml:space="preserve"> thu</w:t>
      </w:r>
      <w:r>
        <w:t>ộ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official_smoke_20260929</w:t>
      </w:r>
      <w:r>
        <w:t>, attempt 1 là m</w:t>
      </w:r>
      <w:r>
        <w:t>ộ</w:t>
      </w:r>
      <w:r>
        <w:t>t l</w:t>
      </w:r>
      <w:r>
        <w:t>ầ</w:t>
      </w:r>
      <w:r>
        <w:t>n th</w:t>
      </w:r>
      <w:r>
        <w:t>ự</w:t>
      </w:r>
      <w:r>
        <w:t>c thi c</w:t>
      </w:r>
      <w:r>
        <w:t>ụ</w:t>
      </w:r>
      <w:r>
        <w:t xml:space="preserve"> th</w:t>
      </w:r>
      <w:r>
        <w:t>ể</w:t>
      </w:r>
      <w:r>
        <w:t>. Retry tăng s</w:t>
      </w:r>
      <w:r>
        <w:t>ố</w:t>
      </w:r>
      <w:r>
        <w:t xml:space="preserve"> l</w:t>
      </w:r>
      <w:r>
        <w:t>ầ</w:t>
      </w:r>
      <w:r>
        <w:t>n th</w:t>
      </w:r>
      <w:r>
        <w:t>ử</w:t>
      </w:r>
      <w:r>
        <w:t xml:space="preserve"> c</w:t>
      </w:r>
      <w:r>
        <w:t>ủ</w:t>
      </w:r>
      <w:r>
        <w:t>a task; trigger DagRun m</w:t>
      </w:r>
      <w:r>
        <w:t>ớ</w:t>
      </w:r>
      <w:r>
        <w:t>i t</w:t>
      </w:r>
      <w:r>
        <w:t>ạ</w:t>
      </w:r>
      <w:r>
        <w:t>o m</w:t>
      </w:r>
      <w:r>
        <w:t>ộ</w:t>
      </w:r>
      <w:r>
        <w:t>t đ</w:t>
      </w:r>
      <w:r>
        <w:t>ị</w:t>
      </w:r>
      <w:r>
        <w:t>nh danh run khác. Phân bi</w:t>
      </w:r>
      <w:r>
        <w:t>ệ</w:t>
      </w:r>
      <w:r>
        <w:t>t này giúp tìm đúng log và gi</w:t>
      </w:r>
      <w:r>
        <w:t>ả</w:t>
      </w:r>
      <w:r>
        <w:t>i thích vì sao cùng m</w:t>
      </w:r>
      <w:r>
        <w:t>ộ</w:t>
      </w:r>
      <w:r>
        <w:t>t DAG có nhi</w:t>
      </w:r>
      <w:r>
        <w:t>ề</w:t>
      </w:r>
      <w:r>
        <w:t>u k</w:t>
      </w:r>
      <w:r>
        <w:t>ế</w:t>
      </w:r>
      <w:r>
        <w:t>t qu</w:t>
      </w:r>
      <w:r>
        <w:t>ả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p w14:paraId="67460266" w14:textId="77777777" w:rsidR="00B305D4" w:rsidRDefault="00851FAF">
      <w:pPr>
        <w:pStyle w:val="Heading2"/>
      </w:pPr>
      <w:bookmarkStart w:id="17" w:name="_Toc241585489"/>
      <w:r>
        <w:t>4.2 Operator và Sensor</w:t>
      </w:r>
      <w:bookmarkEnd w:id="17"/>
    </w:p>
    <w:p w14:paraId="03D6FB18" w14:textId="77777777" w:rsidR="00B305D4" w:rsidRDefault="00851FAF">
      <w:r>
        <w:t>Operator là l</w:t>
      </w:r>
      <w:r>
        <w:t>ớ</w:t>
      </w:r>
      <w:r>
        <w:t>p mô t</w:t>
      </w:r>
      <w:r>
        <w:t>ả</w:t>
      </w:r>
      <w:r>
        <w:t xml:space="preserve"> cách làm m</w:t>
      </w:r>
      <w:r>
        <w:t>ộ</w:t>
      </w:r>
      <w:r>
        <w:t>t lo</w:t>
      </w:r>
      <w:r>
        <w:t>ạ</w:t>
      </w:r>
      <w:r>
        <w:t>i công vi</w:t>
      </w:r>
      <w:r>
        <w:t>ệ</w:t>
      </w:r>
      <w:r>
        <w:t>c. EmptyOperator t</w:t>
      </w:r>
      <w:r>
        <w:t>ạ</w:t>
      </w:r>
      <w:r>
        <w:t>o m</w:t>
      </w:r>
      <w:r>
        <w:t>ố</w:t>
      </w:r>
      <w:r>
        <w:t>c lu</w:t>
      </w:r>
      <w:r>
        <w:t>ồ</w:t>
      </w:r>
      <w:r>
        <w:t>ng; PythonOperator g</w:t>
      </w:r>
      <w:r>
        <w:t>ọ</w:t>
      </w:r>
      <w:r>
        <w:t>i hàm Python; SparkSubmitOperator submit Spark. Khi kh</w:t>
      </w:r>
      <w:r>
        <w:t>ở</w:t>
      </w:r>
      <w:r>
        <w:t>i t</w:t>
      </w:r>
      <w:r>
        <w:t>ạ</w:t>
      </w:r>
      <w:r>
        <w:t>o operator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task_id</w:t>
      </w:r>
      <w:r>
        <w:t>, nó tr</w:t>
      </w:r>
      <w:r>
        <w:t>ở</w:t>
      </w:r>
      <w:r>
        <w:t xml:space="preserve"> thành task trong DAG. L</w:t>
      </w:r>
      <w:r>
        <w:t>ự</w:t>
      </w:r>
      <w:r>
        <w:t>a ch</w:t>
      </w:r>
      <w:r>
        <w:t>ọ</w:t>
      </w:r>
      <w:r>
        <w:t>n operator nên ph</w:t>
      </w:r>
      <w:r>
        <w:t>ả</w:t>
      </w:r>
      <w:r>
        <w:t>n ánh trách nhi</w:t>
      </w:r>
      <w:r>
        <w:t>ệ</w:t>
      </w:r>
      <w:r>
        <w:t>m thay vì dùng m</w:t>
      </w:r>
      <w:r>
        <w:t>ộ</w:t>
      </w:r>
      <w:r>
        <w:t>t PythonOperator kh</w:t>
      </w:r>
      <w:r>
        <w:t>ổ</w:t>
      </w:r>
      <w:r>
        <w:t>ng l</w:t>
      </w:r>
      <w:r>
        <w:t>ồ</w:t>
      </w:r>
      <w:r>
        <w:t xml:space="preserve"> ch</w:t>
      </w:r>
      <w:r>
        <w:t>ứ</w:t>
      </w:r>
      <w:r>
        <w:t>a m</w:t>
      </w:r>
      <w:r>
        <w:t>ọ</w:t>
      </w:r>
      <w:r>
        <w:t>i bư</w:t>
      </w:r>
      <w:r>
        <w:t>ớ</w:t>
      </w:r>
      <w:r>
        <w:t>c.</w:t>
      </w:r>
    </w:p>
    <w:p w14:paraId="696B7ABE" w14:textId="77777777" w:rsidR="00B305D4" w:rsidRDefault="00851FAF">
      <w:r>
        <w:t>Sensor là operator chuyên ch</w:t>
      </w:r>
      <w:r>
        <w:t>ờ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n. </w:t>
      </w:r>
      <w:r>
        <w:rPr>
          <w:rFonts w:ascii="Consolas" w:eastAsia="Consolas" w:hAnsi="Consolas" w:cs="Consolas"/>
          <w:color w:val="007F86"/>
          <w:sz w:val="18"/>
        </w:rPr>
        <w:t>LandingValidationSensor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FileSensor: ch</w:t>
      </w:r>
      <w:r>
        <w:t>ọ</w:t>
      </w:r>
      <w:r>
        <w:t>n đúng manifest, g</w:t>
      </w:r>
      <w:r>
        <w:t>ọ</w:t>
      </w:r>
      <w:r>
        <w:t>i vòng ch</w:t>
      </w:r>
      <w:r>
        <w:t>ờ</w:t>
      </w:r>
      <w:r>
        <w:t xml:space="preserve"> c</w:t>
      </w:r>
      <w:r>
        <w:t>ủ</w:t>
      </w:r>
      <w:r>
        <w:t>a l</w:t>
      </w:r>
      <w:r>
        <w:t>ớ</w:t>
      </w:r>
      <w:r>
        <w:t>p cha, r</w:t>
      </w:r>
      <w:r>
        <w:t>ồ</w:t>
      </w:r>
      <w:r>
        <w:t>i m</w:t>
      </w:r>
      <w:r>
        <w:t>ớ</w:t>
      </w:r>
      <w:r>
        <w:t>i ki</w:t>
      </w:r>
      <w:r>
        <w:t>ể</w:t>
      </w:r>
      <w:r>
        <w:t>m tra contract và t</w:t>
      </w:r>
      <w:r>
        <w:t>ạ</w:t>
      </w:r>
      <w:r>
        <w:t>o context. Project m</w:t>
      </w:r>
      <w:r>
        <w:t>ở</w:t>
      </w:r>
      <w:r>
        <w:t xml:space="preserve"> r</w:t>
      </w:r>
      <w:r>
        <w:t>ộ</w:t>
      </w:r>
      <w:r>
        <w:t xml:space="preserve">ng </w:t>
      </w:r>
      <w:r>
        <w:rPr>
          <w:rFonts w:ascii="Consolas" w:eastAsia="Consolas" w:hAnsi="Consolas" w:cs="Consolas"/>
          <w:color w:val="007F86"/>
          <w:sz w:val="18"/>
        </w:rPr>
        <w:t>execute</w:t>
      </w:r>
      <w:r>
        <w:t xml:space="preserve"> đ</w:t>
      </w:r>
      <w:r>
        <w:t>ể</w:t>
      </w:r>
      <w:r>
        <w:t xml:space="preserve"> b</w:t>
      </w:r>
      <w:r>
        <w:t>ổ</w:t>
      </w:r>
      <w:r>
        <w:t xml:space="preserve"> sung công vi</w:t>
      </w:r>
      <w:r>
        <w:t>ệ</w:t>
      </w:r>
      <w:r>
        <w:t>c sau khi ready, nhưng v</w:t>
      </w:r>
      <w:r>
        <w:t>ẫ</w:t>
      </w:r>
      <w:r>
        <w:t>n đ</w:t>
      </w:r>
      <w:r>
        <w:t>ể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super().execute(context)</w:t>
      </w:r>
      <w:r>
        <w:t xml:space="preserve"> qu</w:t>
      </w:r>
      <w:r>
        <w:t>ả</w:t>
      </w:r>
      <w:r>
        <w:t>n lý poke/reschedule/timeout. Không b</w:t>
      </w:r>
      <w:r>
        <w:t>ắ</w:t>
      </w:r>
      <w:r>
        <w:t>t AirflowRescheduleException r</w:t>
      </w:r>
      <w:r>
        <w:t>ồ</w:t>
      </w:r>
      <w:r>
        <w:t>i bi</w:t>
      </w:r>
      <w:r>
        <w:t>ế</w:t>
      </w:r>
      <w:r>
        <w:t>n nó thành thành công. Đây là đi</w:t>
      </w:r>
      <w:r>
        <w:t>ể</w:t>
      </w:r>
      <w:r>
        <w:t>m 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riêng [B7, B9].</w:t>
      </w:r>
    </w:p>
    <w:p w14:paraId="5B50BF9C" w14:textId="77777777" w:rsidR="00B305D4" w:rsidRDefault="00851FAF">
      <w:pPr>
        <w:pStyle w:val="Heading2"/>
      </w:pPr>
      <w:bookmarkStart w:id="18" w:name="_Toc241585490"/>
      <w:r>
        <w:t>4.3 XCom, Params và Variables</w:t>
      </w:r>
      <w:bookmarkEnd w:id="18"/>
    </w:p>
    <w:p w14:paraId="43D3B5CA" w14:textId="77777777" w:rsidR="00B305D4" w:rsidRDefault="00851FAF">
      <w:r>
        <w:t>XCom dùng chia s</w:t>
      </w:r>
      <w:r>
        <w:t>ẻ</w:t>
      </w:r>
      <w:r>
        <w:t xml:space="preserve"> giá tr</w:t>
      </w:r>
      <w:r>
        <w:t>ị</w:t>
      </w:r>
      <w:r>
        <w:t xml:space="preserve"> nh</w:t>
      </w:r>
      <w:r>
        <w:t>ỏ</w:t>
      </w:r>
      <w:r>
        <w:t xml:space="preserve"> gi</w:t>
      </w:r>
      <w:r>
        <w:t>ữ</w:t>
      </w:r>
      <w:r>
        <w:t>a task instances. Validation tr</w:t>
      </w:r>
      <w:r>
        <w:t>ả</w:t>
      </w:r>
      <w:r>
        <w:t xml:space="preserve"> metadata; Spark task dùng Jinja l</w:t>
      </w:r>
      <w:r>
        <w:t>ấ</w:t>
      </w:r>
      <w:r>
        <w:t xml:space="preserve">y </w:t>
      </w:r>
      <w:r>
        <w:rPr>
          <w:rFonts w:ascii="Consolas" w:eastAsia="Consolas" w:hAnsi="Consolas" w:cs="Consolas"/>
          <w:color w:val="007F86"/>
          <w:sz w:val="18"/>
        </w:rPr>
        <w:t>context_path</w:t>
      </w:r>
      <w:r>
        <w:t xml:space="preserve">. Không có </w:t>
      </w:r>
      <w:r>
        <w:rPr>
          <w:rFonts w:ascii="Consolas" w:eastAsia="Consolas" w:hAnsi="Consolas" w:cs="Consolas"/>
          <w:color w:val="007F86"/>
          <w:sz w:val="18"/>
        </w:rPr>
        <w:t>toPandas()</w:t>
      </w:r>
      <w:r>
        <w:t xml:space="preserve"> r</w:t>
      </w:r>
      <w:r>
        <w:t>ồ</w:t>
      </w:r>
      <w:r>
        <w:t>i push c</w:t>
      </w:r>
      <w:r>
        <w:t>ả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vào XCom.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metadata không phù h</w:t>
      </w:r>
      <w:r>
        <w:t>ợ</w:t>
      </w:r>
      <w:r>
        <w:t>p lưu hàng trăm nghìn dòng giao d</w:t>
      </w:r>
      <w:r>
        <w:t>ị</w:t>
      </w:r>
      <w:r>
        <w:t>ch trong lu</w:t>
      </w:r>
      <w:r>
        <w:t>ồ</w:t>
      </w:r>
      <w:r>
        <w:t>ng đi</w:t>
      </w:r>
      <w:r>
        <w:t>ề</w:t>
      </w:r>
      <w:r>
        <w:t>u ph</w:t>
      </w:r>
      <w:r>
        <w:t>ố</w:t>
      </w:r>
      <w:r>
        <w:t>i.</w:t>
      </w:r>
    </w:p>
    <w:p w14:paraId="2BF1D25D" w14:textId="77777777" w:rsidR="00B305D4" w:rsidRDefault="00851FAF">
      <w:r>
        <w:t>Params là tham s</w:t>
      </w:r>
      <w:r>
        <w:t>ố</w:t>
      </w:r>
      <w:r>
        <w:t xml:space="preserve"> có schema c</w:t>
      </w:r>
      <w:r>
        <w:t>ủ</w:t>
      </w:r>
      <w:r>
        <w:t>a DAG: business_date, source_version, rfm_k và churn_days. Ngư</w:t>
      </w:r>
      <w:r>
        <w:t>ờ</w:t>
      </w:r>
      <w:r>
        <w:t>i dùng nh</w:t>
      </w:r>
      <w:r>
        <w:t>ậ</w:t>
      </w:r>
      <w:r>
        <w:t>p chúng khi trigger. Biên giá tr</w:t>
      </w:r>
      <w:r>
        <w:t>ị</w:t>
      </w:r>
      <w:r>
        <w:t xml:space="preserve">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schema và helper. Variables là kho key-value c</w:t>
      </w:r>
      <w:r>
        <w:t>ấ</w:t>
      </w:r>
      <w:r>
        <w:t>u hình toàn c</w:t>
      </w:r>
      <w:r>
        <w:t>ụ</w:t>
      </w:r>
      <w:r>
        <w:t>c c</w:t>
      </w:r>
      <w:r>
        <w:t>ủ</w:t>
      </w:r>
      <w:r>
        <w:t>a Airflow; project hi</w:t>
      </w:r>
      <w:r>
        <w:t>ệ</w:t>
      </w:r>
      <w:r>
        <w:t>n không dùng Variable cho các tham s</w:t>
      </w:r>
      <w:r>
        <w:t>ố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này. Nh</w:t>
      </w:r>
      <w:r>
        <w:t>ờ</w:t>
      </w:r>
      <w:r>
        <w:t xml:space="preserve"> đó ngày và ngư</w:t>
      </w:r>
      <w:r>
        <w:t>ỡ</w:t>
      </w:r>
      <w:r>
        <w:t>ng đư</w:t>
      </w:r>
      <w:r>
        <w:t>ợ</w:t>
      </w:r>
      <w:r>
        <w:t>c lưu theo run, tránh m</w:t>
      </w:r>
      <w:r>
        <w:t>ộ</w:t>
      </w:r>
      <w:r>
        <w:t>t Variable thay đ</w:t>
      </w:r>
      <w:r>
        <w:t>ổ</w:t>
      </w:r>
      <w:r>
        <w:t>i làm l</w:t>
      </w:r>
      <w:r>
        <w:t>ị</w:t>
      </w:r>
      <w:r>
        <w:t>ch s</w:t>
      </w:r>
      <w:r>
        <w:t>ử</w:t>
      </w:r>
      <w:r>
        <w:t xml:space="preserve"> khó tái l</w:t>
      </w:r>
      <w:r>
        <w:t>ậ</w:t>
      </w:r>
      <w:r>
        <w:t>p.</w:t>
      </w:r>
    </w:p>
    <w:p w14:paraId="771FF44D" w14:textId="77777777" w:rsidR="00B305D4" w:rsidRDefault="00851FAF">
      <w:pPr>
        <w:pStyle w:val="Heading2"/>
      </w:pPr>
      <w:bookmarkStart w:id="19" w:name="_Toc241585491"/>
      <w:r>
        <w:t>4.4 Connection và Hook</w:t>
      </w:r>
      <w:bookmarkEnd w:id="19"/>
    </w:p>
    <w:p w14:paraId="1FEC28DB" w14:textId="77777777" w:rsidR="00B305D4" w:rsidRDefault="00851FAF">
      <w:r>
        <w:t>Connection đ</w:t>
      </w:r>
      <w:r>
        <w:t>ặ</w:t>
      </w:r>
      <w:r>
        <w:t>t tên cho thông tin k</w:t>
      </w:r>
      <w:r>
        <w:t>ế</w:t>
      </w:r>
      <w:r>
        <w:t>t n</w:t>
      </w:r>
      <w:r>
        <w:t>ố</w:t>
      </w:r>
      <w:r>
        <w:t>i. Task tham chi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007F86"/>
          <w:sz w:val="18"/>
        </w:rPr>
        <w:t>spark_default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retail_landing</w:t>
      </w:r>
      <w:r>
        <w:t>; thông tin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cung c</w:t>
      </w:r>
      <w:r>
        <w:t>ấ</w:t>
      </w:r>
      <w:r>
        <w:t>p b</w:t>
      </w:r>
      <w:r>
        <w:t>ằ</w:t>
      </w:r>
      <w:r>
        <w:t xml:space="preserve">ng environment trong Compose. </w:t>
      </w:r>
      <w:r>
        <w:rPr>
          <w:rFonts w:ascii="Consolas" w:eastAsia="Consolas" w:hAnsi="Consolas" w:cs="Consolas"/>
          <w:color w:val="007F86"/>
          <w:sz w:val="18"/>
        </w:rPr>
        <w:t>spark_default</w:t>
      </w:r>
      <w:r>
        <w:t xml:space="preserve"> có conn_type spark và host local[2]. </w:t>
      </w:r>
      <w:r>
        <w:rPr>
          <w:rFonts w:ascii="Consolas" w:eastAsia="Consolas" w:hAnsi="Consolas" w:cs="Consolas"/>
          <w:color w:val="007F86"/>
          <w:sz w:val="18"/>
        </w:rPr>
        <w:t>retail_landing</w:t>
      </w:r>
      <w:r>
        <w:t xml:space="preserve"> có conn_type fs và extra.path tr</w:t>
      </w:r>
      <w:r>
        <w:t>ỏ</w:t>
      </w:r>
      <w:r>
        <w:t xml:space="preserve"> t</w:t>
      </w:r>
      <w:r>
        <w:t>ớ</w:t>
      </w:r>
      <w:r>
        <w:t>i landing root.</w:t>
      </w:r>
    </w:p>
    <w:p w14:paraId="41E82F34" w14:textId="77777777" w:rsidR="00B305D4" w:rsidRDefault="00851FAF">
      <w:r>
        <w:t>Hook là l</w:t>
      </w:r>
      <w:r>
        <w:t>ớ</w:t>
      </w:r>
      <w:r>
        <w:t>p client tích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bên ngoài. SparkSubmitHook x</w:t>
      </w:r>
      <w:r>
        <w:t>ử</w:t>
      </w:r>
      <w:r>
        <w:t xml:space="preserve"> lý submit/theo dõi Spark; FileSensor dùng filesystem connection đ</w:t>
      </w:r>
      <w:r>
        <w:t>ể</w:t>
      </w:r>
      <w:r>
        <w:t xml:space="preserve"> tìm base path. Connection không ph</w:t>
      </w:r>
      <w:r>
        <w:t>ả</w:t>
      </w:r>
      <w:r>
        <w:t>i chính ti</w:t>
      </w:r>
      <w:r>
        <w:t>ế</w:t>
      </w:r>
      <w:r>
        <w:t>n trình compute và Hook không ph</w:t>
      </w:r>
      <w:r>
        <w:t>ả</w:t>
      </w:r>
      <w:r>
        <w:t>i l</w:t>
      </w:r>
      <w:r>
        <w:t>ị</w:t>
      </w:r>
      <w:r>
        <w:t>ch DAG. Đ</w:t>
      </w:r>
      <w:r>
        <w:t>ị</w:t>
      </w:r>
      <w:r>
        <w:t>nh nghĩa tách ba l</w:t>
      </w:r>
      <w:r>
        <w:t>ớ</w:t>
      </w:r>
      <w:r>
        <w:t>p này giúp thay c</w:t>
      </w:r>
      <w:r>
        <w:t>ấ</w:t>
      </w:r>
      <w:r>
        <w:t>u hình môi trư</w:t>
      </w:r>
      <w:r>
        <w:t>ờ</w:t>
      </w:r>
      <w:r>
        <w:t>ng mà không nhúng m</w:t>
      </w:r>
      <w:r>
        <w:t>ọ</w:t>
      </w:r>
      <w:r>
        <w:t>i đư</w:t>
      </w:r>
      <w:r>
        <w:t>ờ</w:t>
      </w:r>
      <w:r>
        <w:t>ng d</w:t>
      </w:r>
      <w:r>
        <w:t>ẫ</w:t>
      </w:r>
      <w:r>
        <w:t>n k</w:t>
      </w:r>
      <w:r>
        <w:t>ế</w:t>
      </w:r>
      <w:r>
        <w:t>t n</w:t>
      </w:r>
      <w:r>
        <w:t>ố</w:t>
      </w:r>
      <w:r>
        <w:t>i vào t</w:t>
      </w:r>
      <w:r>
        <w:t>ừ</w:t>
      </w:r>
      <w:r>
        <w:t>ng task [B9].</w:t>
      </w:r>
    </w:p>
    <w:p w14:paraId="0367A8F9" w14:textId="77777777" w:rsidR="00B305D4" w:rsidRDefault="00851FAF">
      <w:pPr>
        <w:pStyle w:val="Heading2"/>
      </w:pPr>
      <w:bookmarkStart w:id="20" w:name="_Toc241585492"/>
      <w:r>
        <w:t>4.5 Jinja và runtime context</w:t>
      </w:r>
      <w:bookmarkEnd w:id="20"/>
    </w:p>
    <w:p w14:paraId="3ACA0C15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application_args</w:t>
      </w:r>
      <w:r>
        <w:t xml:space="preserve"> ch</w:t>
      </w:r>
      <w:r>
        <w:t>ứ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{{ ti.xcom_pull(task_ids='validate_raw_data')['context_path'] }}</w:t>
      </w:r>
      <w:r>
        <w:t>. Airflow render nó khi task ch</w:t>
      </w:r>
      <w:r>
        <w:t>ạ</w:t>
      </w:r>
      <w:r>
        <w:t>y, sau khi validation thành công. Không g</w:t>
      </w:r>
      <w:r>
        <w:t>ọ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xcom_pull</w:t>
      </w:r>
      <w:r>
        <w:t xml:space="preserve">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 xml:space="preserve">m import </w:t>
      </w:r>
      <w:r>
        <w:lastRenderedPageBreak/>
        <w:t>DAG. Runtime context còn có dag_run, params, run_id, task instance và data interval n</w:t>
      </w:r>
      <w:r>
        <w:t>ế</w:t>
      </w:r>
      <w:r>
        <w:t>u lo</w:t>
      </w:r>
      <w:r>
        <w:t>ạ</w:t>
      </w:r>
      <w:r>
        <w:t>i run có interval.</w:t>
      </w:r>
    </w:p>
    <w:p w14:paraId="743E613C" w14:textId="77777777" w:rsidR="00B305D4" w:rsidRDefault="00851FAF">
      <w:r>
        <w:t>Hàm business_date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manual run không có logical date/data interval. Đi</w:t>
      </w:r>
      <w:r>
        <w:t>ề</w:t>
      </w:r>
      <w:r>
        <w:t>u này phù h</w:t>
      </w:r>
      <w:r>
        <w:t>ợ</w:t>
      </w:r>
      <w:r>
        <w:t>p l</w:t>
      </w:r>
      <w:r>
        <w:t>ầ</w:t>
      </w:r>
      <w:r>
        <w:t>n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>: logical_date c</w:t>
      </w:r>
      <w:r>
        <w:t>ủ</w:t>
      </w:r>
      <w:r>
        <w:t>a manual run đã ghi nh</w:t>
      </w:r>
      <w:r>
        <w:t>ậ</w:t>
      </w:r>
      <w:r>
        <w:t>n là r</w:t>
      </w:r>
      <w:r>
        <w:t>ỗ</w:t>
      </w:r>
      <w:r>
        <w:t>ng, nhưng ngày nghi</w:t>
      </w:r>
      <w:r>
        <w:t>ệ</w:t>
      </w:r>
      <w:r>
        <w:t>p v</w:t>
      </w:r>
      <w:r>
        <w:t>ụ</w:t>
      </w:r>
      <w:r>
        <w:t xml:space="preserve"> v</w:t>
      </w:r>
      <w:r>
        <w:t>ẫ</w:t>
      </w:r>
      <w:r>
        <w:t>n rõ vì Params ch</w:t>
      </w:r>
      <w:r>
        <w:t>ứ</w:t>
      </w:r>
      <w:r>
        <w:t xml:space="preserve">a D. Không dùng </w:t>
      </w:r>
      <w:r>
        <w:rPr>
          <w:rFonts w:ascii="Consolas" w:eastAsia="Consolas" w:hAnsi="Consolas" w:cs="Consolas"/>
          <w:color w:val="007F86"/>
          <w:sz w:val="18"/>
        </w:rPr>
        <w:t>datetime.now()</w:t>
      </w:r>
      <w:r>
        <w:t xml:space="preserve"> đ</w:t>
      </w:r>
      <w:r>
        <w:t>ể</w:t>
      </w:r>
      <w:r>
        <w:t xml:space="preserve"> suy ra ngày d</w:t>
      </w:r>
      <w:r>
        <w:t>ữ</w:t>
      </w:r>
      <w:r>
        <w:t xml:space="preserve"> li</w:t>
      </w:r>
      <w:r>
        <w:t>ệ</w:t>
      </w:r>
      <w:r>
        <w:t>u.</w:t>
      </w:r>
    </w:p>
    <w:p w14:paraId="1825324F" w14:textId="77777777" w:rsidR="00B305D4" w:rsidRDefault="00851FAF">
      <w:pPr>
        <w:pStyle w:val="Heading2"/>
      </w:pPr>
      <w:bookmarkStart w:id="21" w:name="_Toc241585493"/>
      <w:r>
        <w:t>4.6 Scheduler, Executor, DAG processor và API server</w:t>
      </w:r>
      <w:bookmarkEnd w:id="21"/>
    </w:p>
    <w:p w14:paraId="6607CFBF" w14:textId="77777777" w:rsidR="00B305D4" w:rsidRDefault="00851FAF">
      <w:r>
        <w:t>Scheduler l</w:t>
      </w:r>
      <w:r>
        <w:t>ậ</w:t>
      </w:r>
      <w:r>
        <w:t>p l</w:t>
      </w:r>
      <w:r>
        <w:t>ị</w:t>
      </w:r>
      <w:r>
        <w:t>ch, theo dõi state và đưa công vi</w:t>
      </w:r>
      <w:r>
        <w:t>ệ</w:t>
      </w:r>
      <w:r>
        <w:t>c vào executor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 Executor là cơ ch</w:t>
      </w:r>
      <w:r>
        <w:t>ế</w:t>
      </w:r>
      <w:r>
        <w:t xml:space="preserve"> ch</w:t>
      </w:r>
      <w:r>
        <w:t>ạ</w:t>
      </w:r>
      <w:r>
        <w:t>y task Airflow; LocalExecutor ch</w:t>
      </w:r>
      <w:r>
        <w:t>ạ</w:t>
      </w:r>
      <w:r>
        <w:t>y process local. DAG processor phân tích file DAG riêng. API server cung c</w:t>
      </w:r>
      <w:r>
        <w:t>ấ</w:t>
      </w:r>
      <w:r>
        <w:t>p giao di</w:t>
      </w:r>
      <w:r>
        <w:t>ệ</w:t>
      </w:r>
      <w:r>
        <w:t>n/API và endpoint task execution c</w:t>
      </w:r>
      <w:r>
        <w:t>ủ</w:t>
      </w:r>
      <w:r>
        <w:t>a Airflow 3; FAB Auth Manager x</w:t>
      </w:r>
      <w:r>
        <w:t>ử</w:t>
      </w:r>
      <w:r>
        <w:t xml:space="preserve"> lý cơ ch</w:t>
      </w:r>
      <w:r>
        <w:t>ế</w:t>
      </w:r>
      <w:r>
        <w:t xml:space="preserve"> xác th</w:t>
      </w:r>
      <w:r>
        <w:t>ự</w:t>
      </w:r>
      <w:r>
        <w:t>c đư</w:t>
      </w:r>
      <w:r>
        <w:t>ợ</w:t>
      </w:r>
      <w:r>
        <w:t>c c</w:t>
      </w:r>
      <w:r>
        <w:t>ấ</w:t>
      </w:r>
      <w:r>
        <w:t>u hình.</w:t>
      </w:r>
    </w:p>
    <w:p w14:paraId="54B9C46D" w14:textId="77777777" w:rsidR="00B305D4" w:rsidRDefault="00851FAF">
      <w:r>
        <w:t>M</w:t>
      </w:r>
      <w:r>
        <w:t>ộ</w:t>
      </w:r>
      <w:r>
        <w:t>t file import l</w:t>
      </w:r>
      <w:r>
        <w:t>ỗ</w:t>
      </w:r>
      <w:r>
        <w:t>i có th</w:t>
      </w:r>
      <w:r>
        <w:t>ể</w:t>
      </w:r>
      <w:r>
        <w:t xml:space="preserve"> khi</w:t>
      </w:r>
      <w:r>
        <w:t>ế</w:t>
      </w:r>
      <w:r>
        <w:t>n DAG không xu</w:t>
      </w:r>
      <w:r>
        <w:t>ấ</w:t>
      </w:r>
      <w:r>
        <w:t>t hi</w:t>
      </w:r>
      <w:r>
        <w:t>ệ</w:t>
      </w:r>
      <w:r>
        <w:t>n ho</w:t>
      </w:r>
      <w:r>
        <w:t>ặ</w:t>
      </w:r>
      <w:r>
        <w:t>c b</w:t>
      </w:r>
      <w:r>
        <w:t>ả</w:t>
      </w:r>
      <w:r>
        <w:t>n m</w:t>
      </w:r>
      <w:r>
        <w:t>ớ</w:t>
      </w:r>
      <w:r>
        <w:t>i không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dù container v</w:t>
      </w:r>
      <w:r>
        <w:t>ẫ</w:t>
      </w:r>
      <w:r>
        <w:t>n healthy. Vì v</w:t>
      </w:r>
      <w:r>
        <w:t>ậ</w:t>
      </w:r>
      <w:r>
        <w:t>y c</w:t>
      </w:r>
      <w:r>
        <w:t>ầ</w:t>
      </w:r>
      <w:r>
        <w:t>n ki</w:t>
      </w:r>
      <w:r>
        <w:t>ể</w:t>
      </w:r>
      <w:r>
        <w:t>m tra c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airflow dags list-import-errors</w:t>
      </w:r>
      <w:r>
        <w:t>, tr</w:t>
      </w:r>
      <w:r>
        <w:t>ạ</w:t>
      </w:r>
      <w:r>
        <w:t>ng thái DagRun, tr</w:t>
      </w:r>
      <w:r>
        <w:t>ạ</w:t>
      </w:r>
      <w:r>
        <w:t>ng thái TaskInstance và n</w:t>
      </w:r>
      <w:r>
        <w:t>ộ</w:t>
      </w:r>
      <w:r>
        <w:t>i dung output. Healthcheck ch</w:t>
      </w:r>
      <w:r>
        <w:t>ỉ</w:t>
      </w:r>
      <w:r>
        <w:t xml:space="preserve"> ch</w:t>
      </w:r>
      <w:r>
        <w:t>ứ</w:t>
      </w:r>
      <w:r>
        <w:t>ng minh m</w:t>
      </w:r>
      <w:r>
        <w:t>ộ</w:t>
      </w:r>
      <w:r>
        <w:t>t ph</w:t>
      </w:r>
      <w:r>
        <w:t>ầ</w:t>
      </w:r>
      <w:r>
        <w:t>n kh</w:t>
      </w:r>
      <w:r>
        <w:t>ả</w:t>
      </w:r>
      <w:r>
        <w:t xml:space="preserve"> năng s</w:t>
      </w:r>
      <w:r>
        <w:t>ố</w:t>
      </w:r>
      <w:r>
        <w:t>ng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>.</w:t>
      </w:r>
    </w:p>
    <w:p w14:paraId="75B174F8" w14:textId="77777777" w:rsidR="00B305D4" w:rsidRDefault="00851FAF">
      <w:pPr>
        <w:pStyle w:val="Heading2"/>
      </w:pPr>
      <w:bookmarkStart w:id="22" w:name="_Toc241585494"/>
      <w:r>
        <w:t>4.7 Retry, trigger rule và state</w:t>
      </w:r>
      <w:bookmarkEnd w:id="22"/>
    </w:p>
    <w:p w14:paraId="33E13319" w14:textId="77777777" w:rsidR="00B305D4" w:rsidRDefault="00851FAF">
      <w:r>
        <w:t>Các tr</w:t>
      </w:r>
      <w:r>
        <w:t>ạ</w:t>
      </w:r>
      <w:r>
        <w:t>ng thái quan tr</w:t>
      </w:r>
      <w:r>
        <w:t>ọ</w:t>
      </w:r>
      <w:r>
        <w:t>ng g</w:t>
      </w:r>
      <w:r>
        <w:t>ồ</w:t>
      </w:r>
      <w:r>
        <w:t>m scheduled, queued, running, success, failed, up_for_retry, up_for_reschedule và upstream_failed. Sensor ch</w:t>
      </w:r>
      <w:r>
        <w:t>ờ</w:t>
      </w:r>
      <w:r>
        <w:t xml:space="preserve"> ngu</w:t>
      </w:r>
      <w:r>
        <w:t>ồ</w:t>
      </w:r>
      <w:r>
        <w:t>n có th</w:t>
      </w:r>
      <w:r>
        <w:t>ể</w:t>
      </w:r>
      <w:r>
        <w:t xml:space="preserve"> reschedule mà chưa th</w:t>
      </w:r>
      <w:r>
        <w:t>ấ</w:t>
      </w:r>
      <w:r>
        <w:t>t b</w:t>
      </w:r>
      <w:r>
        <w:t>ạ</w:t>
      </w:r>
      <w:r>
        <w:t>i. Spark task exception có th</w:t>
      </w:r>
      <w:r>
        <w:t>ể</w:t>
      </w:r>
      <w:r>
        <w:t xml:space="preserve"> đư</w:t>
      </w:r>
      <w:r>
        <w:t>ợ</w:t>
      </w:r>
      <w:r>
        <w:t>c retry. Task downstream ph</w:t>
      </w:r>
      <w:r>
        <w:t>ụ</w:t>
      </w:r>
      <w:r>
        <w:t xml:space="preserve"> thu</w:t>
      </w:r>
      <w:r>
        <w:t>ộ</w:t>
      </w:r>
      <w:r>
        <w:t>c upstream th</w:t>
      </w:r>
      <w:r>
        <w:t>ấ</w:t>
      </w:r>
      <w:r>
        <w:t>t b</w:t>
      </w:r>
      <w:r>
        <w:t>ạ</w:t>
      </w:r>
      <w:r>
        <w:t>i không đư</w:t>
      </w:r>
      <w:r>
        <w:t>ợ</w:t>
      </w:r>
      <w:r>
        <w:t>c ch</w:t>
      </w:r>
      <w:r>
        <w:t>ạ</w:t>
      </w:r>
      <w:r>
        <w:t>y như th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s</w:t>
      </w:r>
      <w:r>
        <w:t>ẵ</w:t>
      </w:r>
      <w:r>
        <w:t>n sàng.</w:t>
      </w:r>
    </w:p>
    <w:p w14:paraId="61721A3A" w14:textId="77777777" w:rsidR="00B305D4" w:rsidRDefault="00851FAF">
      <w:r>
        <w:t xml:space="preserve">Completion dùng </w:t>
      </w:r>
      <w:r>
        <w:rPr>
          <w:rFonts w:ascii="Consolas" w:eastAsia="Consolas" w:hAnsi="Consolas" w:cs="Consolas"/>
          <w:color w:val="007F86"/>
          <w:sz w:val="18"/>
        </w:rPr>
        <w:t>all_success</w:t>
      </w:r>
      <w:r>
        <w:t>, đòi h</w:t>
      </w:r>
      <w:r>
        <w:t>ỏ</w:t>
      </w:r>
      <w:r>
        <w:t>i c</w:t>
      </w:r>
      <w:r>
        <w:t>ả</w:t>
      </w:r>
      <w:r>
        <w:t xml:space="preserve"> RFM và audit thành công. Không dùng m</w:t>
      </w:r>
      <w:r>
        <w:t>ộ</w:t>
      </w:r>
      <w:r>
        <w:t xml:space="preserve">t leaf </w:t>
      </w:r>
      <w:r>
        <w:rPr>
          <w:rFonts w:ascii="Consolas" w:eastAsia="Consolas" w:hAnsi="Consolas" w:cs="Consolas"/>
          <w:color w:val="007F86"/>
          <w:sz w:val="18"/>
        </w:rPr>
        <w:t>all_done</w:t>
      </w:r>
      <w:r>
        <w:t xml:space="preserve"> luôn xanh đ</w:t>
      </w:r>
      <w:r>
        <w:t>ể</w:t>
      </w:r>
      <w:r>
        <w:t xml:space="preserve"> che th</w:t>
      </w:r>
      <w:r>
        <w:t>ấ</w:t>
      </w:r>
      <w:r>
        <w:t>t b</w:t>
      </w:r>
      <w:r>
        <w:t>ạ</w:t>
      </w:r>
      <w:r>
        <w:t>i nghi</w:t>
      </w:r>
      <w:r>
        <w:t>ệ</w:t>
      </w:r>
      <w:r>
        <w:t>p v</w:t>
      </w:r>
      <w:r>
        <w:t>ụ</w:t>
      </w:r>
      <w:r>
        <w:t>. Callback thông báo l</w:t>
      </w:r>
      <w:r>
        <w:t>ỗ</w:t>
      </w:r>
      <w:r>
        <w:t>i không ph</w:t>
      </w:r>
      <w:r>
        <w:t>ả</w:t>
      </w:r>
      <w:r>
        <w:t>i “s</w:t>
      </w:r>
      <w:r>
        <w:t>ử</w:t>
      </w:r>
      <w:r>
        <w:t>a” tr</w:t>
      </w:r>
      <w:r>
        <w:t>ạ</w:t>
      </w:r>
      <w:r>
        <w:t>ng thái task hay t</w:t>
      </w:r>
      <w:r>
        <w:t>ự</w:t>
      </w:r>
      <w:r>
        <w:t xml:space="preserve"> công b</w:t>
      </w:r>
      <w:r>
        <w:t>ố</w:t>
      </w:r>
      <w:r>
        <w:t xml:space="preserve"> output th</w:t>
      </w:r>
      <w:r>
        <w:t>ấ</w:t>
      </w:r>
      <w:r>
        <w:t>t b</w:t>
      </w:r>
      <w:r>
        <w:t>ạ</w:t>
      </w:r>
      <w:r>
        <w:t>i [B6].</w:t>
      </w:r>
    </w:p>
    <w:p w14:paraId="7164FC3B" w14:textId="77777777" w:rsidR="00B305D4" w:rsidRDefault="00851FAF">
      <w:pPr>
        <w:pStyle w:val="Heading1"/>
      </w:pPr>
      <w:bookmarkStart w:id="23" w:name="_Toc241585495"/>
      <w:r>
        <w:lastRenderedPageBreak/>
        <w:t>5. Docker và các thành ph</w:t>
      </w:r>
      <w:r>
        <w:t>ầ</w:t>
      </w:r>
      <w:r>
        <w:t>n tri</w:t>
      </w:r>
      <w:r>
        <w:t>ể</w:t>
      </w:r>
      <w:r>
        <w:t>n khai</w:t>
      </w:r>
      <w:bookmarkEnd w:id="23"/>
    </w:p>
    <w:p w14:paraId="4A2D697B" w14:textId="77777777" w:rsidR="00B305D4" w:rsidRDefault="00851FAF">
      <w:pPr>
        <w:pStyle w:val="Heading2"/>
      </w:pPr>
      <w:bookmarkStart w:id="24" w:name="_Toc241585496"/>
      <w:r>
        <w:t>5.1 Image, container, build và Compose</w:t>
      </w:r>
      <w:bookmarkEnd w:id="24"/>
    </w:p>
    <w:p w14:paraId="4B346BE0" w14:textId="77777777" w:rsidR="00B305D4" w:rsidRDefault="00851FAF">
      <w:r>
        <w:t>Image là gói filesystem/dependency dùng kh</w:t>
      </w:r>
      <w:r>
        <w:t>ở</w:t>
      </w:r>
      <w:r>
        <w:t>i t</w:t>
      </w:r>
      <w:r>
        <w:t>ạ</w:t>
      </w:r>
      <w:r>
        <w:t>o container. Dockerfile k</w:t>
      </w:r>
      <w:r>
        <w:t>ế</w:t>
      </w:r>
      <w:r>
        <w:t xml:space="preserve"> th</w:t>
      </w:r>
      <w:r>
        <w:t>ừ</w:t>
      </w:r>
      <w:r>
        <w:t xml:space="preserve">a </w:t>
      </w:r>
      <w:r>
        <w:rPr>
          <w:rFonts w:ascii="Consolas" w:eastAsia="Consolas" w:hAnsi="Consolas" w:cs="Consolas"/>
          <w:color w:val="007F86"/>
          <w:sz w:val="18"/>
        </w:rPr>
        <w:t>apache/airflow:3.3.1</w:t>
      </w:r>
      <w:r>
        <w:t>, chuy</w:t>
      </w:r>
      <w:r>
        <w:t>ể</w:t>
      </w:r>
      <w:r>
        <w:t>n sang root đ</w:t>
      </w:r>
      <w:r>
        <w:t>ể</w:t>
      </w:r>
      <w:r>
        <w:t xml:space="preserve"> cài Java 17, r</w:t>
      </w:r>
      <w:r>
        <w:t>ồ</w:t>
      </w:r>
      <w:r>
        <w:t>i tr</w:t>
      </w:r>
      <w:r>
        <w:t>ở</w:t>
      </w:r>
      <w:r>
        <w:t xml:space="preserve"> v</w:t>
      </w:r>
      <w:r>
        <w:t>ề</w:t>
      </w:r>
      <w:r>
        <w:t xml:space="preserve"> user airflow đ</w:t>
      </w:r>
      <w:r>
        <w:t>ể</w:t>
      </w:r>
      <w:r>
        <w:t xml:space="preserve"> pip install. </w:t>
      </w:r>
      <w:r>
        <w:rPr>
          <w:rFonts w:ascii="Consolas" w:eastAsia="Consolas" w:hAnsi="Consolas" w:cs="Consolas"/>
          <w:color w:val="007F86"/>
          <w:sz w:val="18"/>
        </w:rPr>
        <w:t>JAVA_HOME</w:t>
      </w:r>
      <w:r>
        <w:t xml:space="preserve"> tr</w:t>
      </w:r>
      <w:r>
        <w:t>ỏ</w:t>
      </w:r>
      <w:r>
        <w:t xml:space="preserve"> t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/usr/lib/jvm/java-17-openjdk-amd64</w:t>
      </w:r>
      <w:r>
        <w:t>. Vi</w:t>
      </w:r>
      <w:r>
        <w:t>ệ</w:t>
      </w:r>
      <w:r>
        <w:t>c ghim l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apache-airflow==${AIRFLOW_VERSION}</w:t>
      </w:r>
      <w:r>
        <w:t xml:space="preserve"> khi cài requirements giúp tránh resolver vô tình đ</w:t>
      </w:r>
      <w:r>
        <w:t>ổ</w:t>
      </w:r>
      <w:r>
        <w:t>i Airflow sang phiên b</w:t>
      </w:r>
      <w:r>
        <w:t>ả</w:t>
      </w:r>
      <w:r>
        <w:t>n khác.</w:t>
      </w:r>
    </w:p>
    <w:p w14:paraId="351B4233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docker compose build</w:t>
      </w:r>
      <w:r>
        <w:t xml:space="preserve"> t</w:t>
      </w:r>
      <w:r>
        <w:t>ạ</w:t>
      </w:r>
      <w:r>
        <w:t xml:space="preserve">o image; </w:t>
      </w:r>
      <w:r>
        <w:rPr>
          <w:rFonts w:ascii="Consolas" w:eastAsia="Consolas" w:hAnsi="Consolas" w:cs="Consolas"/>
          <w:color w:val="007F86"/>
          <w:sz w:val="18"/>
        </w:rPr>
        <w:t>docker compose up -d</w:t>
      </w:r>
      <w:r>
        <w:t xml:space="preserve"> t</w:t>
      </w:r>
      <w:r>
        <w:t>ạ</w:t>
      </w:r>
      <w:r>
        <w:t>o/ch</w:t>
      </w:r>
      <w:r>
        <w:t>ạ</w:t>
      </w:r>
      <w:r>
        <w:t>y các container t</w:t>
      </w:r>
      <w:r>
        <w:t>ừ</w:t>
      </w:r>
      <w:r>
        <w:t xml:space="preserve"> image đó. S</w:t>
      </w:r>
      <w:r>
        <w:t>ử</w:t>
      </w:r>
      <w:r>
        <w:t>a file bind mount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ngay trong container; s</w:t>
      </w:r>
      <w:r>
        <w:t>ử</w:t>
      </w:r>
      <w:r>
        <w:t>a dependency trong requirements c</w:t>
      </w:r>
      <w:r>
        <w:t>ầ</w:t>
      </w:r>
      <w:r>
        <w:t>n build l</w:t>
      </w:r>
      <w:r>
        <w:t>ạ</w:t>
      </w:r>
      <w:r>
        <w:t>i image. S</w:t>
      </w:r>
      <w:r>
        <w:t>ử</w:t>
      </w:r>
      <w:r>
        <w:t>a environment/volume/connection trong Compose c</w:t>
      </w:r>
      <w:r>
        <w:t>ầ</w:t>
      </w:r>
      <w:r>
        <w:t>n recreate service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007F86"/>
          <w:sz w:val="18"/>
        </w:rPr>
        <w:t>up -d</w:t>
      </w:r>
      <w:r>
        <w:t xml:space="preserve">. </w:t>
      </w:r>
      <w:r>
        <w:rPr>
          <w:rFonts w:ascii="Consolas" w:eastAsia="Consolas" w:hAnsi="Consolas" w:cs="Consolas"/>
          <w:color w:val="007F86"/>
          <w:sz w:val="18"/>
        </w:rPr>
        <w:t>docker compose exec</w:t>
      </w:r>
      <w:r>
        <w:t xml:space="preserve"> ch</w:t>
      </w:r>
      <w:r>
        <w:t>ạ</w:t>
      </w:r>
      <w:r>
        <w:t>y l</w:t>
      </w:r>
      <w:r>
        <w:t>ệ</w:t>
      </w:r>
      <w:r>
        <w:t>nh trong container đang ho</w:t>
      </w:r>
      <w:r>
        <w:t>ạ</w:t>
      </w:r>
      <w:r>
        <w:t>t đ</w:t>
      </w:r>
      <w:r>
        <w:t>ộ</w:t>
      </w:r>
      <w:r>
        <w:t xml:space="preserve">ng; </w:t>
      </w:r>
      <w:r>
        <w:rPr>
          <w:rFonts w:ascii="Consolas" w:eastAsia="Consolas" w:hAnsi="Consolas" w:cs="Consolas"/>
          <w:color w:val="007F86"/>
          <w:sz w:val="18"/>
        </w:rPr>
        <w:t>run --rm</w:t>
      </w:r>
      <w:r>
        <w:t xml:space="preserve"> t</w:t>
      </w:r>
      <w:r>
        <w:t>ạ</w:t>
      </w:r>
      <w:r>
        <w:t>o container m</w:t>
      </w:r>
      <w:r>
        <w:t>ộ</w:t>
      </w:r>
      <w:r>
        <w:t>t l</w:t>
      </w:r>
      <w:r>
        <w:t>ầ</w:t>
      </w:r>
      <w:r>
        <w:t>n m</w:t>
      </w:r>
      <w:r>
        <w:t>ớ</w:t>
      </w:r>
      <w:r>
        <w:t>i.</w:t>
      </w:r>
    </w:p>
    <w:p w14:paraId="71C75F7D" w14:textId="77777777" w:rsidR="00B305D4" w:rsidRDefault="00851FAF">
      <w:pPr>
        <w:pStyle w:val="Heading2"/>
      </w:pPr>
      <w:bookmarkStart w:id="25" w:name="_Toc241585497"/>
      <w:r>
        <w:t>5.2 Vai trò t</w:t>
      </w:r>
      <w:r>
        <w:t>ừ</w:t>
      </w:r>
      <w:r>
        <w:t>ng service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1450EAB8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08A72AC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Service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1020212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Command / c</w:t>
            </w:r>
            <w:r>
              <w:rPr>
                <w:rFonts w:eastAsia="Calibri" w:cs="Calibri"/>
                <w:b/>
                <w:color w:val="FFFFFF"/>
                <w:sz w:val="18"/>
              </w:rPr>
              <w:t>ổ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3BA3C1D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 và d</w:t>
            </w:r>
            <w:r>
              <w:rPr>
                <w:rFonts w:eastAsia="Calibri" w:cs="Calibri"/>
                <w:b/>
                <w:color w:val="FFFFFF"/>
                <w:sz w:val="18"/>
              </w:rPr>
              <w:t>ấ</w:t>
            </w:r>
            <w:r>
              <w:rPr>
                <w:rFonts w:eastAsia="Calibri" w:cs="Calibri"/>
                <w:b/>
                <w:color w:val="FFFFFF"/>
                <w:sz w:val="18"/>
              </w:rPr>
              <w:t>u 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u bình thư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</w:tr>
      <w:tr w:rsidR="00B305D4" w14:paraId="626D22D7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F49477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postgres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948A4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postgres:16; 5432 n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i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2EA528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database; healthcheck pg_isready;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trong named volume</w:t>
            </w:r>
          </w:p>
        </w:tc>
      </w:tr>
      <w:tr w:rsidR="00B305D4" w14:paraId="41FE3E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DE80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airflow-init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5F3912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version kèm c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migrate/create-user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C144D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migration và kh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tài 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n;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thúc exit 0 là bình thư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5C45CB3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1BF50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airflow-apiserver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37B38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api-server; host 8080 → 8080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92FDD3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UI/API; healthcheck endpoint /api/v2/monitor/health</w:t>
            </w:r>
          </w:p>
        </w:tc>
      </w:tr>
      <w:tr w:rsidR="00B305D4" w14:paraId="454DCC4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C90CC3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airflow-scheduler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9F794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scheduler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9F98AC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ch, LocalExecutor và Spark subprocess; healthcheck SchedulerJob</w:t>
            </w:r>
          </w:p>
        </w:tc>
      </w:tr>
      <w:tr w:rsidR="00B305D4" w14:paraId="62543E3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4A1E34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airflow-dag-processor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198284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dag-processor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54EFD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Phân tích DAG; healthcheck DagProcessorJob</w:t>
            </w:r>
          </w:p>
        </w:tc>
      </w:tr>
    </w:tbl>
    <w:p w14:paraId="54E439D2" w14:textId="77777777" w:rsidR="00B305D4" w:rsidRDefault="00B305D4">
      <w:pPr>
        <w:spacing w:after="40"/>
      </w:pPr>
    </w:p>
    <w:p w14:paraId="528B05B4" w14:textId="77777777" w:rsidR="00B305D4" w:rsidRDefault="00851FAF">
      <w:r>
        <w:t xml:space="preserve">Các service Airflow dùng chung YAML anchor </w:t>
      </w:r>
      <w:r>
        <w:rPr>
          <w:rFonts w:ascii="Consolas" w:eastAsia="Consolas" w:hAnsi="Consolas" w:cs="Consolas"/>
          <w:color w:val="007F86"/>
          <w:sz w:val="18"/>
        </w:rPr>
        <w:t>x-airflow-common</w:t>
      </w:r>
      <w:r>
        <w:t>: image, user, environment và bind mounts. Anchor là cách tái s</w:t>
      </w:r>
      <w:r>
        <w:t>ử</w:t>
      </w:r>
      <w:r>
        <w:t xml:space="preserve"> d</w:t>
      </w:r>
      <w:r>
        <w:t>ụ</w:t>
      </w:r>
      <w:r>
        <w:t>ng c</w:t>
      </w:r>
      <w:r>
        <w:t>ấ</w:t>
      </w:r>
      <w:r>
        <w:t>u hình YAML, không t</w:t>
      </w:r>
      <w:r>
        <w:t>ạ</w:t>
      </w:r>
      <w:r>
        <w:t>o thêm m</w:t>
      </w:r>
      <w:r>
        <w:t>ộ</w:t>
      </w:r>
      <w:r>
        <w:t xml:space="preserve">t container. </w:t>
      </w:r>
      <w:r>
        <w:rPr>
          <w:rFonts w:ascii="Consolas" w:eastAsia="Consolas" w:hAnsi="Consolas" w:cs="Consolas"/>
          <w:color w:val="007F86"/>
          <w:sz w:val="18"/>
        </w:rPr>
        <w:t>depends_on</w:t>
      </w:r>
      <w:r>
        <w:t xml:space="preserve"> v</w:t>
      </w:r>
      <w:r>
        <w:t>ớ</w:t>
      </w:r>
      <w:r>
        <w:t>i postgres healthy và init completed_successfully ki</w:t>
      </w:r>
      <w:r>
        <w:t>ể</w:t>
      </w:r>
      <w:r>
        <w:t>m soát th</w:t>
      </w:r>
      <w:r>
        <w:t>ứ</w:t>
      </w:r>
      <w:r>
        <w:t xml:space="preserve"> t</w:t>
      </w:r>
      <w:r>
        <w:t>ự</w:t>
      </w:r>
      <w:r>
        <w:t xml:space="preserve"> kh</w:t>
      </w:r>
      <w:r>
        <w:t>ở</w:t>
      </w:r>
      <w:r>
        <w:t>i đ</w:t>
      </w:r>
      <w:r>
        <w:t>ộ</w:t>
      </w:r>
      <w:r>
        <w:t>ng ban đ</w:t>
      </w:r>
      <w:r>
        <w:t>ầ</w:t>
      </w:r>
      <w:r>
        <w:t>u; không thay th</w:t>
      </w:r>
      <w:r>
        <w:t>ế</w:t>
      </w:r>
      <w:r>
        <w:t xml:space="preserve"> toàn b</w:t>
      </w:r>
      <w:r>
        <w:t>ộ</w:t>
      </w:r>
      <w:r>
        <w:t xml:space="preserve"> cơ ch</w:t>
      </w:r>
      <w:r>
        <w:t>ế</w:t>
      </w:r>
      <w:r>
        <w:t xml:space="preserve"> ph</w:t>
      </w:r>
      <w:r>
        <w:t>ụ</w:t>
      </w:r>
      <w:r>
        <w:t>c h</w:t>
      </w:r>
      <w:r>
        <w:t>ồ</w:t>
      </w:r>
      <w:r>
        <w:t>i khi d</w:t>
      </w:r>
      <w:r>
        <w:t>ị</w:t>
      </w:r>
      <w:r>
        <w:t>ch v</w:t>
      </w:r>
      <w:r>
        <w:t>ụ</w:t>
      </w:r>
      <w:r>
        <w:t xml:space="preserve"> h</w:t>
      </w:r>
      <w:r>
        <w:t>ỏ</w:t>
      </w:r>
      <w:r>
        <w:t>ng sau đó.</w:t>
      </w:r>
    </w:p>
    <w:p w14:paraId="3A66B11E" w14:textId="77777777" w:rsidR="00B305D4" w:rsidRDefault="00851FAF">
      <w:pPr>
        <w:pStyle w:val="Heading2"/>
      </w:pPr>
      <w:bookmarkStart w:id="26" w:name="_Toc241585498"/>
      <w:r>
        <w:t>5.3 Volume, network và persistence</w:t>
      </w:r>
      <w:bookmarkEnd w:id="2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3B24D355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0A5A6D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Host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DFF336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Container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02636BA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Ch</w:t>
            </w:r>
            <w:r>
              <w:rPr>
                <w:rFonts w:eastAsia="Calibri" w:cs="Calibri"/>
                <w:b/>
                <w:color w:val="FFFFFF"/>
                <w:sz w:val="18"/>
              </w:rPr>
              <w:t>ế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đ</w:t>
            </w:r>
            <w:r>
              <w:rPr>
                <w:rFonts w:eastAsia="Calibri" w:cs="Calibri"/>
                <w:b/>
                <w:color w:val="FFFFFF"/>
                <w:sz w:val="18"/>
              </w:rPr>
              <w:t>ộ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và m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  <w:r>
              <w:rPr>
                <w:rFonts w:eastAsia="Calibri" w:cs="Calibri"/>
                <w:b/>
                <w:color w:val="FFFFFF"/>
                <w:sz w:val="18"/>
              </w:rPr>
              <w:t>c đích</w:t>
            </w:r>
          </w:p>
        </w:tc>
      </w:tr>
      <w:tr w:rsidR="00B305D4" w14:paraId="1D88373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ECC47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./dags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DE133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/opt/airflow/dags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38482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 và helper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ph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6EA4F1D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BA1D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./scripts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80ABB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/opt/airflow/scripts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EC31F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Job Spark và contract</w:t>
            </w:r>
          </w:p>
        </w:tc>
      </w:tr>
      <w:tr w:rsidR="00B305D4" w14:paraId="37E46A49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8DECC0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./tests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646ED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/opt/airflow/tests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A1DE4E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Read-only;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test trong đúng runtime</w:t>
            </w:r>
          </w:p>
        </w:tc>
      </w:tr>
      <w:tr w:rsidR="00B305D4" w14:paraId="4031491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CE349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./data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1C500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/opt/airflow/data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DA14DC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n, landing, output, manifest</w:t>
            </w:r>
          </w:p>
        </w:tc>
      </w:tr>
      <w:tr w:rsidR="00B305D4" w14:paraId="1C03B45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DCEF9D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./logs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8535CD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/opt/airflow/logs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11D4C4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logs và parser logs</w:t>
            </w:r>
          </w:p>
        </w:tc>
      </w:tr>
      <w:tr w:rsidR="00B305D4" w14:paraId="59CBFF1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29DC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./pyproject.toml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1F80A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/opt/airflow/pyproject.toml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3C6B9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Read-only;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lint</w:t>
            </w:r>
          </w:p>
        </w:tc>
      </w:tr>
      <w:tr w:rsidR="00B305D4" w14:paraId="5EF40BA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2054E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postgres-db-volume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0A058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/var/lib/postgresql/data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26605A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Named volume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metadata PostgreSQL</w:t>
            </w:r>
          </w:p>
        </w:tc>
      </w:tr>
    </w:tbl>
    <w:p w14:paraId="536F9E52" w14:textId="77777777" w:rsidR="00B305D4" w:rsidRDefault="00B305D4">
      <w:pPr>
        <w:spacing w:after="40"/>
      </w:pPr>
    </w:p>
    <w:p w14:paraId="7C198069" w14:textId="77777777" w:rsidR="00B305D4" w:rsidRDefault="00851FAF">
      <w:r>
        <w:t>Trong network Compose, service g</w:t>
      </w:r>
      <w:r>
        <w:t>ọ</w:t>
      </w:r>
      <w:r>
        <w:t>i nhau b</w:t>
      </w:r>
      <w:r>
        <w:t>ằ</w:t>
      </w:r>
      <w:r>
        <w:t xml:space="preserve">ng tên DNS </w:t>
      </w:r>
      <w:r>
        <w:rPr>
          <w:rFonts w:ascii="Consolas" w:eastAsia="Consolas" w:hAnsi="Consolas" w:cs="Consolas"/>
          <w:color w:val="007F86"/>
          <w:sz w:val="18"/>
        </w:rPr>
        <w:t>postgres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airflow-apiserver</w:t>
      </w:r>
      <w:r>
        <w:t xml:space="preserve">. </w:t>
      </w:r>
      <w:r>
        <w:rPr>
          <w:rFonts w:ascii="Consolas" w:eastAsia="Consolas" w:hAnsi="Consolas" w:cs="Consolas"/>
          <w:color w:val="007F86"/>
          <w:sz w:val="18"/>
        </w:rPr>
        <w:t>localhost</w:t>
      </w:r>
      <w:r>
        <w:t xml:space="preserve"> bên trong scheduler là scheduler container, không ph</w:t>
      </w:r>
      <w:r>
        <w:t>ả</w:t>
      </w:r>
      <w:r>
        <w:t>i Windows và cũng không ph</w:t>
      </w:r>
      <w:r>
        <w:t>ả</w:t>
      </w:r>
      <w:r>
        <w:t>i PostgreSQL container. Ngư</w:t>
      </w:r>
      <w:r>
        <w:t>ờ</w:t>
      </w:r>
      <w:r>
        <w:t>i dùng Windows dùng localhost:8080 vì có port mapping. C</w:t>
      </w:r>
      <w:r>
        <w:t>ổ</w:t>
      </w:r>
      <w:r>
        <w:t>ng 5432 không đư</w:t>
      </w:r>
      <w:r>
        <w:t>ợ</w:t>
      </w:r>
      <w:r>
        <w:t>c publish ra host trong Compose hi</w:t>
      </w:r>
      <w:r>
        <w:t>ệ</w:t>
      </w:r>
      <w:r>
        <w:t>n t</w:t>
      </w:r>
      <w:r>
        <w:t>ạ</w:t>
      </w:r>
      <w:r>
        <w:t>i.</w:t>
      </w:r>
    </w:p>
    <w:p w14:paraId="79602710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lastRenderedPageBreak/>
        <w:t>docker compose down</w:t>
      </w:r>
      <w:r>
        <w:t xml:space="preserve"> d</w:t>
      </w:r>
      <w:r>
        <w:t>ừ</w:t>
      </w:r>
      <w:r>
        <w:t>ng/xóa container và network nhưng gi</w:t>
      </w:r>
      <w:r>
        <w:t>ữ</w:t>
      </w:r>
      <w:r>
        <w:t xml:space="preserve"> named volume m</w:t>
      </w:r>
      <w:r>
        <w:t>ặ</w:t>
      </w:r>
      <w:r>
        <w:t>c đ</w:t>
      </w:r>
      <w:r>
        <w:t>ị</w:t>
      </w:r>
      <w:r>
        <w:t xml:space="preserve">nh. Thêm </w:t>
      </w:r>
      <w:r>
        <w:rPr>
          <w:rFonts w:ascii="Consolas" w:eastAsia="Consolas" w:hAnsi="Consolas" w:cs="Consolas"/>
          <w:color w:val="007F86"/>
          <w:sz w:val="18"/>
        </w:rPr>
        <w:t>--volumes</w:t>
      </w:r>
      <w:r>
        <w:t xml:space="preserve"> s</w:t>
      </w:r>
      <w:r>
        <w:t>ẽ</w:t>
      </w:r>
      <w:r>
        <w:t xml:space="preserve"> xóa metadata volume; đây không ph</w:t>
      </w:r>
      <w:r>
        <w:t>ả</w:t>
      </w:r>
      <w:r>
        <w:t>i cách s</w:t>
      </w:r>
      <w:r>
        <w:t>ử</w:t>
      </w:r>
      <w:r>
        <w:t>a l</w:t>
      </w:r>
      <w:r>
        <w:t>ỗ</w:t>
      </w:r>
      <w:r>
        <w:t>i thông thư</w:t>
      </w:r>
      <w:r>
        <w:t>ờ</w:t>
      </w:r>
      <w:r>
        <w:t>ng. Bind-mounted data/log trên host không đư</w:t>
      </w:r>
      <w:r>
        <w:t>ợ</w:t>
      </w:r>
      <w:r>
        <w:t>c xem là backup ch</w:t>
      </w:r>
      <w:r>
        <w:t>ỉ</w:t>
      </w:r>
      <w:r>
        <w:t xml:space="preserve"> vì chúng còn t</w:t>
      </w:r>
      <w:r>
        <w:t>ồ</w:t>
      </w:r>
      <w:r>
        <w:t>n t</w:t>
      </w:r>
      <w:r>
        <w:t>ạ</w:t>
      </w:r>
      <w:r>
        <w:t>i khi container b</w:t>
      </w:r>
      <w:r>
        <w:t>ị</w:t>
      </w:r>
      <w:r>
        <w:t xml:space="preserve"> thay th</w:t>
      </w:r>
      <w:r>
        <w:t>ế</w:t>
      </w:r>
      <w:r>
        <w:t>.</w:t>
      </w:r>
    </w:p>
    <w:p w14:paraId="78C798CE" w14:textId="77777777" w:rsidR="00B305D4" w:rsidRDefault="00851FAF">
      <w:pPr>
        <w:pStyle w:val="Heading2"/>
      </w:pPr>
      <w:bookmarkStart w:id="27" w:name="_Toc241585499"/>
      <w:r>
        <w:t>5.4 Dependency và c</w:t>
      </w:r>
      <w:r>
        <w:t>ấ</w:t>
      </w:r>
      <w:r>
        <w:t>u hình Python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2C04876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C3E0AC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Thành ph</w:t>
            </w:r>
            <w:r>
              <w:rPr>
                <w:rFonts w:eastAsia="Calibri" w:cs="Calibri"/>
                <w:b/>
                <w:color w:val="FFFFFF"/>
                <w:sz w:val="18"/>
              </w:rPr>
              <w:t>ầ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132F419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Phiên b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>n /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16F40F8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Vai trò</w:t>
            </w:r>
          </w:p>
        </w:tc>
      </w:tr>
      <w:tr w:rsidR="00B305D4" w14:paraId="582E202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4CC7B8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Apache Airflow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3AC9BF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3.3.1 / base image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FE891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Orchestration runtime và SDK</w:t>
            </w:r>
          </w:p>
        </w:tc>
      </w:tr>
      <w:tr w:rsidR="00B305D4" w14:paraId="063415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C93E78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provider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12640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6.3.2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378A3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SparkSubmitOperator / Hook</w:t>
            </w:r>
          </w:p>
        </w:tc>
      </w:tr>
      <w:tr w:rsidR="00B305D4" w14:paraId="4CCCECC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72502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Standard provider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1EC47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1.17.0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06CE6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Empty/Python operators và FileSensor</w:t>
            </w:r>
          </w:p>
        </w:tc>
      </w:tr>
      <w:tr w:rsidR="00B305D4" w14:paraId="2DC7EE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A350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FAB provider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045B5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3.8.0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D49A8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FAB Auth Manager và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user</w:t>
            </w:r>
          </w:p>
        </w:tc>
      </w:tr>
      <w:tr w:rsidR="00B305D4" w14:paraId="13223378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A1188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PySpark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DAAF7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4.2.0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2DEA9B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DataFrame, SQL, Window và Spark ML</w:t>
            </w:r>
          </w:p>
        </w:tc>
      </w:tr>
      <w:tr w:rsidR="00B305D4" w14:paraId="1997C8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1D2F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Kaggle CLI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4B32D9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pin trong requirements.txt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8E8E4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dataset;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task h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ngày</w:t>
            </w:r>
          </w:p>
        </w:tc>
      </w:tr>
      <w:tr w:rsidR="00B305D4" w14:paraId="47A7796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EE4A8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pytest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5313B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8.4.2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CD3E28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 runtime và Spark logic</w:t>
            </w:r>
          </w:p>
        </w:tc>
      </w:tr>
      <w:tr w:rsidR="00B305D4" w14:paraId="2E7C6B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E8CB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Ruff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3CCC2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0.15.7 / requirements-dev.txt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13CA4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Lint và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d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code</w:t>
            </w:r>
          </w:p>
        </w:tc>
      </w:tr>
      <w:tr w:rsidR="00B305D4" w14:paraId="285A76C8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64228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Java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31A25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OpenJDK 17 JRE headless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D224F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JVM Spark trong image Linux</w:t>
            </w:r>
          </w:p>
        </w:tc>
      </w:tr>
      <w:tr w:rsidR="00B305D4" w14:paraId="37BB74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8B9E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PostgreSQL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44169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Image postgres:16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C73F64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metadata database</w:t>
            </w:r>
          </w:p>
        </w:tc>
      </w:tr>
      <w:tr w:rsidR="00B305D4" w14:paraId="116C0797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D7539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Dependency tài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525D9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requirements-docs.txt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8124E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Word/hình,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PDF; tách runtime</w:t>
            </w:r>
          </w:p>
        </w:tc>
      </w:tr>
    </w:tbl>
    <w:p w14:paraId="786BE59F" w14:textId="77777777" w:rsidR="00B305D4" w:rsidRDefault="00B305D4">
      <w:pPr>
        <w:spacing w:after="40"/>
      </w:pPr>
    </w:p>
    <w:p w14:paraId="5E5506B0" w14:textId="77777777" w:rsidR="00B305D4" w:rsidRDefault="00851FAF">
      <w:r>
        <w:t>PySpark package cung c</w:t>
      </w:r>
      <w:r>
        <w:t>ấ</w:t>
      </w:r>
      <w:r>
        <w:t>p Python API và b</w:t>
      </w:r>
      <w:r>
        <w:t>ộ</w:t>
      </w:r>
      <w:r>
        <w:t xml:space="preserve"> thành ph</w:t>
      </w:r>
      <w:r>
        <w:t>ầ</w:t>
      </w:r>
      <w:r>
        <w:t>n Spark c</w:t>
      </w:r>
      <w:r>
        <w:t>ầ</w:t>
      </w:r>
      <w:r>
        <w:t>n thi</w:t>
      </w:r>
      <w:r>
        <w:t>ế</w:t>
      </w:r>
      <w:r>
        <w:t>t cho cách ch</w:t>
      </w:r>
      <w:r>
        <w:t>ạ</w:t>
      </w:r>
      <w:r>
        <w:t>y b</w:t>
      </w:r>
      <w:r>
        <w:t>ằ</w:t>
      </w:r>
      <w:r>
        <w:t>ng image hi</w:t>
      </w:r>
      <w:r>
        <w:t>ệ</w:t>
      </w:r>
      <w:r>
        <w:t>n t</w:t>
      </w:r>
      <w:r>
        <w:t>ạ</w:t>
      </w:r>
      <w:r>
        <w:t>i; Java JVM là dependency riêng đư</w:t>
      </w:r>
      <w:r>
        <w:t>ợ</w:t>
      </w:r>
      <w:r>
        <w:t>c Dockerfile cài. Provider Airflow cung c</w:t>
      </w:r>
      <w:r>
        <w:t>ấ</w:t>
      </w:r>
      <w:r>
        <w:t>p operator/hook, không ph</w:t>
      </w:r>
      <w:r>
        <w:t>ả</w:t>
      </w:r>
      <w:r>
        <w:t xml:space="preserve">i tài nguyên cluster. </w:t>
      </w:r>
      <w:r>
        <w:rPr>
          <w:rFonts w:ascii="Consolas" w:eastAsia="Consolas" w:hAnsi="Consolas" w:cs="Consolas"/>
          <w:color w:val="007F86"/>
          <w:sz w:val="18"/>
        </w:rPr>
        <w:t>PYTHONPATH=/opt/airflow:/opt/airflow/scripts:/opt/airflow/dags</w:t>
      </w:r>
      <w:r>
        <w:t xml:space="preserve"> giúp DAG, sensor và Spark entry point tìm các module cùng project.</w:t>
      </w:r>
    </w:p>
    <w:p w14:paraId="7EEE6693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requirements.txt</w:t>
      </w:r>
      <w:r>
        <w:t xml:space="preserve"> chưa ph</w:t>
      </w:r>
      <w:r>
        <w:t>ả</w:t>
      </w:r>
      <w:r>
        <w:t>i lockfile hoàn ch</w:t>
      </w:r>
      <w:r>
        <w:t>ỉ</w:t>
      </w:r>
      <w:r>
        <w:t>nh: Kaggle không đư</w:t>
      </w:r>
      <w:r>
        <w:t>ợ</w:t>
      </w:r>
      <w:r>
        <w:t>c pin, dependency b</w:t>
      </w:r>
      <w:r>
        <w:t>ắ</w:t>
      </w:r>
      <w:r>
        <w:t>c c</w:t>
      </w:r>
      <w:r>
        <w:t>ầ</w:t>
      </w:r>
      <w:r>
        <w:t>u và image tag có th</w:t>
      </w:r>
      <w:r>
        <w:t>ể</w:t>
      </w:r>
      <w:r>
        <w:t xml:space="preserve"> thay đ</w:t>
      </w:r>
      <w:r>
        <w:t>ổ</w:t>
      </w:r>
      <w:r>
        <w:t>i khi rebuild v</w:t>
      </w:r>
      <w:r>
        <w:t>ề</w:t>
      </w:r>
      <w:r>
        <w:t xml:space="preserve"> sau. B</w:t>
      </w:r>
      <w:r>
        <w:t>ả</w:t>
      </w:r>
      <w:r>
        <w:t>n ch</w:t>
      </w:r>
      <w:r>
        <w:t>ạ</w:t>
      </w:r>
      <w:r>
        <w:t>y đã ghi l</w:t>
      </w:r>
      <w:r>
        <w:t>ạ</w:t>
      </w:r>
      <w:r>
        <w:t>i các phiên b</w:t>
      </w:r>
      <w:r>
        <w:t>ả</w:t>
      </w:r>
      <w:r>
        <w:t>n chính. Mu</w:t>
      </w:r>
      <w:r>
        <w:t>ố</w:t>
      </w:r>
      <w:r>
        <w:t>n tái l</w:t>
      </w:r>
      <w:r>
        <w:t>ậ</w:t>
      </w:r>
      <w:r>
        <w:t>p ch</w:t>
      </w:r>
      <w:r>
        <w:t>ặ</w:t>
      </w:r>
      <w:r>
        <w:t>t hơn c</w:t>
      </w:r>
      <w:r>
        <w:t>ầ</w:t>
      </w:r>
      <w:r>
        <w:t>n lưu constraints/lock và digest image; đó là c</w:t>
      </w:r>
      <w:r>
        <w:t>ả</w:t>
      </w:r>
      <w:r>
        <w:t>i ti</w:t>
      </w:r>
      <w:r>
        <w:t>ế</w:t>
      </w:r>
      <w:r>
        <w:t>n, không ph</w:t>
      </w:r>
      <w:r>
        <w:t>ả</w:t>
      </w:r>
      <w:r>
        <w:t>i tính năng đã có.</w:t>
      </w:r>
    </w:p>
    <w:p w14:paraId="1AE21109" w14:textId="77777777" w:rsidR="00B305D4" w:rsidRDefault="00851FAF">
      <w:pPr>
        <w:pStyle w:val="Heading2"/>
      </w:pPr>
      <w:bookmarkStart w:id="28" w:name="_Toc241585500"/>
      <w:r>
        <w:t>5.5 Tài nguyên và cơ ch</w:t>
      </w:r>
      <w:r>
        <w:t>ế</w:t>
      </w:r>
      <w:r>
        <w:t xml:space="preserve"> gi</w:t>
      </w:r>
      <w:r>
        <w:t>ớ</w:t>
      </w:r>
      <w:r>
        <w:t>i h</w:t>
      </w:r>
      <w:r>
        <w:t>ạ</w:t>
      </w:r>
      <w:r>
        <w:t>n</w:t>
      </w:r>
      <w:bookmarkEnd w:id="28"/>
    </w:p>
    <w:p w14:paraId="6DB45504" w14:textId="77777777" w:rsidR="00B305D4" w:rsidRDefault="00851FAF">
      <w:r>
        <w:t>M</w:t>
      </w:r>
      <w:r>
        <w:t>ỗ</w:t>
      </w:r>
      <w:r>
        <w:t>i Spark task có driver heap 3 GB và local[2]; JVM còn c</w:t>
      </w:r>
      <w:r>
        <w:t>ầ</w:t>
      </w:r>
      <w:r>
        <w:t>n overhead, Python, b</w:t>
      </w:r>
      <w:r>
        <w:t>ộ</w:t>
      </w:r>
      <w:r>
        <w:t xml:space="preserve"> nh</w:t>
      </w:r>
      <w:r>
        <w:t>ớ</w:t>
      </w:r>
      <w:r>
        <w:t xml:space="preserve"> ngoài heap và page cache. Airflow, PostgreSQL và container khác cũng c</w:t>
      </w:r>
      <w:r>
        <w:t>ầ</w:t>
      </w:r>
      <w:r>
        <w:t>n RAM. Vì v</w:t>
      </w:r>
      <w:r>
        <w:t>ậ</w:t>
      </w:r>
      <w:r>
        <w:t>y 3 GB heap không có nghĩa toàn job ch</w:t>
      </w:r>
      <w:r>
        <w:t>ỉ</w:t>
      </w:r>
      <w:r>
        <w:t xml:space="preserve"> t</w:t>
      </w:r>
      <w:r>
        <w:t>ố</w:t>
      </w:r>
      <w:r>
        <w:t>n đúng 3 GB RAM.</w:t>
      </w:r>
    </w:p>
    <w:p w14:paraId="3A2E76FC" w14:textId="77777777" w:rsidR="00B305D4" w:rsidRDefault="00851FAF">
      <w:r>
        <w:t>Project đ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007F86"/>
          <w:sz w:val="18"/>
        </w:rPr>
        <w:t>max_active_runs=1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max_active_tasks=2</w:t>
      </w:r>
      <w:r>
        <w:t xml:space="preserve">, pool </w:t>
      </w:r>
      <w:r>
        <w:rPr>
          <w:rFonts w:ascii="Consolas" w:eastAsia="Consolas" w:hAnsi="Consolas" w:cs="Consolas"/>
          <w:color w:val="007F86"/>
          <w:sz w:val="18"/>
        </w:rPr>
        <w:t>retail_spark</w:t>
      </w:r>
      <w:r>
        <w:t xml:space="preserve"> m</w:t>
      </w:r>
      <w:r>
        <w:t>ộ</w:t>
      </w:r>
      <w:r>
        <w:t>t slot, m</w:t>
      </w:r>
      <w:r>
        <w:t>ỗ</w:t>
      </w:r>
      <w:r>
        <w:t>i Spark task dùng m</w:t>
      </w:r>
      <w:r>
        <w:t>ộ</w:t>
      </w:r>
      <w:r>
        <w:t>t slot. Hai nhánh có th</w:t>
      </w:r>
      <w:r>
        <w:t>ể</w:t>
      </w:r>
      <w:r>
        <w:t xml:space="preserve"> s</w:t>
      </w:r>
      <w:r>
        <w:t>ẵ</w:t>
      </w:r>
      <w:r>
        <w:t>n sàng đ</w:t>
      </w:r>
      <w:r>
        <w:t>ồ</w:t>
      </w:r>
      <w:r>
        <w:t>ng th</w:t>
      </w:r>
      <w:r>
        <w:t>ờ</w:t>
      </w:r>
      <w:r>
        <w:t>i v</w:t>
      </w:r>
      <w:r>
        <w:t>ề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nhưng ch</w:t>
      </w:r>
      <w:r>
        <w:t>ỉ</w:t>
      </w:r>
      <w:r>
        <w:t xml:space="preserve"> m</w:t>
      </w:r>
      <w:r>
        <w:t>ộ</w:t>
      </w:r>
      <w:r>
        <w:t>t JVM đư</w:t>
      </w:r>
      <w:r>
        <w:t>ợ</w:t>
      </w:r>
      <w:r>
        <w:t>c c</w:t>
      </w:r>
      <w:r>
        <w:t>ấ</w:t>
      </w:r>
      <w:r>
        <w:t>p pool. Đây là l</w:t>
      </w:r>
      <w:r>
        <w:t>ự</w:t>
      </w:r>
      <w:r>
        <w:t>a ch</w:t>
      </w:r>
      <w:r>
        <w:t>ọ</w:t>
      </w:r>
      <w:r>
        <w:t>n b</w:t>
      </w:r>
      <w:r>
        <w:t>ả</w:t>
      </w:r>
      <w:r>
        <w:t>o v</w:t>
      </w:r>
      <w:r>
        <w:t>ệ</w:t>
      </w:r>
      <w:r>
        <w:t xml:space="preserve"> tài nguyên đã ki</w:t>
      </w:r>
      <w:r>
        <w:t>ể</w:t>
      </w:r>
      <w:r>
        <w:t>m ch</w:t>
      </w:r>
      <w:r>
        <w:t>ứ</w:t>
      </w:r>
      <w:r>
        <w:t>ng. Mu</w:t>
      </w:r>
      <w:r>
        <w:t>ố</w:t>
      </w:r>
      <w:r>
        <w:t>n ch</w:t>
      </w:r>
      <w:r>
        <w:t>ứ</w:t>
      </w:r>
      <w:r>
        <w:t>ng minh ch</w:t>
      </w:r>
      <w:r>
        <w:t>ạ</w:t>
      </w:r>
      <w:r>
        <w:t>y song song th</w:t>
      </w:r>
      <w:r>
        <w:t>ậ</w:t>
      </w:r>
      <w:r>
        <w:t>t ph</w:t>
      </w:r>
      <w:r>
        <w:t>ả</w:t>
      </w:r>
      <w:r>
        <w:t>i đo đ</w:t>
      </w:r>
      <w:r>
        <w:t>ủ</w:t>
      </w:r>
      <w:r>
        <w:t xml:space="preserve"> RAM, tăng pool lên hai và có Gantt/log overlap; bài hi</w:t>
      </w:r>
      <w:r>
        <w:t>ệ</w:t>
      </w:r>
      <w:r>
        <w:t>n t</w:t>
      </w:r>
      <w:r>
        <w:t>ạ</w:t>
      </w:r>
      <w:r>
        <w:t>i chưa có b</w:t>
      </w:r>
      <w:r>
        <w:t>ằ</w:t>
      </w:r>
      <w:r>
        <w:t>ng ch</w:t>
      </w:r>
      <w:r>
        <w:t>ứ</w:t>
      </w:r>
      <w:r>
        <w:t>ng đó.</w:t>
      </w:r>
    </w:p>
    <w:p w14:paraId="23977731" w14:textId="77777777" w:rsidR="00B305D4" w:rsidRDefault="00851FAF">
      <w:pPr>
        <w:pStyle w:val="Heading1"/>
      </w:pPr>
      <w:bookmarkStart w:id="29" w:name="_Toc241585501"/>
      <w:r>
        <w:lastRenderedPageBreak/>
        <w:t>6. B</w:t>
      </w:r>
      <w:r>
        <w:t>ả</w:t>
      </w:r>
      <w:r>
        <w:t>n đ</w:t>
      </w:r>
      <w:r>
        <w:t>ồ</w:t>
      </w:r>
      <w:r>
        <w:t xml:space="preserve"> repository và trách nhi</w:t>
      </w:r>
      <w:r>
        <w:t>ệ</w:t>
      </w:r>
      <w:r>
        <w:t>m c</w:t>
      </w:r>
      <w:r>
        <w:t>ủ</w:t>
      </w:r>
      <w:r>
        <w:t>a t</w:t>
      </w:r>
      <w:r>
        <w:t>ừ</w:t>
      </w:r>
      <w:r>
        <w:t>ng ph</w:t>
      </w:r>
      <w:r>
        <w:t>ầ</w:t>
      </w:r>
      <w:r>
        <w:t>n</w:t>
      </w:r>
      <w:bookmarkEnd w:id="29"/>
    </w:p>
    <w:p w14:paraId="04C45DE2" w14:textId="77777777" w:rsidR="00B305D4" w:rsidRDefault="00851FAF">
      <w:pPr>
        <w:pStyle w:val="Heading2"/>
      </w:pPr>
      <w:bookmarkStart w:id="30" w:name="_Toc241585502"/>
      <w:r>
        <w:t>6.1 C</w:t>
      </w:r>
      <w:r>
        <w:t>ấ</w:t>
      </w:r>
      <w:r>
        <w:t>u trúc module nghi</w:t>
      </w:r>
      <w:r>
        <w:t>ệ</w:t>
      </w:r>
      <w:r>
        <w:t>p v</w:t>
      </w:r>
      <w:r>
        <w:t>ụ</w:t>
      </w:r>
      <w:bookmarkEnd w:id="30"/>
    </w:p>
    <w:p w14:paraId="7C525AB9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dags/ecommerce_etl_dag.py</w:t>
      </w:r>
      <w:r>
        <w:t xml:space="preserve"> ch</w:t>
      </w:r>
      <w:r>
        <w:t>ỉ</w:t>
      </w:r>
      <w:r>
        <w:t xml:space="preserve"> khai báo DAG, Params, operator và dependency. </w:t>
      </w:r>
      <w:r>
        <w:rPr>
          <w:rFonts w:ascii="Consolas" w:eastAsia="Consolas" w:hAnsi="Consolas" w:cs="Consolas"/>
          <w:color w:val="007F86"/>
          <w:sz w:val="18"/>
        </w:rPr>
        <w:t>dags/retail_support/tasks.py</w:t>
      </w:r>
      <w:r>
        <w:t xml:space="preserve"> ch</w:t>
      </w:r>
      <w:r>
        <w:t>ứ</w:t>
      </w:r>
      <w:r>
        <w:t>a ngày nghi</w:t>
      </w:r>
      <w:r>
        <w:t>ệ</w:t>
      </w:r>
      <w:r>
        <w:t>p v</w:t>
      </w:r>
      <w:r>
        <w:t>ụ</w:t>
      </w:r>
      <w:r>
        <w:t xml:space="preserve">, sensor, callbacks và completion. </w:t>
      </w:r>
      <w:r>
        <w:rPr>
          <w:rFonts w:ascii="Consolas" w:eastAsia="Consolas" w:hAnsi="Consolas" w:cs="Consolas"/>
          <w:color w:val="007F86"/>
          <w:sz w:val="18"/>
        </w:rPr>
        <w:t>scripts/retail_contracts.py</w:t>
      </w:r>
      <w:r>
        <w:t xml:space="preserve"> ch</w:t>
      </w:r>
      <w:r>
        <w:t>ỉ</w:t>
      </w:r>
      <w:r>
        <w:t xml:space="preserve"> dùng thư vi</w:t>
      </w:r>
      <w:r>
        <w:t>ệ</w:t>
      </w:r>
      <w:r>
        <w:t>n chu</w:t>
      </w:r>
      <w:r>
        <w:t>ẩ</w:t>
      </w:r>
      <w:r>
        <w:t>n đ</w:t>
      </w:r>
      <w:r>
        <w:t>ể</w:t>
      </w:r>
      <w:r>
        <w:t xml:space="preserve"> dùng chung gi</w:t>
      </w:r>
      <w:r>
        <w:t>ữ</w:t>
      </w:r>
      <w:r>
        <w:t>a Airflow và Spark mà không kéo PySpark vào lúc parse DAG.</w:t>
      </w:r>
    </w:p>
    <w:p w14:paraId="7E6F712D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scripts/retail_pipeline.py</w:t>
      </w:r>
      <w:r>
        <w:t xml:space="preserve"> đi</w:t>
      </w:r>
      <w:r>
        <w:t>ề</w:t>
      </w:r>
      <w:r>
        <w:t>u ph</w:t>
      </w:r>
      <w:r>
        <w:t>ố</w:t>
      </w:r>
      <w:r>
        <w:t>i công vi</w:t>
      </w:r>
      <w:r>
        <w:t>ệ</w:t>
      </w:r>
      <w:r>
        <w:t>c bên trong t</w:t>
      </w:r>
      <w:r>
        <w:t>ừ</w:t>
      </w:r>
      <w:r>
        <w:t>ng ti</w:t>
      </w:r>
      <w:r>
        <w:t>ế</w:t>
      </w:r>
      <w:r>
        <w:t>n trình Spark: đ</w:t>
      </w:r>
      <w:r>
        <w:t>ọ</w:t>
      </w:r>
      <w:r>
        <w:t>c context, g</w:t>
      </w:r>
      <w:r>
        <w:t>ọ</w:t>
      </w:r>
      <w:r>
        <w:t>i transform legacy, tính metrics, vi</w:t>
      </w:r>
      <w:r>
        <w:t>ế</w:t>
      </w:r>
      <w:r>
        <w:t xml:space="preserve">t Parquet và commit stage manifest. Ba file </w:t>
      </w:r>
      <w:r>
        <w:rPr>
          <w:rFonts w:ascii="Consolas" w:eastAsia="Consolas" w:hAnsi="Consolas" w:cs="Consolas"/>
          <w:color w:val="007F86"/>
          <w:sz w:val="18"/>
        </w:rPr>
        <w:t>pyspark_clean.py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pyspark_rfm.py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pyspark_anomalies.py</w:t>
      </w:r>
      <w:r>
        <w:t xml:space="preserve"> v</w:t>
      </w:r>
      <w:r>
        <w:t>ẫ</w:t>
      </w:r>
      <w:r>
        <w:t>n là entry points theo yêu c</w:t>
      </w:r>
      <w:r>
        <w:t>ầ</w:t>
      </w:r>
      <w:r>
        <w:t xml:space="preserve">u bài. Khi có </w:t>
      </w:r>
      <w:r>
        <w:rPr>
          <w:rFonts w:ascii="Consolas" w:eastAsia="Consolas" w:hAnsi="Consolas" w:cs="Consolas"/>
          <w:color w:val="007F86"/>
          <w:sz w:val="18"/>
        </w:rPr>
        <w:t>--pipeline-context</w:t>
      </w:r>
      <w:r>
        <w:t>, chúng chuy</w:t>
      </w:r>
      <w:r>
        <w:t>ể</w:t>
      </w:r>
      <w:r>
        <w:t>n sang pipeline mode; n</w:t>
      </w:r>
      <w:r>
        <w:t>ế</w:t>
      </w:r>
      <w:r>
        <w:t>u không có, CLI legacy ho</w:t>
      </w:r>
      <w:r>
        <w:t>ạ</w:t>
      </w:r>
      <w:r>
        <w:t>t đ</w:t>
      </w:r>
      <w:r>
        <w:t>ộ</w:t>
      </w:r>
      <w:r>
        <w:t>ng theo tham s</w:t>
      </w:r>
      <w:r>
        <w:t>ố</w:t>
      </w:r>
      <w:r>
        <w:t xml:space="preserve"> riêng.</w:t>
      </w:r>
    </w:p>
    <w:p w14:paraId="1455C2DC" w14:textId="77777777" w:rsidR="00B305D4" w:rsidRDefault="00851FAF">
      <w:pPr>
        <w:pStyle w:val="Heading2"/>
      </w:pPr>
      <w:bookmarkStart w:id="31" w:name="_Toc241585503"/>
      <w:r>
        <w:t>6.2 Thành ph</w:t>
      </w:r>
      <w:r>
        <w:t>ầ</w:t>
      </w:r>
      <w:r>
        <w:t>n nghiên c</w:t>
      </w:r>
      <w:r>
        <w:t>ứ</w:t>
      </w:r>
      <w:r>
        <w:t>u, ki</w:t>
      </w:r>
      <w:r>
        <w:t>ể</w:t>
      </w:r>
      <w:r>
        <w:t>m th</w:t>
      </w:r>
      <w:r>
        <w:t>ử</w:t>
      </w:r>
      <w:r>
        <w:t xml:space="preserve"> và tài li</w:t>
      </w:r>
      <w:r>
        <w:t>ệ</w:t>
      </w:r>
      <w:r>
        <w:t>u</w:t>
      </w:r>
      <w:bookmarkEnd w:id="31"/>
    </w:p>
    <w:p w14:paraId="392140F9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select_kmeans_k.py</w:t>
      </w:r>
      <w:r>
        <w:t xml:space="preserve"> là công c</w:t>
      </w:r>
      <w:r>
        <w:t>ụ</w:t>
      </w:r>
      <w:r>
        <w:t xml:space="preserve"> offline đánh giá nhi</w:t>
      </w:r>
      <w:r>
        <w:t>ề</w:t>
      </w:r>
      <w:r>
        <w:t>u k; nó không n</w:t>
      </w:r>
      <w:r>
        <w:t>ằ</w:t>
      </w:r>
      <w:r>
        <w:t>m trong l</w:t>
      </w:r>
      <w:r>
        <w:t>ị</w:t>
      </w:r>
      <w:r>
        <w:t>ch DAG. Hai notebook EDA gi</w:t>
      </w:r>
      <w:r>
        <w:t>ả</w:t>
      </w:r>
      <w:r>
        <w:t>i thích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quy t</w:t>
      </w:r>
      <w:r>
        <w:t>ắ</w:t>
      </w:r>
      <w:r>
        <w:t>c. Notebook là nơi pandas có th</w:t>
      </w:r>
      <w:r>
        <w:t>ể</w:t>
      </w:r>
      <w:r>
        <w:t xml:space="preserve"> phù h</w:t>
      </w:r>
      <w:r>
        <w:t>ợ</w:t>
      </w:r>
      <w:r>
        <w:t>p cho nghiên c</w:t>
      </w:r>
      <w:r>
        <w:t>ứ</w:t>
      </w:r>
      <w:r>
        <w:t xml:space="preserve">u </w:t>
      </w:r>
      <w:r>
        <w:t>ở</w:t>
      </w:r>
      <w:r>
        <w:t xml:space="preserve"> quy mô m</w:t>
      </w:r>
      <w:r>
        <w:t>ẫ</w:t>
      </w:r>
      <w:r>
        <w:t>u; đi</w:t>
      </w:r>
      <w:r>
        <w:t>ề</w:t>
      </w:r>
      <w:r>
        <w:t>u đó khác v</w:t>
      </w:r>
      <w:r>
        <w:t>ớ</w:t>
      </w:r>
      <w:r>
        <w:t>i đưa pandas compute l</w:t>
      </w:r>
      <w:r>
        <w:t>ớ</w:t>
      </w:r>
      <w:r>
        <w:t>n vào PythonOperator h</w:t>
      </w:r>
      <w:r>
        <w:t>ằ</w:t>
      </w:r>
      <w:r>
        <w:t>ng ngày.</w:t>
      </w:r>
    </w:p>
    <w:p w14:paraId="4BC65C22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tests/</w:t>
      </w:r>
      <w:r>
        <w:t xml:space="preserve"> ch</w:t>
      </w:r>
      <w:r>
        <w:t>ứ</w:t>
      </w:r>
      <w:r>
        <w:t>a fixture và test cho cleaning, RFM, anomaly, contract, DAG, extensions Spark và c</w:t>
      </w:r>
      <w:r>
        <w:t>ấ</w:t>
      </w:r>
      <w:r>
        <w:t xml:space="preserve">u trúc repository. </w:t>
      </w:r>
      <w:r>
        <w:rPr>
          <w:rFonts w:ascii="Consolas" w:eastAsia="Consolas" w:hAnsi="Consolas" w:cs="Consolas"/>
          <w:color w:val="007F86"/>
          <w:sz w:val="18"/>
        </w:rPr>
        <w:t>docs/</w:t>
      </w:r>
      <w:r>
        <w:t xml:space="preserve"> ch</w:t>
      </w:r>
      <w:r>
        <w:t>ứ</w:t>
      </w:r>
      <w:r>
        <w:t>a thi</w:t>
      </w:r>
      <w:r>
        <w:t>ế</w:t>
      </w:r>
      <w:r>
        <w:t>t k</w:t>
      </w:r>
      <w:r>
        <w:t>ế</w:t>
      </w:r>
      <w:r>
        <w:t>, setup, báo cáo và b</w:t>
      </w:r>
      <w:r>
        <w:t>ằ</w:t>
      </w:r>
      <w:r>
        <w:t>ng ch</w:t>
      </w:r>
      <w:r>
        <w:t>ứ</w:t>
      </w:r>
      <w:r>
        <w:t xml:space="preserve">ng. </w:t>
      </w:r>
      <w:r>
        <w:rPr>
          <w:rFonts w:ascii="Consolas" w:eastAsia="Consolas" w:hAnsi="Consolas" w:cs="Consolas"/>
          <w:color w:val="007F86"/>
          <w:sz w:val="18"/>
        </w:rPr>
        <w:t>docs/evidence/official_run_20260929.json</w:t>
      </w:r>
      <w:r>
        <w:t xml:space="preserve"> là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</w:t>
      </w:r>
      <w:r>
        <w:t>ủ</w:t>
      </w:r>
      <w:r>
        <w:t>a run th</w:t>
      </w:r>
      <w:r>
        <w:t>ậ</w:t>
      </w:r>
      <w:r>
        <w:t>t, không ph</w:t>
      </w:r>
      <w:r>
        <w:t>ả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khách hàng.</w:t>
      </w:r>
    </w:p>
    <w:p w14:paraId="13C96FBA" w14:textId="77777777" w:rsidR="00B305D4" w:rsidRDefault="00851FAF">
      <w:pPr>
        <w:pStyle w:val="Heading2"/>
      </w:pPr>
      <w:bookmarkStart w:id="32" w:name="_Toc241585504"/>
      <w:r>
        <w:t>6.3 Thành ph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ộ</w:t>
      </w:r>
      <w:r>
        <w:t>ng tác</w:t>
      </w:r>
      <w:bookmarkEnd w:id="32"/>
    </w:p>
    <w:p w14:paraId="31CFF136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AGENTS.md</w:t>
      </w:r>
      <w:r>
        <w:t xml:space="preserve"> đ</w:t>
      </w:r>
      <w:r>
        <w:t>ặ</w:t>
      </w:r>
      <w:r>
        <w:t>t quy t</w:t>
      </w:r>
      <w:r>
        <w:t>ắ</w:t>
      </w:r>
      <w:r>
        <w:t>c s</w:t>
      </w:r>
      <w:r>
        <w:t>ử</w:t>
      </w:r>
      <w:r>
        <w:t xml:space="preserve">a repository; </w:t>
      </w:r>
      <w:r>
        <w:rPr>
          <w:rFonts w:ascii="Consolas" w:eastAsia="Consolas" w:hAnsi="Consolas" w:cs="Consolas"/>
          <w:color w:val="007F86"/>
          <w:sz w:val="18"/>
        </w:rPr>
        <w:t>CONTRIBUTING.md</w:t>
      </w:r>
      <w:r>
        <w:t xml:space="preserve"> hư</w:t>
      </w:r>
      <w:r>
        <w:t>ớ</w:t>
      </w:r>
      <w:r>
        <w:t>ng d</w:t>
      </w:r>
      <w:r>
        <w:t>ẫ</w:t>
      </w:r>
      <w:r>
        <w:t xml:space="preserve">n nhánh/commit/review; </w:t>
      </w:r>
      <w:r>
        <w:rPr>
          <w:rFonts w:ascii="Consolas" w:eastAsia="Consolas" w:hAnsi="Consolas" w:cs="Consolas"/>
          <w:color w:val="007F86"/>
          <w:sz w:val="18"/>
        </w:rPr>
        <w:t>.agent/TODO.md</w:t>
      </w:r>
      <w:r>
        <w:t xml:space="preserve"> ghi vi</w:t>
      </w:r>
      <w:r>
        <w:t>ệ</w:t>
      </w:r>
      <w:r>
        <w:t>c và ngư</w:t>
      </w:r>
      <w:r>
        <w:t>ờ</w:t>
      </w:r>
      <w:r>
        <w:t>i ph</w:t>
      </w:r>
      <w:r>
        <w:t>ụ</w:t>
      </w:r>
      <w:r>
        <w:t xml:space="preserve"> trách; HANDOFF ghi tr</w:t>
      </w:r>
      <w:r>
        <w:t>ạ</w:t>
      </w:r>
      <w:r>
        <w:t>ng thái m</w:t>
      </w:r>
      <w:r>
        <w:t>ớ</w:t>
      </w:r>
      <w:r>
        <w:t>i nh</w:t>
      </w:r>
      <w:r>
        <w:t>ấ</w:t>
      </w:r>
      <w:r>
        <w:t>t; DECISIONS lưu quy</w:t>
      </w:r>
      <w:r>
        <w:t>ế</w:t>
      </w:r>
      <w:r>
        <w:t>t đ</w:t>
      </w:r>
      <w:r>
        <w:t>ị</w:t>
      </w:r>
      <w:r>
        <w:t>nh lâu dài; plans/active và plans/archive qu</w:t>
      </w:r>
      <w:r>
        <w:t>ả</w:t>
      </w:r>
      <w:r>
        <w:t>n lý k</w:t>
      </w:r>
      <w:r>
        <w:t>ế</w:t>
      </w:r>
      <w:r>
        <w:t xml:space="preserve"> ho</w:t>
      </w:r>
      <w:r>
        <w:t>ạ</w:t>
      </w:r>
      <w:r>
        <w:t xml:space="preserve">ch. </w:t>
      </w:r>
      <w:r>
        <w:rPr>
          <w:rFonts w:ascii="Consolas" w:eastAsia="Consolas" w:hAnsi="Consolas" w:cs="Consolas"/>
          <w:color w:val="007F86"/>
          <w:sz w:val="18"/>
        </w:rPr>
        <w:t>.github/PULL_REQUEST_TEMPLATE.md</w:t>
      </w:r>
      <w:r>
        <w:t xml:space="preserve"> là m</w:t>
      </w:r>
      <w:r>
        <w:t>ẫ</w:t>
      </w:r>
      <w:r>
        <w:t>u PR. Các file này không ph</w:t>
      </w:r>
      <w:r>
        <w:t>ả</w:t>
      </w:r>
      <w:r>
        <w:t>i task Airflow và không tham gia compute plane.</w:t>
      </w:r>
    </w:p>
    <w:p w14:paraId="116578C4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.codex/config.toml</w:t>
      </w:r>
      <w:r>
        <w:t xml:space="preserve"> hi</w:t>
      </w:r>
      <w:r>
        <w:t>ệ</w:t>
      </w:r>
      <w:r>
        <w:t>n là ch</w:t>
      </w:r>
      <w:r>
        <w:t>ỗ</w:t>
      </w:r>
      <w:r>
        <w:t xml:space="preserve"> c</w:t>
      </w:r>
      <w:r>
        <w:t>ấ</w:t>
      </w:r>
      <w:r>
        <w:t>u hình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ộ</w:t>
      </w:r>
      <w:r>
        <w:t>ng tác, không ch</w:t>
      </w:r>
      <w:r>
        <w:t>ứ</w:t>
      </w:r>
      <w:r>
        <w:t xml:space="preserve">a logic pipeline. </w:t>
      </w:r>
      <w:r>
        <w:rPr>
          <w:rFonts w:ascii="Consolas" w:eastAsia="Consolas" w:hAnsi="Consolas" w:cs="Consolas"/>
          <w:color w:val="007F86"/>
          <w:sz w:val="18"/>
        </w:rPr>
        <w:t>.codex/agents</w:t>
      </w:r>
      <w:r>
        <w:t xml:space="preserve"> và </w:t>
      </w:r>
      <w:r>
        <w:rPr>
          <w:rFonts w:ascii="Consolas" w:eastAsia="Consolas" w:hAnsi="Consolas" w:cs="Consolas"/>
          <w:color w:val="007F86"/>
          <w:sz w:val="18"/>
        </w:rPr>
        <w:t>.agents/skills</w:t>
      </w:r>
      <w:r>
        <w:t xml:space="preserve"> có placeholder. </w:t>
      </w:r>
      <w:r>
        <w:rPr>
          <w:rFonts w:ascii="Consolas" w:eastAsia="Consolas" w:hAnsi="Consolas" w:cs="Consolas"/>
          <w:color w:val="007F86"/>
          <w:sz w:val="18"/>
        </w:rPr>
        <w:t>.gitkeep</w:t>
      </w:r>
      <w:r>
        <w:t xml:space="preserve"> ch</w:t>
      </w:r>
      <w:r>
        <w:t>ỉ</w:t>
      </w:r>
      <w:r>
        <w:t xml:space="preserve"> gi</w:t>
      </w:r>
      <w:r>
        <w:t>ữ</w:t>
      </w:r>
      <w:r>
        <w:t xml:space="preserve"> thư m</w:t>
      </w:r>
      <w:r>
        <w:t>ụ</w:t>
      </w:r>
      <w:r>
        <w:t>c tr</w:t>
      </w:r>
      <w:r>
        <w:t>ố</w:t>
      </w:r>
      <w:r>
        <w:t xml:space="preserve">ng trong Git. </w:t>
      </w:r>
      <w:r>
        <w:rPr>
          <w:rFonts w:ascii="Consolas" w:eastAsia="Consolas" w:hAnsi="Consolas" w:cs="Consolas"/>
          <w:color w:val="007F86"/>
          <w:sz w:val="18"/>
        </w:rPr>
        <w:t>.gitignore</w:t>
      </w:r>
      <w:r>
        <w:t xml:space="preserve"> lo</w:t>
      </w:r>
      <w:r>
        <w:t>ạ</w:t>
      </w:r>
      <w:r>
        <w:t>i environment,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y đ</w:t>
      </w:r>
      <w:r>
        <w:t>ủ</w:t>
      </w:r>
      <w:r>
        <w:t>, output, logs và cache kh</w:t>
      </w:r>
      <w:r>
        <w:t>ỏ</w:t>
      </w:r>
      <w:r>
        <w:t>i source control. File b</w:t>
      </w:r>
      <w:r>
        <w:t>ị</w:t>
      </w:r>
      <w:r>
        <w:t xml:space="preserve"> ignore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trên máy và v</w:t>
      </w:r>
      <w:r>
        <w:t>ẫ</w:t>
      </w:r>
      <w:r>
        <w:t>n có th</w:t>
      </w:r>
      <w:r>
        <w:t>ể</w:t>
      </w:r>
      <w:r>
        <w:t xml:space="preserve">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>.</w:t>
      </w:r>
    </w:p>
    <w:p w14:paraId="7CD6AA00" w14:textId="77777777" w:rsidR="00B305D4" w:rsidRDefault="00851FAF">
      <w:pPr>
        <w:pStyle w:val="Heading2"/>
      </w:pPr>
      <w:bookmarkStart w:id="33" w:name="_Toc241585505"/>
      <w:r>
        <w:t>6.4 Danh m</w:t>
      </w:r>
      <w:r>
        <w:t>ụ</w:t>
      </w:r>
      <w:r>
        <w:t>c file và thư m</w:t>
      </w:r>
      <w:r>
        <w:t>ụ</w:t>
      </w:r>
      <w:r>
        <w:t>c c</w:t>
      </w:r>
      <w:r>
        <w:t>ầ</w:t>
      </w:r>
      <w:r>
        <w:t>n bi</w:t>
      </w:r>
      <w:r>
        <w:t>ế</w:t>
      </w:r>
      <w:r>
        <w:t>t</w:t>
      </w:r>
      <w:bookmarkEnd w:id="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3"/>
        <w:gridCol w:w="6381"/>
      </w:tblGrid>
      <w:tr w:rsidR="00B305D4" w14:paraId="33748F0C" w14:textId="77777777">
        <w:trPr>
          <w:cantSplit/>
          <w:tblHeader/>
          <w:jc w:val="center"/>
        </w:trPr>
        <w:tc>
          <w:tcPr>
            <w:tcW w:w="3143" w:type="dxa"/>
            <w:shd w:val="clear" w:color="auto" w:fill="18334D"/>
            <w:vAlign w:val="center"/>
          </w:tcPr>
          <w:p w14:paraId="5244C80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Đư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 d</w:t>
            </w:r>
            <w:r>
              <w:rPr>
                <w:rFonts w:eastAsia="Calibri" w:cs="Calibri"/>
                <w:b/>
                <w:color w:val="FFFFFF"/>
                <w:sz w:val="18"/>
              </w:rPr>
              <w:t>ẫ</w:t>
            </w:r>
            <w:r>
              <w:rPr>
                <w:rFonts w:eastAsia="Calibri" w:cs="Calibri"/>
                <w:b/>
                <w:color w:val="FFFFFF"/>
                <w:sz w:val="18"/>
              </w:rPr>
              <w:t>n / nhóm</w:t>
            </w:r>
          </w:p>
        </w:tc>
        <w:tc>
          <w:tcPr>
            <w:tcW w:w="6381" w:type="dxa"/>
            <w:shd w:val="clear" w:color="auto" w:fill="18334D"/>
            <w:vAlign w:val="center"/>
          </w:tcPr>
          <w:p w14:paraId="33BB4C8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4EC32937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19A080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dags/ecommerce_etl_dag.py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D67B6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nghĩa sáu task, Params, date, concurrency và deadline</w:t>
            </w:r>
          </w:p>
        </w:tc>
      </w:tr>
      <w:tr w:rsidR="00B305D4" w14:paraId="36967848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30110E4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dags/retail_support/tasks.py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95D97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Sensor, ngày nghi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p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, completion và callbacks</w:t>
            </w:r>
          </w:p>
        </w:tc>
      </w:tr>
      <w:tr w:rsidR="00B305D4" w14:paraId="648F209E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5913A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dags/retail_support/__init__.py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F8F39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Package marker cho helper DAG</w:t>
            </w:r>
          </w:p>
        </w:tc>
      </w:tr>
      <w:tr w:rsidR="00B305D4" w14:paraId="6BE08547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1E33C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scripts/retail_contracts.py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65A0FB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Contract file, hash, context, stage và publication</w:t>
            </w:r>
          </w:p>
        </w:tc>
      </w:tr>
      <w:tr w:rsidR="00B305D4" w14:paraId="68F95988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1F65E23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scripts/prepare_daily_landing.py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2A32C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Bootstrap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CSV b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bi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theo ngày</w:t>
            </w:r>
          </w:p>
        </w:tc>
      </w:tr>
      <w:tr w:rsidR="00B305D4" w14:paraId="16B96F91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0EC99B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scripts/retail_pipeline.py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4FD0C24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Ba stage Spark, outputs/metrics/manifests</w:t>
            </w:r>
          </w:p>
        </w:tc>
      </w:tr>
      <w:tr w:rsidR="00B305D4" w14:paraId="5E72B18A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2F9BE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scripts/pyspark_clean.py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2096B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Cleaning legacy và entry ETL pipeline mode</w:t>
            </w:r>
          </w:p>
        </w:tc>
      </w:tr>
      <w:tr w:rsidR="00B305D4" w14:paraId="2126BEB9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111E1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scripts/pyspark_rfm.py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6128F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RFM, scores, KMeans và validator</w:t>
            </w:r>
          </w:p>
        </w:tc>
      </w:tr>
      <w:tr w:rsidR="00B305D4" w14:paraId="48D08FD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66F8F1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scripts/pyspark_anomalies.py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0D0E43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Chín row rules, context và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o toàn dòng</w:t>
            </w:r>
          </w:p>
        </w:tc>
      </w:tr>
      <w:tr w:rsidR="00B305D4" w14:paraId="1C18B28F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42AED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scripts/select_kmeans_k.py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7DF4316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k offline, CSV và chart tùy dependency</w:t>
            </w:r>
          </w:p>
        </w:tc>
      </w:tr>
      <w:tr w:rsidR="00B305D4" w14:paraId="728B2BBF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A86E5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notebooks/EDA_Online_Retail.ipynb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43078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o sát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n/cleaning, không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DAG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</w:t>
            </w:r>
          </w:p>
        </w:tc>
      </w:tr>
      <w:tr w:rsidR="00B305D4" w14:paraId="580E9989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01A44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notebooks/EDA_Anomalies.ipynb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6AC30E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Nghiên c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u missing ID và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h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</w:tr>
      <w:tr w:rsidR="00B305D4" w14:paraId="62111F25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32500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notebooks/EDA_Anomalies_Guide_VI.md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D8B3F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thích các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ng/bi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đ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 xml:space="preserve"> EDA</w:t>
            </w:r>
          </w:p>
        </w:tc>
      </w:tr>
      <w:tr w:rsidR="00B305D4" w14:paraId="17EB3728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5E4A71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tests/ và tests/fixtures/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6FEAA5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 logic, DAG, contracts và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</w:p>
        </w:tc>
      </w:tr>
      <w:tr w:rsidR="00B305D4" w14:paraId="0E72DB0D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35AFC1D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Dockerfile; docker-compose.yaml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2AC13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Image và topology 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/volume/network</w:t>
            </w:r>
          </w:p>
        </w:tc>
      </w:tr>
      <w:tr w:rsidR="00B305D4" w14:paraId="4C753FD9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74A45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requirements.txt; requirements-dev.txt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27463B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Dependency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pipeline và lint</w:t>
            </w:r>
          </w:p>
        </w:tc>
      </w:tr>
      <w:tr w:rsidR="00B305D4" w14:paraId="4413CE7B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91F38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pyproject.toml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DC2C53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Ruff target Python/line length/rules/ngo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 xml:space="preserve"> legacy</w:t>
            </w:r>
          </w:p>
        </w:tc>
      </w:tr>
      <w:tr w:rsidR="00B305D4" w14:paraId="40E5A8D7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6E50A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.env; .env.example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BDCCE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Environment local / m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u; không đưa secret vào báo cáo</w:t>
            </w:r>
          </w:p>
        </w:tc>
      </w:tr>
      <w:tr w:rsidR="00B305D4" w14:paraId="25E8E2AB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58B1E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data/raw/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052CE20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CSV g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c, landing và manifest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2509F1F2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24C7A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data/curated/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7B0C61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Clean snapshots và audit input trung gian</w:t>
            </w:r>
          </w:p>
        </w:tc>
      </w:tr>
      <w:tr w:rsidR="00B305D4" w14:paraId="15123E5F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09939B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data/analytics/rfm_daily/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EAEDA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Customer metrics và profile theo cutoff/version</w:t>
            </w:r>
          </w:p>
        </w:tc>
      </w:tr>
      <w:tr w:rsidR="00B305D4" w14:paraId="47084D5E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7EF8ED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data/analytics/k_selection/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C4891A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nghiên c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u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m offline</w:t>
            </w:r>
          </w:p>
        </w:tc>
      </w:tr>
      <w:tr w:rsidR="00B305D4" w14:paraId="1ADF6193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48CF49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data/audit/anomalies/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E908F8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Audit chính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 versioned</w:t>
            </w:r>
          </w:p>
        </w:tc>
      </w:tr>
      <w:tr w:rsidR="00B305D4" w14:paraId="1DC9F5B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6AEFFF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data/audit/anomalies.parquet/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29EB6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Audit input legacy; khác root audit chính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</w:tr>
      <w:tr w:rsidR="00B305D4" w14:paraId="35E55E80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7E4B0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data/audit/anomaly_results*/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B6327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detector legacy và verification cũ</w:t>
            </w:r>
          </w:p>
        </w:tc>
      </w:tr>
      <w:tr w:rsidR="00B305D4" w14:paraId="6986B960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3B671A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data/manifests/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7D6A13C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 contexts, stages, completion, published và locks</w:t>
            </w:r>
          </w:p>
        </w:tc>
      </w:tr>
      <w:tr w:rsidR="00B305D4" w14:paraId="11F0CB7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082754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data/verification/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7DB44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Artifacts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 local,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output consumer</w:t>
            </w:r>
          </w:p>
        </w:tc>
      </w:tr>
      <w:tr w:rsidR="00B305D4" w14:paraId="2CC8CB57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5DBA35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logs/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4BA8FB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 Airflow/Spark; không đưa toàn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 xml:space="preserve"> vào Git</w:t>
            </w:r>
          </w:p>
        </w:tc>
      </w:tr>
      <w:tr w:rsidR="00B305D4" w14:paraId="793A471E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E2D894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docs/REPORT.md; SETUP.md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3F7EC8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hư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ng báo cáo và hư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môi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762B3FF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BC733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docs/DAG_DESIGN_VI.md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4171F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có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sách, traceability và acceptance plan</w:t>
            </w:r>
          </w:p>
        </w:tc>
      </w:tr>
      <w:tr w:rsidR="00B305D4" w14:paraId="478561FF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44251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docs/IMPLEMENTATION_VI.md; evidence/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F3CB8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và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</w:p>
        </w:tc>
      </w:tr>
      <w:tr w:rsidR="00B305D4" w14:paraId="3B5D10CC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30D40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docs/handbook/; docs/images/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E6B09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Word, hình minh 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a và ch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 xml:space="preserve"> lưu hình</w:t>
            </w:r>
          </w:p>
        </w:tc>
      </w:tr>
      <w:tr w:rsidR="00B305D4" w14:paraId="7A968A52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C5A3B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README.md; CONTRIBUTING.md; AGENTS.md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CA96BB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thi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và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c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 tác</w:t>
            </w:r>
          </w:p>
        </w:tc>
      </w:tr>
      <w:tr w:rsidR="00B305D4" w14:paraId="00B6175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C455E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.agent/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C38F9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TODO, HANDOFF, DECISIONS, plans và quy 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</w:t>
            </w:r>
          </w:p>
        </w:tc>
      </w:tr>
      <w:tr w:rsidR="00B305D4" w14:paraId="083B27DF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4AA85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.github/PULL_REQUEST_TEMPLATE.md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CD812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 n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i dung review PR</w:t>
            </w:r>
          </w:p>
        </w:tc>
      </w:tr>
      <w:tr w:rsidR="00B305D4" w14:paraId="5314617B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07540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.codex/; .agents/skills/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D4960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hình/placeholder h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 xml:space="preserve"> tr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 xml:space="preserve"> c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 tác,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runtime</w:t>
            </w:r>
          </w:p>
        </w:tc>
      </w:tr>
      <w:tr w:rsidR="00B305D4" w14:paraId="3E54FE65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FEC9B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.gitignore; .gitkeep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326B0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soát file versioned và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thư m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 tr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</w:tbl>
    <w:p w14:paraId="5DB033D8" w14:textId="77777777" w:rsidR="00B305D4" w:rsidRDefault="00B305D4">
      <w:pPr>
        <w:spacing w:after="40"/>
      </w:pPr>
    </w:p>
    <w:p w14:paraId="4BC1C66D" w14:textId="77777777" w:rsidR="00B305D4" w:rsidRDefault="00851FAF">
      <w:r>
        <w:t>Không đ</w:t>
      </w:r>
      <w:r>
        <w:t>ọ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hay </w:t>
      </w:r>
      <w:r>
        <w:rPr>
          <w:rFonts w:ascii="Consolas" w:eastAsia="Consolas" w:hAnsi="Consolas" w:cs="Consolas"/>
          <w:color w:val="007F86"/>
          <w:sz w:val="18"/>
        </w:rPr>
        <w:t>.env.example</w:t>
      </w:r>
      <w:r>
        <w:t xml:space="preserve"> có giá tr</w:t>
      </w:r>
      <w:r>
        <w:t>ị</w:t>
      </w:r>
      <w:r>
        <w:t xml:space="preserve"> th</w:t>
      </w:r>
      <w:r>
        <w:t>ự</w:t>
      </w:r>
      <w:r>
        <w:t>c đ</w:t>
      </w:r>
      <w:r>
        <w:t>ể</w:t>
      </w:r>
      <w:r>
        <w:t xml:space="preserve"> làm tài li</w:t>
      </w:r>
      <w:r>
        <w:t>ệ</w:t>
      </w:r>
      <w:r>
        <w:t>u. M</w:t>
      </w:r>
      <w:r>
        <w:t>ẫ</w:t>
      </w:r>
      <w:r>
        <w:t>u c</w:t>
      </w:r>
      <w:r>
        <w:t>ấ</w:t>
      </w:r>
      <w:r>
        <w:t xml:space="preserve">u hình an toàn </w:t>
      </w:r>
      <w:r>
        <w:t>ở</w:t>
      </w:r>
      <w:r>
        <w:t xml:space="preserve"> chương cài đ</w:t>
      </w:r>
      <w:r>
        <w:t>ặ</w:t>
      </w:r>
      <w:r>
        <w:t>t ch</w:t>
      </w:r>
      <w:r>
        <w:t>ỉ</w:t>
      </w:r>
      <w:r>
        <w:t xml:space="preserve"> li</w:t>
      </w:r>
      <w:r>
        <w:t>ệ</w:t>
      </w:r>
      <w:r>
        <w:t>t kê tên bi</w:t>
      </w:r>
      <w:r>
        <w:t>ế</w:t>
      </w:r>
      <w:r>
        <w:t>n và cách t</w:t>
      </w:r>
      <w:r>
        <w:t>ự</w:t>
      </w:r>
      <w:r>
        <w:t xml:space="preserve"> t</w:t>
      </w:r>
      <w:r>
        <w:t>ạ</w:t>
      </w:r>
      <w:r>
        <w:t>o giá tr</w:t>
      </w:r>
      <w:r>
        <w:t>ị</w:t>
      </w:r>
      <w:r>
        <w:t>.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docs/handbook</w:t>
      </w:r>
      <w:r>
        <w:t xml:space="preserve"> cùng script d</w:t>
      </w:r>
      <w:r>
        <w:t>ự</w:t>
      </w:r>
      <w:r>
        <w:t>ng tài li</w:t>
      </w:r>
      <w:r>
        <w:t>ệ</w:t>
      </w:r>
      <w:r>
        <w:t>u thu</w:t>
      </w:r>
      <w:r>
        <w:t>ộ</w:t>
      </w:r>
      <w:r>
        <w:t>c l</w:t>
      </w:r>
      <w:r>
        <w:t>ớ</w:t>
      </w:r>
      <w:r>
        <w:t>p documentation, không đư</w:t>
      </w:r>
      <w:r>
        <w:t>ợ</w:t>
      </w:r>
      <w:r>
        <w:t>c import vào DAG.</w:t>
      </w:r>
    </w:p>
    <w:p w14:paraId="63E61F15" w14:textId="77777777" w:rsidR="00B305D4" w:rsidRDefault="00851FAF">
      <w:pPr>
        <w:pStyle w:val="Heading1"/>
      </w:pPr>
      <w:bookmarkStart w:id="34" w:name="_Toc241585506"/>
      <w:r>
        <w:lastRenderedPageBreak/>
        <w:t>7. Ngày nghi</w:t>
      </w:r>
      <w:r>
        <w:t>ệ</w:t>
      </w:r>
      <w:r>
        <w:t>p v</w:t>
      </w:r>
      <w:r>
        <w:t>ụ</w:t>
      </w:r>
      <w:r>
        <w:t>, l</w:t>
      </w:r>
      <w:r>
        <w:t>ị</w:t>
      </w:r>
      <w:r>
        <w:t>ch ch</w:t>
      </w:r>
      <w:r>
        <w:t>ạ</w:t>
      </w:r>
      <w:r>
        <w:t>y và backfill</w:t>
      </w:r>
      <w:bookmarkEnd w:id="34"/>
    </w:p>
    <w:p w14:paraId="0E436084" w14:textId="77777777" w:rsidR="00B305D4" w:rsidRDefault="00851FAF">
      <w:pPr>
        <w:pStyle w:val="Heading2"/>
      </w:pPr>
      <w:bookmarkStart w:id="35" w:name="_Toc241585507"/>
      <w:r>
        <w:t>7.1 B</w:t>
      </w:r>
      <w:r>
        <w:t>ố</w:t>
      </w:r>
      <w:r>
        <w:t>n khái ni</w:t>
      </w:r>
      <w:r>
        <w:t>ệ</w:t>
      </w:r>
      <w:r>
        <w:t>m ngày khác nhau</w:t>
      </w:r>
      <w:bookmarkEnd w:id="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01ED35A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49DA736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Khái ni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5C8A333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Trong project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3CDCE94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Ví d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</w:p>
        </w:tc>
      </w:tr>
      <w:tr w:rsidR="00B305D4" w14:paraId="771AE32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42F6B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giao 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A3F03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InvoiceDate trong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E859E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2011-12-09 12:50</w:t>
            </w:r>
          </w:p>
        </w:tc>
      </w:tr>
      <w:tr w:rsidR="00B305D4" w14:paraId="7F51608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88DF0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Ngày nghi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p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D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6E1E30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Ngày cu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2CFF7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2011-12-09</w:t>
            </w:r>
          </w:p>
        </w:tc>
      </w:tr>
      <w:tr w:rsidR="00B305D4" w14:paraId="7422BBBC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FF03E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Cutoff C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E8C864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 +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ngày, lo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tr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biên trên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00829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InvoiceDate &lt; 2011-12-10 00:00</w:t>
            </w:r>
          </w:p>
        </w:tc>
      </w:tr>
      <w:tr w:rsidR="00B305D4" w14:paraId="257B80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3890C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BAF09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Máy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job trong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50540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29/09/2026</w:t>
            </w:r>
          </w:p>
        </w:tc>
      </w:tr>
    </w:tbl>
    <w:p w14:paraId="0DED1333" w14:textId="77777777" w:rsidR="00B305D4" w:rsidRDefault="00B305D4">
      <w:pPr>
        <w:spacing w:after="40"/>
      </w:pPr>
    </w:p>
    <w:p w14:paraId="5B064B24" w14:textId="77777777" w:rsidR="00B305D4" w:rsidRDefault="00851FAF">
      <w:r>
        <w:t>Ngày hi</w:t>
      </w:r>
      <w:r>
        <w:t>ệ</w:t>
      </w:r>
      <w:r>
        <w:t>n t</w:t>
      </w:r>
      <w:r>
        <w:t>ạ</w:t>
      </w:r>
      <w:r>
        <w:t>i không đư</w:t>
      </w:r>
      <w:r>
        <w:t>ợ</w:t>
      </w:r>
      <w:r>
        <w:t>c dùng thay cutoff. N</w:t>
      </w:r>
      <w:r>
        <w:t>ế</w:t>
      </w:r>
      <w:r>
        <w:t>u dùng năm 2026 đ</w:t>
      </w:r>
      <w:r>
        <w:t>ể</w:t>
      </w:r>
      <w:r>
        <w:t xml:space="preserve"> tính Recency trên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>t thúc năm 2011 thì g</w:t>
      </w:r>
      <w:r>
        <w:t>ầ</w:t>
      </w:r>
      <w:r>
        <w:t>n như m</w:t>
      </w:r>
      <w:r>
        <w:t>ọ</w:t>
      </w:r>
      <w:r>
        <w:t>i khách đ</w:t>
      </w:r>
      <w:r>
        <w:t>ề</w:t>
      </w:r>
      <w:r>
        <w:t>u b</w:t>
      </w:r>
      <w:r>
        <w:t>ị</w:t>
      </w:r>
      <w:r>
        <w:t xml:space="preserve"> coi là lâu không mua, làm m</w:t>
      </w:r>
      <w:r>
        <w:t>ấ</w:t>
      </w:r>
      <w:r>
        <w:t>t ý nghĩa demo. Ngư</w:t>
      </w:r>
      <w:r>
        <w:t>ợ</w:t>
      </w:r>
      <w:r>
        <w:t>c l</w:t>
      </w:r>
      <w:r>
        <w:t>ạ</w:t>
      </w:r>
      <w:r>
        <w:t>i, ch</w:t>
      </w:r>
      <w:r>
        <w:t>ạ</w:t>
      </w:r>
      <w:r>
        <w:t>y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ngày hôm nay v</w:t>
      </w:r>
      <w:r>
        <w:t>ẫ</w:t>
      </w:r>
      <w:r>
        <w:t>n ph</w:t>
      </w:r>
      <w:r>
        <w:t>ả</w:t>
      </w:r>
      <w:r>
        <w:t>i cho ra k</w:t>
      </w:r>
      <w:r>
        <w:t>ế</w:t>
      </w:r>
      <w:r>
        <w:t>t qu</w:t>
      </w:r>
      <w:r>
        <w:t>ả</w:t>
      </w:r>
      <w:r>
        <w:t xml:space="preserve"> as-of c</w:t>
      </w:r>
      <w:r>
        <w:t>ủ</w:t>
      </w:r>
      <w:r>
        <w:t>a cutoff l</w:t>
      </w:r>
      <w:r>
        <w:t>ị</w:t>
      </w:r>
      <w:r>
        <w:t>ch s</w:t>
      </w:r>
      <w:r>
        <w:t>ử</w:t>
      </w:r>
      <w:r>
        <w:t xml:space="preserve"> [B3, B5].</w:t>
      </w:r>
    </w:p>
    <w:p w14:paraId="1B7D8616" w14:textId="77777777" w:rsidR="00B305D4" w:rsidRDefault="00851FAF">
      <w:pPr>
        <w:keepNext/>
        <w:jc w:val="center"/>
      </w:pPr>
      <w:r>
        <w:rPr>
          <w:noProof/>
        </w:rPr>
        <w:drawing>
          <wp:inline distT="0" distB="0" distL="0" distR="0" wp14:anchorId="518A5BF7" wp14:editId="43F6FEED">
            <wp:extent cx="5832000" cy="2122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con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C3F2" w14:textId="77777777" w:rsidR="00B305D4" w:rsidRDefault="00851FAF">
      <w:pPr>
        <w:pStyle w:val="Caption"/>
        <w:jc w:val="center"/>
      </w:pPr>
      <w:r>
        <w:t>Hình 3. Phân bi</w:t>
      </w:r>
      <w:r>
        <w:t>ệ</w:t>
      </w:r>
      <w:r>
        <w:t>t data interval, ngày nghi</w:t>
      </w:r>
      <w:r>
        <w:t>ệ</w:t>
      </w:r>
      <w:r>
        <w:t>p v</w:t>
      </w:r>
      <w:r>
        <w:t>ụ</w:t>
      </w:r>
      <w:r>
        <w:t xml:space="preserve"> và th</w:t>
      </w:r>
      <w:r>
        <w:t>ờ</w:t>
      </w:r>
      <w:r>
        <w:t>i đi</w:t>
      </w:r>
      <w:r>
        <w:t>ể</w:t>
      </w:r>
      <w:r>
        <w:t>m ch</w:t>
      </w:r>
      <w:r>
        <w:t>ạ</w:t>
      </w:r>
      <w:r>
        <w:t>y th</w:t>
      </w:r>
      <w:r>
        <w:t>ự</w:t>
      </w:r>
      <w:r>
        <w:t>c.</w:t>
      </w:r>
    </w:p>
    <w:p w14:paraId="0EA2FF79" w14:textId="77777777" w:rsidR="00B305D4" w:rsidRDefault="00851FAF">
      <w:pPr>
        <w:pStyle w:val="Heading2"/>
      </w:pPr>
      <w:bookmarkStart w:id="36" w:name="_Toc241585508"/>
      <w:r>
        <w:t>7.2 Timetable và gi</w:t>
      </w:r>
      <w:r>
        <w:t>ớ</w:t>
      </w:r>
      <w:r>
        <w:t>i h</w:t>
      </w:r>
      <w:r>
        <w:t>ạ</w:t>
      </w:r>
      <w:r>
        <w:t>n l</w:t>
      </w:r>
      <w:r>
        <w:t>ị</w:t>
      </w:r>
      <w:r>
        <w:t>ch s</w:t>
      </w:r>
      <w:r>
        <w:t>ử</w:t>
      </w:r>
      <w:bookmarkEnd w:id="36"/>
    </w:p>
    <w:p w14:paraId="1E2F6F4B" w14:textId="77777777" w:rsidR="00B305D4" w:rsidRDefault="00851FAF">
      <w:r>
        <w:t>DAG dùng CronDataIntervalTimetable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0 0 * * *</w:t>
      </w:r>
      <w:r>
        <w:t>, timezone UTC, start_date 2010-12-01 và end_date 2011-12-09. Interval cu</w:t>
      </w:r>
      <w:r>
        <w:t>ố</w:t>
      </w:r>
      <w:r>
        <w:t>i h</w:t>
      </w:r>
      <w:r>
        <w:t>ợ</w:t>
      </w:r>
      <w:r>
        <w:t>p l</w:t>
      </w:r>
      <w:r>
        <w:t>ệ</w:t>
      </w:r>
      <w:r>
        <w:t xml:space="preserve"> b</w:t>
      </w:r>
      <w:r>
        <w:t>ắ</w:t>
      </w:r>
      <w:r>
        <w:t>t đ</w:t>
      </w:r>
      <w:r>
        <w:t>ầ</w:t>
      </w:r>
      <w:r>
        <w:t>u 2011-12-09 và k</w:t>
      </w:r>
      <w:r>
        <w:t>ế</w:t>
      </w:r>
      <w:r>
        <w:t>t thúc 2011-12-10. End date gi</w:t>
      </w:r>
      <w:r>
        <w:t>ớ</w:t>
      </w:r>
      <w:r>
        <w:t>i h</w:t>
      </w:r>
      <w:r>
        <w:t>ạ</w:t>
      </w:r>
      <w:r>
        <w:t>n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interval đư</w:t>
      </w:r>
      <w:r>
        <w:t>ợ</w:t>
      </w:r>
      <w:r>
        <w:t>c t</w:t>
      </w:r>
      <w:r>
        <w:t>ạ</w:t>
      </w:r>
      <w:r>
        <w:t>o theo timetable; không có nghĩa lo</w:t>
      </w:r>
      <w:r>
        <w:t>ạ</w:t>
      </w:r>
      <w:r>
        <w:t>i b</w:t>
      </w:r>
      <w:r>
        <w:t>ỏ</w:t>
      </w:r>
      <w:r>
        <w:t xml:space="preserve"> m</w:t>
      </w:r>
      <w:r>
        <w:t>ọ</w:t>
      </w:r>
      <w:r>
        <w:t>i giao d</w:t>
      </w:r>
      <w:r>
        <w:t>ị</w:t>
      </w:r>
      <w:r>
        <w:t>ch trong ngày 09/12.</w:t>
      </w:r>
    </w:p>
    <w:p w14:paraId="1CCD5BC7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catchup=False</w:t>
      </w:r>
      <w:r>
        <w:t xml:space="preserve"> không t</w:t>
      </w:r>
      <w:r>
        <w:t>ự</w:t>
      </w:r>
      <w:r>
        <w:t xml:space="preserve"> t</w:t>
      </w:r>
      <w:r>
        <w:t>ạ</w:t>
      </w:r>
      <w:r>
        <w:t>o toàn b</w:t>
      </w:r>
      <w:r>
        <w:t>ộ</w:t>
      </w:r>
      <w:r>
        <w:t xml:space="preserve"> kho</w:t>
      </w:r>
      <w:r>
        <w:t>ả</w:t>
      </w:r>
      <w:r>
        <w:t>ng l</w:t>
      </w:r>
      <w:r>
        <w:t>ị</w:t>
      </w:r>
      <w:r>
        <w:t>ch s</w:t>
      </w:r>
      <w:r>
        <w:t>ử</w:t>
      </w:r>
      <w:r>
        <w:t xml:space="preserve"> khi b</w:t>
      </w:r>
      <w:r>
        <w:t>ậ</w:t>
      </w:r>
      <w:r>
        <w:t>t DAG. Đó là l</w:t>
      </w:r>
      <w:r>
        <w:t>ự</w:t>
      </w:r>
      <w:r>
        <w:t>a ch</w:t>
      </w:r>
      <w:r>
        <w:t>ọ</w:t>
      </w:r>
      <w:r>
        <w:t>n đ</w:t>
      </w:r>
      <w:r>
        <w:t>ể</w:t>
      </w:r>
      <w:r>
        <w:t xml:space="preserve"> tránh hàng trăm full-history snapshots đ</w:t>
      </w:r>
      <w:r>
        <w:t>ồ</w:t>
      </w:r>
      <w:r>
        <w:t>ng lo</w:t>
      </w:r>
      <w:r>
        <w:t>ạ</w:t>
      </w:r>
      <w:r>
        <w:t xml:space="preserve">t trên laptop. </w:t>
      </w:r>
      <w:r>
        <w:rPr>
          <w:rFonts w:ascii="Consolas" w:eastAsia="Consolas" w:hAnsi="Consolas" w:cs="Consolas"/>
          <w:color w:val="007F86"/>
          <w:sz w:val="18"/>
        </w:rPr>
        <w:t>is_paused_upon_creation=True</w:t>
      </w:r>
      <w:r>
        <w:t xml:space="preserve"> ch</w:t>
      </w:r>
      <w:r>
        <w:t>ỉ</w:t>
      </w:r>
      <w:r>
        <w:t xml:space="preserve"> quy đ</w:t>
      </w:r>
      <w:r>
        <w:t>ị</w:t>
      </w:r>
      <w:r>
        <w:t>nh tr</w:t>
      </w:r>
      <w:r>
        <w:t>ạ</w:t>
      </w:r>
      <w:r>
        <w:t>ng thái khi DAG m</w:t>
      </w:r>
      <w:r>
        <w:t>ớ</w:t>
      </w:r>
      <w:r>
        <w:t>i đư</w:t>
      </w:r>
      <w:r>
        <w:t>ợ</w:t>
      </w:r>
      <w:r>
        <w:t>c t</w:t>
      </w:r>
      <w:r>
        <w:t>ạ</w:t>
      </w:r>
      <w:r>
        <w:t>o trong metadata; nó không ép m</w:t>
      </w:r>
      <w:r>
        <w:t>ộ</w:t>
      </w:r>
      <w:r>
        <w:t>t DAG đã t</w:t>
      </w:r>
      <w:r>
        <w:t>ồ</w:t>
      </w:r>
      <w:r>
        <w:t>n t</w:t>
      </w:r>
      <w:r>
        <w:t>ạ</w:t>
      </w:r>
      <w:r>
        <w:t>i t</w:t>
      </w:r>
      <w:r>
        <w:t>ự</w:t>
      </w:r>
      <w:r>
        <w:t xml:space="preserve"> pause l</w:t>
      </w:r>
      <w:r>
        <w:t>ạ</w:t>
      </w:r>
      <w:r>
        <w:t>i sau m</w:t>
      </w:r>
      <w:r>
        <w:t>ọ</w:t>
      </w:r>
      <w:r>
        <w:t>i l</w:t>
      </w:r>
      <w:r>
        <w:t>ầ</w:t>
      </w:r>
      <w:r>
        <w:t>n reload.</w:t>
      </w:r>
    </w:p>
    <w:p w14:paraId="0D46985E" w14:textId="77777777" w:rsidR="00B305D4" w:rsidRDefault="00851FAF">
      <w:r>
        <w:t>Ngu</w:t>
      </w:r>
      <w:r>
        <w:t>ồ</w:t>
      </w:r>
      <w:r>
        <w:t>n timestamp không có timezone. Project th</w:t>
      </w:r>
      <w:r>
        <w:t>ố</w:t>
      </w:r>
      <w:r>
        <w:t>ng nh</w:t>
      </w:r>
      <w:r>
        <w:t>ấ</w:t>
      </w:r>
      <w:r>
        <w:t>t session và timetable UTC đ</w:t>
      </w:r>
      <w:r>
        <w:t>ể</w:t>
      </w:r>
      <w:r>
        <w:t xml:space="preserve"> c</w:t>
      </w:r>
      <w:r>
        <w:t>ắ</w:t>
      </w:r>
      <w:r>
        <w:t>t ngày nh</w:t>
      </w:r>
      <w:r>
        <w:t>ấ</w:t>
      </w:r>
      <w:r>
        <w:t>t quán trong demo; không có quy trình xác minh ho</w:t>
      </w:r>
      <w:r>
        <w:t>ặ</w:t>
      </w:r>
      <w:r>
        <w:t>c chuy</w:t>
      </w:r>
      <w:r>
        <w:t>ể</w:t>
      </w:r>
      <w:r>
        <w:t>n đ</w:t>
      </w:r>
      <w:r>
        <w:t>ổ</w:t>
      </w:r>
      <w:r>
        <w:t>i l</w:t>
      </w:r>
      <w:r>
        <w:t>ị</w:t>
      </w:r>
      <w:r>
        <w:t>ch s</w:t>
      </w:r>
      <w:r>
        <w:t>ử</w:t>
      </w:r>
      <w:r>
        <w:t xml:space="preserve"> múi gi</w:t>
      </w:r>
      <w:r>
        <w:t>ờ</w:t>
      </w:r>
      <w:r>
        <w:t xml:space="preserve"> kinh doanh/DST c</w:t>
      </w:r>
      <w:r>
        <w:t>ủ</w:t>
      </w:r>
      <w:r>
        <w:t>a ngu</w:t>
      </w:r>
      <w:r>
        <w:t>ồ</w:t>
      </w:r>
      <w:r>
        <w:t>n. N</w:t>
      </w:r>
      <w:r>
        <w:t>ế</w:t>
      </w:r>
      <w:r>
        <w:t>u doanh nghi</w:t>
      </w:r>
      <w:r>
        <w:t>ệ</w:t>
      </w:r>
      <w:r>
        <w:t>p c</w:t>
      </w:r>
      <w:r>
        <w:t>ầ</w:t>
      </w:r>
      <w:r>
        <w:t>n ngày đ</w:t>
      </w:r>
      <w:r>
        <w:t>ị</w:t>
      </w:r>
      <w:r>
        <w:t>a phương, ph</w:t>
      </w:r>
      <w:r>
        <w:t>ả</w:t>
      </w:r>
      <w:r>
        <w:t>i ch</w:t>
      </w:r>
      <w:r>
        <w:t>ố</w:t>
      </w:r>
      <w:r>
        <w:t>t quy t</w:t>
      </w:r>
      <w:r>
        <w:t>ắ</w:t>
      </w:r>
      <w:r>
        <w:t>c timezone trư</w:t>
      </w:r>
      <w:r>
        <w:t>ớ</w:t>
      </w:r>
      <w:r>
        <w:t>c khi thay đ</w:t>
      </w:r>
      <w:r>
        <w:t>ổ</w:t>
      </w:r>
      <w:r>
        <w:t>i contract.</w:t>
      </w:r>
    </w:p>
    <w:p w14:paraId="68501507" w14:textId="77777777" w:rsidR="00B305D4" w:rsidRDefault="00851FAF">
      <w:pPr>
        <w:pStyle w:val="Heading2"/>
      </w:pPr>
      <w:bookmarkStart w:id="37" w:name="_Toc241585509"/>
      <w:r>
        <w:t>7.3 Manual, scheduled và backfill</w:t>
      </w:r>
      <w:bookmarkEnd w:id="37"/>
    </w:p>
    <w:p w14:paraId="6343A74D" w14:textId="77777777" w:rsidR="00B305D4" w:rsidRDefault="00851FAF">
      <w:r>
        <w:t>Manual run yêu c</w:t>
      </w:r>
      <w:r>
        <w:t>ầ</w:t>
      </w:r>
      <w:r>
        <w:t>u business_date rõ ràng. Scheduled/backfill l</w:t>
      </w:r>
      <w:r>
        <w:t>ấ</w:t>
      </w:r>
      <w:r>
        <w:t>y D t</w:t>
      </w:r>
      <w:r>
        <w:t>ừ</w:t>
      </w:r>
      <w:r>
        <w:t xml:space="preserve"> data_interval_start và ki</w:t>
      </w:r>
      <w:r>
        <w:t>ể</w:t>
      </w:r>
      <w:r>
        <w:t>m tra interval đúng m</w:t>
      </w:r>
      <w:r>
        <w:t>ộ</w:t>
      </w:r>
      <w:r>
        <w:t>t ngày t</w:t>
      </w:r>
      <w:r>
        <w:t>ừ</w:t>
      </w:r>
      <w:r>
        <w:t xml:space="preserve"> n</w:t>
      </w:r>
      <w:r>
        <w:t>ử</w:t>
      </w:r>
      <w:r>
        <w:t>a đêm. N</w:t>
      </w:r>
      <w:r>
        <w:t>ế</w:t>
      </w:r>
      <w:r>
        <w:t>u Params ch</w:t>
      </w:r>
      <w:r>
        <w:t>ứ</w:t>
      </w:r>
      <w:r>
        <w:t>a business_date khác interval, validation t</w:t>
      </w:r>
      <w:r>
        <w:t>ừ</w:t>
      </w:r>
      <w:r>
        <w:t xml:space="preserve"> ch</w:t>
      </w:r>
      <w:r>
        <w:t>ố</w:t>
      </w:r>
      <w:r>
        <w:t>i. Đi</w:t>
      </w:r>
      <w:r>
        <w:t>ề</w:t>
      </w:r>
      <w:r>
        <w:t>u này ngăn m</w:t>
      </w:r>
      <w:r>
        <w:t>ộ</w:t>
      </w:r>
      <w:r>
        <w:t>t đ</w:t>
      </w:r>
      <w:r>
        <w:t>ợ</w:t>
      </w:r>
      <w:r>
        <w:t>t backfill nhi</w:t>
      </w:r>
      <w:r>
        <w:t>ề</w:t>
      </w:r>
      <w:r>
        <w:t>u ngày vô tình dùng chung cutoff do c</w:t>
      </w:r>
      <w:r>
        <w:t>ấ</w:t>
      </w:r>
      <w:r>
        <w:t>u hình override.</w:t>
      </w:r>
    </w:p>
    <w:p w14:paraId="3576152E" w14:textId="77777777" w:rsidR="00B305D4" w:rsidRDefault="00851FAF">
      <w:r>
        <w:t>Backfill t</w:t>
      </w:r>
      <w:r>
        <w:t>ạ</w:t>
      </w:r>
      <w:r>
        <w:t>o các run cho interval l</w:t>
      </w:r>
      <w:r>
        <w:t>ị</w:t>
      </w:r>
      <w:r>
        <w:t>ch s</w:t>
      </w:r>
      <w:r>
        <w:t>ử</w:t>
      </w:r>
      <w:r>
        <w:t>; retry ch</w:t>
      </w:r>
      <w:r>
        <w:t>ạ</w:t>
      </w:r>
      <w:r>
        <w:t>y l</w:t>
      </w:r>
      <w:r>
        <w:t>ạ</w:t>
      </w:r>
      <w:r>
        <w:t>i task c</w:t>
      </w:r>
      <w:r>
        <w:t>ủ</w:t>
      </w:r>
      <w:r>
        <w:t>a cùng run; clear xóa state th</w:t>
      </w:r>
      <w:r>
        <w:t>ự</w:t>
      </w:r>
      <w:r>
        <w:t>c thi đ</w:t>
      </w:r>
      <w:r>
        <w:t>ể</w:t>
      </w:r>
      <w:r>
        <w:t xml:space="preserve"> task đư</w:t>
      </w:r>
      <w:r>
        <w:t>ợ</w:t>
      </w:r>
      <w:r>
        <w:t>c xét ch</w:t>
      </w:r>
      <w:r>
        <w:t>ạ</w:t>
      </w:r>
      <w:r>
        <w:t>y l</w:t>
      </w:r>
      <w:r>
        <w:t>ạ</w:t>
      </w:r>
      <w:r>
        <w:t>i; trigger manual t</w:t>
      </w:r>
      <w:r>
        <w:t>ạ</w:t>
      </w:r>
      <w:r>
        <w:t>o run m</w:t>
      </w:r>
      <w:r>
        <w:t>ớ</w:t>
      </w:r>
      <w:r>
        <w:t>i theo Params. B</w:t>
      </w:r>
      <w:r>
        <w:t>ố</w:t>
      </w:r>
      <w:r>
        <w:t>n thao tác ph</w:t>
      </w:r>
      <w:r>
        <w:t>ụ</w:t>
      </w:r>
      <w:r>
        <w:t>c v</w:t>
      </w:r>
      <w:r>
        <w:t>ụ</w:t>
      </w:r>
      <w:r>
        <w:t xml:space="preserve"> m</w:t>
      </w:r>
      <w:r>
        <w:t>ụ</w:t>
      </w:r>
      <w:r>
        <w:t>c đích khác nhau. Trong d</w:t>
      </w:r>
      <w:r>
        <w:t>ự</w:t>
      </w:r>
      <w:r>
        <w:t xml:space="preserve"> án, thay đ</w:t>
      </w:r>
      <w:r>
        <w:t>ổ</w:t>
      </w:r>
      <w:r>
        <w:t>i source/code/params đòi h</w:t>
      </w:r>
      <w:r>
        <w:t>ỏ</w:t>
      </w:r>
      <w:r>
        <w:t>i DagRun m</w:t>
      </w:r>
      <w:r>
        <w:t>ớ</w:t>
      </w:r>
      <w:r>
        <w:t>i vì context c</w:t>
      </w:r>
      <w:r>
        <w:t>ủ</w:t>
      </w:r>
      <w:r>
        <w:t>a run cũ đã b</w:t>
      </w:r>
      <w:r>
        <w:t>ị</w:t>
      </w:r>
      <w:r>
        <w:t xml:space="preserve"> đóng băng.</w:t>
      </w:r>
    </w:p>
    <w:p w14:paraId="0E17683F" w14:textId="77777777" w:rsidR="00B305D4" w:rsidRDefault="00851FAF">
      <w:pPr>
        <w:pStyle w:val="Heading2"/>
      </w:pPr>
      <w:bookmarkStart w:id="38" w:name="_Toc241585510"/>
      <w:r>
        <w:lastRenderedPageBreak/>
        <w:t>7.4 Vì sao snapshot tích lũy?</w:t>
      </w:r>
      <w:bookmarkEnd w:id="38"/>
    </w:p>
    <w:p w14:paraId="3306E6E5" w14:textId="77777777" w:rsidR="00B305D4" w:rsidRDefault="00851FAF">
      <w:r>
        <w:t>M</w:t>
      </w:r>
      <w:r>
        <w:t>ỗ</w:t>
      </w:r>
      <w:r>
        <w:t>i ngày D đ</w:t>
      </w:r>
      <w:r>
        <w:t>ọ</w:t>
      </w:r>
      <w:r>
        <w:t>c l</w:t>
      </w:r>
      <w:r>
        <w:t>ị</w:t>
      </w:r>
      <w:r>
        <w:t>ch s</w:t>
      </w:r>
      <w:r>
        <w:t>ử</w:t>
      </w:r>
      <w:r>
        <w:t xml:space="preserve"> t</w:t>
      </w:r>
      <w:r>
        <w:t>ừ</w:t>
      </w:r>
      <w:r>
        <w:t xml:space="preserve"> ngày ngu</w:t>
      </w:r>
      <w:r>
        <w:t>ồ</w:t>
      </w:r>
      <w:r>
        <w:t>n đ</w:t>
      </w:r>
      <w:r>
        <w:t>ầ</w:t>
      </w:r>
      <w:r>
        <w:t>u tiên đ</w:t>
      </w:r>
      <w:r>
        <w:t>ế</w:t>
      </w:r>
      <w:r>
        <w:t>n D, kèm undated, r</w:t>
      </w:r>
      <w:r>
        <w:t>ồ</w:t>
      </w:r>
      <w:r>
        <w:t>i tính l</w:t>
      </w:r>
      <w:r>
        <w:t>ạ</w:t>
      </w:r>
      <w:r>
        <w:t>i snapshot. RFM c</w:t>
      </w:r>
      <w:r>
        <w:t>ầ</w:t>
      </w:r>
      <w:r>
        <w:t>n l</w:t>
      </w:r>
      <w:r>
        <w:t>ị</w:t>
      </w:r>
      <w:r>
        <w:t>ch s</w:t>
      </w:r>
      <w:r>
        <w:t>ử</w:t>
      </w:r>
      <w:r>
        <w:t xml:space="preserve"> mua trư</w:t>
      </w:r>
      <w:r>
        <w:t>ớ</w:t>
      </w:r>
      <w:r>
        <w:t>c cutoff, không th</w:t>
      </w:r>
      <w:r>
        <w:t>ể</w:t>
      </w:r>
      <w:r>
        <w:t xml:space="preserve"> ch</w:t>
      </w:r>
      <w:r>
        <w:t>ỉ</w:t>
      </w:r>
      <w:r>
        <w:t xml:space="preserve"> tính t</w:t>
      </w:r>
      <w:r>
        <w:t>ừ</w:t>
      </w:r>
      <w:r>
        <w:t xml:space="preserve"> file c</w:t>
      </w:r>
      <w:r>
        <w:t>ủ</w:t>
      </w:r>
      <w:r>
        <w:t>a ngày D. Vì snapshot đ</w:t>
      </w:r>
      <w:r>
        <w:t>ộ</w:t>
      </w:r>
      <w:r>
        <w:t>c l</w:t>
      </w:r>
      <w:r>
        <w:t>ậ</w:t>
      </w:r>
      <w:r>
        <w:t>p, ch</w:t>
      </w:r>
      <w:r>
        <w:t>ạ</w:t>
      </w:r>
      <w:r>
        <w:t>y ngày B trư</w:t>
      </w:r>
      <w:r>
        <w:t>ớ</w:t>
      </w:r>
      <w:r>
        <w:t>c ngày A v</w:t>
      </w:r>
      <w:r>
        <w:t>ẫ</w:t>
      </w:r>
      <w:r>
        <w:t>n có th</w:t>
      </w:r>
      <w:r>
        <w:t>ể</w:t>
      </w:r>
      <w:r>
        <w:t xml:space="preserve"> đúng, không c</w:t>
      </w:r>
      <w:r>
        <w:t>ầ</w:t>
      </w:r>
      <w:r>
        <w:t xml:space="preserve">n DAG ngày A đã thành công. </w:t>
      </w:r>
      <w:r>
        <w:rPr>
          <w:rFonts w:ascii="Consolas" w:eastAsia="Consolas" w:hAnsi="Consolas" w:cs="Consolas"/>
          <w:color w:val="007F86"/>
          <w:sz w:val="18"/>
        </w:rPr>
        <w:t>depends_on_past=False</w:t>
      </w:r>
      <w:r>
        <w:t xml:space="preserve"> phù h</w:t>
      </w:r>
      <w:r>
        <w:t>ợ</w:t>
      </w:r>
      <w:r>
        <w:t>p l</w:t>
      </w:r>
      <w:r>
        <w:t>ự</w:t>
      </w:r>
      <w:r>
        <w:t>a ch</w:t>
      </w:r>
      <w:r>
        <w:t>ọ</w:t>
      </w:r>
      <w:r>
        <w:t>n đó.</w:t>
      </w:r>
    </w:p>
    <w:p w14:paraId="2AD4A6E6" w14:textId="77777777" w:rsidR="00B305D4" w:rsidRDefault="00851FAF">
      <w:r>
        <w:t>Đ</w:t>
      </w:r>
      <w:r>
        <w:t>ổ</w:t>
      </w:r>
      <w:r>
        <w:t>i l</w:t>
      </w:r>
      <w:r>
        <w:t>ạ</w:t>
      </w:r>
      <w:r>
        <w:t>i, nhi</w:t>
      </w:r>
      <w:r>
        <w:t>ề</w:t>
      </w:r>
      <w:r>
        <w:t>u cutoff l</w:t>
      </w:r>
      <w:r>
        <w:t>ặ</w:t>
      </w:r>
      <w:r>
        <w:t>p l</w:t>
      </w:r>
      <w:r>
        <w:t>ạ</w:t>
      </w:r>
      <w:r>
        <w:t>i chi phí đ</w:t>
      </w:r>
      <w:r>
        <w:t>ọ</w:t>
      </w:r>
      <w:r>
        <w:t>c/ghi. Đây chưa ph</w:t>
      </w:r>
      <w:r>
        <w:t>ả</w:t>
      </w:r>
      <w:r>
        <w:t>i incremental update, CDC hay exactly-once processing. V</w:t>
      </w:r>
      <w:r>
        <w:t>ớ</w:t>
      </w:r>
      <w:r>
        <w:t>i quy mô l</w:t>
      </w:r>
      <w:r>
        <w:t>ớ</w:t>
      </w:r>
      <w:r>
        <w:t>n nên tách fact table đã chu</w:t>
      </w:r>
      <w:r>
        <w:t>ẩ</w:t>
      </w:r>
      <w:r>
        <w:t>n hóa, checkpoint/watermark, merge/upsert và recomputation có ph</w:t>
      </w:r>
      <w:r>
        <w:t>ạ</w:t>
      </w:r>
      <w:r>
        <w:t>m vi, nhưng ph</w:t>
      </w:r>
      <w:r>
        <w:t>ả</w:t>
      </w:r>
      <w:r>
        <w:t>i gi</w:t>
      </w:r>
      <w:r>
        <w:t>ữ</w:t>
      </w:r>
      <w:r>
        <w:t xml:space="preserve"> h</w:t>
      </w:r>
      <w:r>
        <w:t>ợ</w:t>
      </w:r>
      <w:r>
        <w:t>p đ</w:t>
      </w:r>
      <w:r>
        <w:t>ồ</w:t>
      </w:r>
      <w:r>
        <w:t>ng late data và 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 rõ ràng.</w:t>
      </w:r>
    </w:p>
    <w:p w14:paraId="3B1398E0" w14:textId="77777777" w:rsidR="00B305D4" w:rsidRDefault="00851FAF">
      <w:pPr>
        <w:pStyle w:val="Heading2"/>
      </w:pPr>
      <w:bookmarkStart w:id="39" w:name="_Toc241585511"/>
      <w:r>
        <w:t>7.5 Quy trình backfill th</w:t>
      </w:r>
      <w:r>
        <w:t>ậ</w:t>
      </w:r>
      <w:r>
        <w:t>n tr</w:t>
      </w:r>
      <w:r>
        <w:t>ọ</w:t>
      </w:r>
      <w:r>
        <w:t>ng</w:t>
      </w:r>
      <w:bookmarkEnd w:id="39"/>
    </w:p>
    <w:p w14:paraId="79DCA29D" w14:textId="77777777" w:rsidR="00B305D4" w:rsidRDefault="00851FAF">
      <w:r>
        <w:t>Đ</w:t>
      </w:r>
      <w:r>
        <w:t>ọ</w:t>
      </w:r>
      <w:r>
        <w:t>c help trong đúng image, preview kho</w:t>
      </w:r>
      <w:r>
        <w:t>ả</w:t>
      </w:r>
      <w:r>
        <w:t>ng m</w:t>
      </w:r>
      <w:r>
        <w:t>ộ</w:t>
      </w:r>
      <w:r>
        <w:t>t ho</w:t>
      </w:r>
      <w:r>
        <w:t>ặ</w:t>
      </w:r>
      <w:r>
        <w:t>c hai ngày, xác nh</w:t>
      </w:r>
      <w:r>
        <w:t>ậ</w:t>
      </w:r>
      <w:r>
        <w:t>n source coverage, pool và dung lư</w:t>
      </w:r>
      <w:r>
        <w:t>ợ</w:t>
      </w:r>
      <w:r>
        <w:t>ng đĩa. Không ch</w:t>
      </w:r>
      <w:r>
        <w:t>ạ</w:t>
      </w:r>
      <w:r>
        <w:t>y c</w:t>
      </w:r>
      <w:r>
        <w:t>ả</w:t>
      </w:r>
      <w:r>
        <w:t xml:space="preserve"> năm ch</w:t>
      </w:r>
      <w:r>
        <w:t>ỉ</w:t>
      </w:r>
      <w:r>
        <w:t xml:space="preserve"> đ</w:t>
      </w:r>
      <w:r>
        <w:t>ể</w:t>
      </w:r>
      <w:r>
        <w:t xml:space="preserve"> th</w:t>
      </w:r>
      <w:r>
        <w:t>ử</w:t>
      </w:r>
      <w:r>
        <w:t xml:space="preserve"> l</w:t>
      </w:r>
      <w:r>
        <w:t>ệ</w:t>
      </w:r>
      <w:r>
        <w:t>nh. Không truy</w:t>
      </w:r>
      <w:r>
        <w:t>ề</w:t>
      </w:r>
      <w:r>
        <w:t>n business_date c</w:t>
      </w:r>
      <w:r>
        <w:t>ố</w:t>
      </w:r>
      <w:r>
        <w:t xml:space="preserve"> đ</w:t>
      </w:r>
      <w:r>
        <w:t>ị</w:t>
      </w:r>
      <w:r>
        <w:t>nh khi t</w:t>
      </w:r>
      <w:r>
        <w:t>ạ</w:t>
      </w:r>
      <w:r>
        <w:t>o nhi</w:t>
      </w:r>
      <w:r>
        <w:t>ề</w:t>
      </w:r>
      <w:r>
        <w:t>u interval. Sau khi hoàn t</w:t>
      </w:r>
      <w:r>
        <w:t>ấ</w:t>
      </w:r>
      <w:r>
        <w:t>t, ki</w:t>
      </w:r>
      <w:r>
        <w:t>ể</w:t>
      </w:r>
      <w:r>
        <w:t>m tra riêng m</w:t>
      </w:r>
      <w:r>
        <w:t>ỗ</w:t>
      </w:r>
      <w:r>
        <w:t>i published cutoff, không ch</w:t>
      </w:r>
      <w:r>
        <w:t>ỉ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DagRun success.</w:t>
      </w:r>
    </w:p>
    <w:p w14:paraId="205747B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backfill create --help</w:t>
      </w:r>
    </w:p>
    <w:p w14:paraId="4F65FF1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backfill create --dag-id ecommerce_etl_dag --from-date 2011-12-08 --to-date 2011-12-09 --reprocess-behavior none --max-active-runs 1 --dry-run</w:t>
      </w:r>
    </w:p>
    <w:p w14:paraId="16F7A1CC" w14:textId="77777777" w:rsidR="00B305D4" w:rsidRDefault="00B305D4">
      <w:pPr>
        <w:spacing w:after="40"/>
      </w:pPr>
    </w:p>
    <w:p w14:paraId="3506C86E" w14:textId="77777777" w:rsidR="00B305D4" w:rsidRDefault="00851FAF">
      <w:r>
        <w:t>Cú pháp trên đã đ</w:t>
      </w:r>
      <w:r>
        <w:t>ố</w:t>
      </w:r>
      <w:r>
        <w:t>i chi</w:t>
      </w:r>
      <w:r>
        <w:t>ế</w:t>
      </w:r>
      <w:r>
        <w:t>u help Airflow 3.3.1 trong image. B</w:t>
      </w:r>
      <w:r>
        <w:t>ỏ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--dry-run</w:t>
      </w:r>
      <w:r>
        <w:t xml:space="preserve"> là thao tác t</w:t>
      </w:r>
      <w:r>
        <w:t>ạ</w:t>
      </w:r>
      <w:r>
        <w:t>o backfill th</w:t>
      </w:r>
      <w:r>
        <w:t>ậ</w:t>
      </w:r>
      <w:r>
        <w:t>t, ch</w:t>
      </w:r>
      <w:r>
        <w:t>ỉ</w:t>
      </w:r>
      <w:r>
        <w:t xml:space="preserve"> làm sau khi xem preview. B</w:t>
      </w:r>
      <w:r>
        <w:t>ả</w:t>
      </w:r>
      <w:r>
        <w:t>n ki</w:t>
      </w:r>
      <w:r>
        <w:t>ể</w:t>
      </w:r>
      <w:r>
        <w:t>m ch</w:t>
      </w:r>
      <w:r>
        <w:t>ứ</w:t>
      </w:r>
      <w:r>
        <w:t>ng hi</w:t>
      </w:r>
      <w:r>
        <w:t>ệ</w:t>
      </w:r>
      <w:r>
        <w:t>n có chưa th</w:t>
      </w:r>
      <w:r>
        <w:t>ự</w:t>
      </w:r>
      <w:r>
        <w:t>c thi chi</w:t>
      </w:r>
      <w:r>
        <w:t>ế</w:t>
      </w:r>
      <w:r>
        <w:t>n d</w:t>
      </w:r>
      <w:r>
        <w:t>ị</w:t>
      </w:r>
      <w:r>
        <w:t>ch backfill nhi</w:t>
      </w:r>
      <w:r>
        <w:t>ề</w:t>
      </w:r>
      <w:r>
        <w:t>u ngày; unit test đã ki</w:t>
      </w:r>
      <w:r>
        <w:t>ể</w:t>
      </w:r>
      <w:r>
        <w:t>m tra biên interval và vi</w:t>
      </w:r>
      <w:r>
        <w:t>ệ</w:t>
      </w:r>
      <w:r>
        <w:t>c t</w:t>
      </w:r>
      <w:r>
        <w:t>ừ</w:t>
      </w:r>
      <w:r>
        <w:t xml:space="preserve"> ch</w:t>
      </w:r>
      <w:r>
        <w:t>ố</w:t>
      </w:r>
      <w:r>
        <w:t>i override sai.</w:t>
      </w:r>
    </w:p>
    <w:p w14:paraId="6043FC13" w14:textId="77777777" w:rsidR="00B305D4" w:rsidRDefault="00851FAF">
      <w:pPr>
        <w:pStyle w:val="Heading1"/>
      </w:pPr>
      <w:bookmarkStart w:id="40" w:name="_Toc241585512"/>
      <w:r>
        <w:lastRenderedPageBreak/>
        <w:t>8.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 sáu task</w:t>
      </w:r>
      <w:bookmarkEnd w:id="40"/>
    </w:p>
    <w:p w14:paraId="2B2A561F" w14:textId="77777777" w:rsidR="00B305D4" w:rsidRDefault="00851FAF">
      <w:pPr>
        <w:pStyle w:val="Heading2"/>
      </w:pPr>
      <w:bookmarkStart w:id="41" w:name="_Toc241585513"/>
      <w:r>
        <w:t>8.1 B</w:t>
      </w:r>
      <w:r>
        <w:t>ả</w:t>
      </w:r>
      <w:r>
        <w:t>ng contract c</w:t>
      </w:r>
      <w:r>
        <w:t>ủ</w:t>
      </w:r>
      <w:r>
        <w:t>a t</w:t>
      </w:r>
      <w:r>
        <w:t>ừ</w:t>
      </w:r>
      <w:r>
        <w:t>ng task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0"/>
        <w:gridCol w:w="2667"/>
        <w:gridCol w:w="2095"/>
        <w:gridCol w:w="2953"/>
      </w:tblGrid>
      <w:tr w:rsidR="00B305D4" w14:paraId="79511DB6" w14:textId="77777777">
        <w:trPr>
          <w:cantSplit/>
          <w:tblHeader/>
          <w:jc w:val="center"/>
        </w:trPr>
        <w:tc>
          <w:tcPr>
            <w:tcW w:w="1810" w:type="dxa"/>
            <w:shd w:val="clear" w:color="auto" w:fill="18334D"/>
            <w:vAlign w:val="center"/>
          </w:tcPr>
          <w:p w14:paraId="1236A85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Task</w:t>
            </w:r>
          </w:p>
        </w:tc>
        <w:tc>
          <w:tcPr>
            <w:tcW w:w="2667" w:type="dxa"/>
            <w:shd w:val="clear" w:color="auto" w:fill="18334D"/>
            <w:vAlign w:val="center"/>
          </w:tcPr>
          <w:p w14:paraId="55E523F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Đ</w:t>
            </w:r>
            <w:r>
              <w:rPr>
                <w:rFonts w:eastAsia="Calibri" w:cs="Calibri"/>
                <w:b/>
                <w:color w:val="FFFFFF"/>
                <w:sz w:val="17"/>
              </w:rPr>
              <w:t>ầ</w:t>
            </w:r>
            <w:r>
              <w:rPr>
                <w:rFonts w:eastAsia="Calibri" w:cs="Calibri"/>
                <w:b/>
                <w:color w:val="FFFFFF"/>
                <w:sz w:val="17"/>
              </w:rPr>
              <w:t>u vào</w:t>
            </w:r>
          </w:p>
        </w:tc>
        <w:tc>
          <w:tcPr>
            <w:tcW w:w="2095" w:type="dxa"/>
            <w:shd w:val="clear" w:color="auto" w:fill="18334D"/>
            <w:vAlign w:val="center"/>
          </w:tcPr>
          <w:p w14:paraId="52A0A49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Công vi</w:t>
            </w:r>
            <w:r>
              <w:rPr>
                <w:rFonts w:eastAsia="Calibri" w:cs="Calibri"/>
                <w:b/>
                <w:color w:val="FFFFFF"/>
                <w:sz w:val="17"/>
              </w:rPr>
              <w:t>ệ</w:t>
            </w:r>
            <w:r>
              <w:rPr>
                <w:rFonts w:eastAsia="Calibri" w:cs="Calibri"/>
                <w:b/>
                <w:color w:val="FFFFFF"/>
                <w:sz w:val="17"/>
              </w:rPr>
              <w:t>c chính</w:t>
            </w:r>
          </w:p>
        </w:tc>
        <w:tc>
          <w:tcPr>
            <w:tcW w:w="2953" w:type="dxa"/>
            <w:shd w:val="clear" w:color="auto" w:fill="18334D"/>
            <w:vAlign w:val="center"/>
          </w:tcPr>
          <w:p w14:paraId="77D674F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Đ</w:t>
            </w:r>
            <w:r>
              <w:rPr>
                <w:rFonts w:eastAsia="Calibri" w:cs="Calibri"/>
                <w:b/>
                <w:color w:val="FFFFFF"/>
                <w:sz w:val="17"/>
              </w:rPr>
              <w:t>ầ</w:t>
            </w:r>
            <w:r>
              <w:rPr>
                <w:rFonts w:eastAsia="Calibri" w:cs="Calibri"/>
                <w:b/>
                <w:color w:val="FFFFFF"/>
                <w:sz w:val="17"/>
              </w:rPr>
              <w:t>u ra / đi</w:t>
            </w:r>
            <w:r>
              <w:rPr>
                <w:rFonts w:eastAsia="Calibri" w:cs="Calibri"/>
                <w:b/>
                <w:color w:val="FFFFFF"/>
                <w:sz w:val="17"/>
              </w:rPr>
              <w:t>ề</w:t>
            </w:r>
            <w:r>
              <w:rPr>
                <w:rFonts w:eastAsia="Calibri" w:cs="Calibri"/>
                <w:b/>
                <w:color w:val="FFFFFF"/>
                <w:sz w:val="17"/>
              </w:rPr>
              <w:t>u ki</w:t>
            </w:r>
            <w:r>
              <w:rPr>
                <w:rFonts w:eastAsia="Calibri" w:cs="Calibri"/>
                <w:b/>
                <w:color w:val="FFFFFF"/>
                <w:sz w:val="17"/>
              </w:rPr>
              <w:t>ệ</w:t>
            </w:r>
            <w:r>
              <w:rPr>
                <w:rFonts w:eastAsia="Calibri" w:cs="Calibri"/>
                <w:b/>
                <w:color w:val="FFFFFF"/>
                <w:sz w:val="17"/>
              </w:rPr>
              <w:t>n thành công</w:t>
            </w:r>
          </w:p>
        </w:tc>
      </w:tr>
      <w:tr w:rsidR="00B305D4" w14:paraId="1477D9A0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37EDB92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start_pipeline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35E474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DagRun đã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 scheduler xét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18624E7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b</w:t>
            </w:r>
            <w:r>
              <w:rPr>
                <w:rFonts w:eastAsia="Calibri" w:cs="Calibri"/>
                <w:color w:val="18334D"/>
                <w:sz w:val="17"/>
              </w:rPr>
              <w:t>ắ</w:t>
            </w:r>
            <w:r>
              <w:rPr>
                <w:rFonts w:eastAsia="Calibri" w:cs="Calibri"/>
                <w:color w:val="18334D"/>
                <w:sz w:val="17"/>
              </w:rPr>
              <w:t>t đ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u b</w:t>
            </w:r>
            <w:r>
              <w:rPr>
                <w:rFonts w:eastAsia="Calibri" w:cs="Calibri"/>
                <w:color w:val="18334D"/>
                <w:sz w:val="17"/>
              </w:rPr>
              <w:t>ằ</w:t>
            </w:r>
            <w:r>
              <w:rPr>
                <w:rFonts w:eastAsia="Calibri" w:cs="Calibri"/>
                <w:color w:val="18334D"/>
                <w:sz w:val="17"/>
              </w:rPr>
              <w:t>ng EmptyOperator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0E6A061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State success; không t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o d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li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u</w:t>
            </w:r>
          </w:p>
        </w:tc>
      </w:tr>
      <w:tr w:rsidR="00B305D4" w14:paraId="7A93B8CA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54E496F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validate_raw_data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6080FC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Params, interval, source manifest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4F614C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</w:t>
            </w:r>
            <w:r>
              <w:rPr>
                <w:rFonts w:eastAsia="Calibri" w:cs="Calibri"/>
                <w:color w:val="18334D"/>
                <w:sz w:val="17"/>
              </w:rPr>
              <w:t>ờ</w:t>
            </w:r>
            <w:r>
              <w:rPr>
                <w:rFonts w:eastAsia="Calibri" w:cs="Calibri"/>
                <w:color w:val="18334D"/>
                <w:sz w:val="17"/>
              </w:rPr>
              <w:t xml:space="preserve">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n; ki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tra coverage/header/size; c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đ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nh context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62AF4FC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context.json và XCom nh</w:t>
            </w:r>
            <w:r>
              <w:rPr>
                <w:rFonts w:eastAsia="Calibri" w:cs="Calibri"/>
                <w:color w:val="18334D"/>
                <w:sz w:val="17"/>
              </w:rPr>
              <w:t>ỏ</w:t>
            </w:r>
          </w:p>
        </w:tc>
      </w:tr>
      <w:tr w:rsidR="00B305D4" w14:paraId="49832B54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10250C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submit_pyspark_etl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784F13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context_path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0CA9E4D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SHA-256, schema, dedup, cleaning, quarantine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6CBDD4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transactions, audit_input, parse_errors; etl.json</w:t>
            </w:r>
          </w:p>
        </w:tc>
      </w:tr>
      <w:tr w:rsidR="00B305D4" w14:paraId="06D8B6CB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48221E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compute_rfm_metrics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5FF2CD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Cùng context và etl.json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00D0847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RFM, score, KMeans, business labels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5A7648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customers, cluster_profile; rfm.json</w:t>
            </w:r>
          </w:p>
        </w:tc>
      </w:tr>
      <w:tr w:rsidR="00B305D4" w14:paraId="09DF52A7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42E9510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detect_anomalies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0BD563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Cùng context và etl.json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144CE6C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Chín row checks và invoice threshold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653DAB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row_assessments, order_assessments, flagged_orders; audit.json</w:t>
            </w:r>
          </w:p>
        </w:tc>
      </w:tr>
      <w:tr w:rsidR="00B305D4" w14:paraId="0E38EF18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57727E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notify_completion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5E5B7B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Ba stage manifests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76A11D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 chi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u generation; ghi completion/published; log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1E0057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PIPELINE_COMPLETE, con tr</w:t>
            </w:r>
            <w:r>
              <w:rPr>
                <w:rFonts w:eastAsia="Calibri" w:cs="Calibri"/>
                <w:color w:val="18334D"/>
                <w:sz w:val="17"/>
              </w:rPr>
              <w:t>ỏ</w:t>
            </w:r>
            <w:r>
              <w:rPr>
                <w:rFonts w:eastAsia="Calibri" w:cs="Calibri"/>
                <w:color w:val="18334D"/>
                <w:sz w:val="17"/>
              </w:rPr>
              <w:t xml:space="preserve"> published</w:t>
            </w:r>
          </w:p>
        </w:tc>
      </w:tr>
    </w:tbl>
    <w:p w14:paraId="39392BB5" w14:textId="77777777" w:rsidR="00B305D4" w:rsidRDefault="00B305D4">
      <w:pPr>
        <w:spacing w:after="40"/>
      </w:pPr>
    </w:p>
    <w:p w14:paraId="614E9D3D" w14:textId="77777777" w:rsidR="00B305D4" w:rsidRDefault="00851FAF">
      <w:pPr>
        <w:pStyle w:val="Heading2"/>
      </w:pPr>
      <w:bookmarkStart w:id="42" w:name="_Toc241585514"/>
      <w:r>
        <w:t>8.2 start_pipeline và validate_raw_data</w:t>
      </w:r>
      <w:bookmarkEnd w:id="42"/>
    </w:p>
    <w:p w14:paraId="1FF308E0" w14:textId="77777777" w:rsidR="00B305D4" w:rsidRDefault="00851FAF">
      <w:r>
        <w:t>EmptyOperator không ch</w:t>
      </w:r>
      <w:r>
        <w:t>ạ</w:t>
      </w:r>
      <w:r>
        <w:t>y ETL và không c</w:t>
      </w:r>
      <w:r>
        <w:t>ầ</w:t>
      </w:r>
      <w:r>
        <w:t>n đ</w:t>
      </w:r>
      <w:r>
        <w:t>ọ</w:t>
      </w:r>
      <w:r>
        <w:t>c file. Nó làm sơ đ</w:t>
      </w:r>
      <w:r>
        <w:t>ồ</w:t>
      </w:r>
      <w:r>
        <w:t xml:space="preserve"> và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rõ theo đ</w:t>
      </w:r>
      <w:r>
        <w:t>ề</w:t>
      </w:r>
      <w:r>
        <w:t>. Validation có mode reschedule, poke m</w:t>
      </w:r>
      <w:r>
        <w:t>ỗ</w:t>
      </w:r>
      <w:r>
        <w:t>i 60 giây,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1.800 giây, </w:t>
      </w:r>
      <w:r>
        <w:rPr>
          <w:rFonts w:ascii="Consolas" w:eastAsia="Consolas" w:hAnsi="Consolas" w:cs="Consolas"/>
          <w:color w:val="007F86"/>
          <w:sz w:val="18"/>
        </w:rPr>
        <w:t>soft_fail=False</w:t>
      </w:r>
      <w:r>
        <w:t xml:space="preserve">, </w:t>
      </w:r>
      <w:r>
        <w:rPr>
          <w:rFonts w:ascii="Consolas" w:eastAsia="Consolas" w:hAnsi="Consolas" w:cs="Consolas"/>
          <w:color w:val="007F86"/>
          <w:sz w:val="18"/>
        </w:rPr>
        <w:t>deferrable=False</w:t>
      </w:r>
      <w:r>
        <w:t xml:space="preserve"> và retries=0. Khi chưa có manifest, nó như</w:t>
      </w:r>
      <w:r>
        <w:t>ờ</w:t>
      </w:r>
      <w:r>
        <w:t>ng worker gi</w:t>
      </w:r>
      <w:r>
        <w:t>ữ</w:t>
      </w:r>
      <w:r>
        <w:t>a các l</w:t>
      </w:r>
      <w:r>
        <w:t>ầ</w:t>
      </w:r>
      <w:r>
        <w:t>n poke; project không c</w:t>
      </w:r>
      <w:r>
        <w:t>ầ</w:t>
      </w:r>
      <w:r>
        <w:t>n triggerer cho l</w:t>
      </w:r>
      <w:r>
        <w:t>ự</w:t>
      </w:r>
      <w:r>
        <w:t>a ch</w:t>
      </w:r>
      <w:r>
        <w:t>ọ</w:t>
      </w:r>
      <w:r>
        <w:t>n này.</w:t>
      </w:r>
    </w:p>
    <w:p w14:paraId="49A83970" w14:textId="77777777" w:rsidR="00B305D4" w:rsidRDefault="00851FAF">
      <w:r>
        <w:t>Sau khi manifest t</w:t>
      </w:r>
      <w:r>
        <w:t>ồ</w:t>
      </w:r>
      <w:r>
        <w:t>n t</w:t>
      </w:r>
      <w:r>
        <w:t>ạ</w:t>
      </w:r>
      <w:r>
        <w:t>i, sensor ki</w:t>
      </w:r>
      <w:r>
        <w:t>ể</w:t>
      </w:r>
      <w:r>
        <w:t>m tra version/schema, ngày yêu c</w:t>
      </w:r>
      <w:r>
        <w:t>ầ</w:t>
      </w:r>
      <w:r>
        <w:t>u n</w:t>
      </w:r>
      <w:r>
        <w:t>ằ</w:t>
      </w:r>
      <w:r>
        <w:t>m trong coverage, m</w:t>
      </w:r>
      <w:r>
        <w:t>ọ</w:t>
      </w:r>
      <w:r>
        <w:t>i partition l</w:t>
      </w:r>
      <w:r>
        <w:t>ị</w:t>
      </w:r>
      <w:r>
        <w:t>ch s</w:t>
      </w:r>
      <w:r>
        <w:t>ử</w:t>
      </w:r>
      <w:r>
        <w:t xml:space="preserve"> ph</w:t>
      </w:r>
      <w:r>
        <w:t>ả</w:t>
      </w:r>
      <w:r>
        <w:t>i có entry, đư</w:t>
      </w:r>
      <w:r>
        <w:t>ờ</w:t>
      </w:r>
      <w:r>
        <w:t>ng d</w:t>
      </w:r>
      <w:r>
        <w:t>ẫ</w:t>
      </w:r>
      <w:r>
        <w:t>n không thoát root, file t</w:t>
      </w:r>
      <w:r>
        <w:t>ồ</w:t>
      </w:r>
      <w:r>
        <w:t>n t</w:t>
      </w:r>
      <w:r>
        <w:t>ạ</w:t>
      </w:r>
      <w:r>
        <w:t>i, kích thư</w:t>
      </w:r>
      <w:r>
        <w:t>ớ</w:t>
      </w:r>
      <w:r>
        <w:t>c l</w:t>
      </w:r>
      <w:r>
        <w:t>ớ</w:t>
      </w:r>
      <w:r>
        <w:t>n hơn 0 và kh</w:t>
      </w:r>
      <w:r>
        <w:t>ớ</w:t>
      </w:r>
      <w:r>
        <w:t>p bytes đã công b</w:t>
      </w:r>
      <w:r>
        <w:t>ố</w:t>
      </w:r>
      <w:r>
        <w:t>, header chính xác tám c</w:t>
      </w:r>
      <w:r>
        <w:t>ộ</w:t>
      </w:r>
      <w:r>
        <w:t>t. File ch</w:t>
      </w:r>
      <w:r>
        <w:t>ỉ</w:t>
      </w:r>
      <w:r>
        <w:t xml:space="preserve"> có header h</w:t>
      </w:r>
      <w:r>
        <w:t>ợ</w:t>
      </w:r>
      <w:r>
        <w:t>p l</w:t>
      </w:r>
      <w:r>
        <w:t>ệ</w:t>
      </w:r>
      <w:r>
        <w:t xml:space="preserve"> bi</w:t>
      </w:r>
      <w:r>
        <w:t>ể</w:t>
      </w:r>
      <w:r>
        <w:t>u di</w:t>
      </w:r>
      <w:r>
        <w:t>ễ</w:t>
      </w:r>
      <w:r>
        <w:t>n ngày không có giao d</w:t>
      </w:r>
      <w:r>
        <w:t>ị</w:t>
      </w:r>
      <w:r>
        <w:t>ch; file 0 byte là l</w:t>
      </w:r>
      <w:r>
        <w:t>ỗ</w:t>
      </w:r>
      <w:r>
        <w:t>i. Chưa có manifest là “chưa ready”; manifest complete nhưng thi</w:t>
      </w:r>
      <w:r>
        <w:t>ế</w:t>
      </w:r>
      <w:r>
        <w:t>u file là “contract h</w:t>
      </w:r>
      <w:r>
        <w:t>ỏ</w:t>
      </w:r>
      <w:r>
        <w:t>ng”, không ph</w:t>
      </w:r>
      <w:r>
        <w:t>ả</w:t>
      </w:r>
      <w:r>
        <w:t>i lý do ch</w:t>
      </w:r>
      <w:r>
        <w:t>ờ</w:t>
      </w:r>
      <w:r>
        <w:t xml:space="preserve"> vô h</w:t>
      </w:r>
      <w:r>
        <w:t>ạ</w:t>
      </w:r>
      <w:r>
        <w:t>n.</w:t>
      </w:r>
    </w:p>
    <w:p w14:paraId="55B06324" w14:textId="77777777" w:rsidR="00B305D4" w:rsidRDefault="00851FAF">
      <w:r>
        <w:t>Validation t</w:t>
      </w:r>
      <w:r>
        <w:t>ạ</w:t>
      </w:r>
      <w:r>
        <w:t>o run_key t</w:t>
      </w:r>
      <w:r>
        <w:t>ừ</w:t>
      </w:r>
      <w:r>
        <w:t xml:space="preserve"> dag_id và run_id, ghi context b</w:t>
      </w:r>
      <w:r>
        <w:t>ằ</w:t>
      </w:r>
      <w:r>
        <w:t>ng atomic replace và tr</w:t>
      </w:r>
      <w:r>
        <w:t>ả</w:t>
      </w:r>
      <w:r>
        <w:t xml:space="preserve"> metadata qua XCom. N</w:t>
      </w:r>
      <w:r>
        <w:t>ế</w:t>
      </w:r>
      <w:r>
        <w:t>u context cùng run đã t</w:t>
      </w:r>
      <w:r>
        <w:t>ồ</w:t>
      </w:r>
      <w:r>
        <w:t>n t</w:t>
      </w:r>
      <w:r>
        <w:t>ạ</w:t>
      </w:r>
      <w:r>
        <w:t>i nhưng tham s</w:t>
      </w:r>
      <w:r>
        <w:t>ố</w:t>
      </w:r>
      <w:r>
        <w:t>/source/code khác thì fail. Kh</w:t>
      </w:r>
      <w:r>
        <w:t>ố</w:t>
      </w:r>
      <w:r>
        <w:t>i t</w:t>
      </w:r>
      <w:r>
        <w:t>ạ</w:t>
      </w:r>
      <w:r>
        <w:t>o context không ch</w:t>
      </w:r>
      <w:r>
        <w:t>ạ</w:t>
      </w:r>
      <w:r>
        <w:t>y khi FileSensor còn reschedule. Nh</w:t>
      </w:r>
      <w:r>
        <w:t>ữ</w:t>
      </w:r>
      <w:r>
        <w:t>ng hành vi này có unit tests riêng.</w:t>
      </w:r>
    </w:p>
    <w:p w14:paraId="6AD833AB" w14:textId="77777777" w:rsidR="00B305D4" w:rsidRDefault="00851FAF">
      <w:pPr>
        <w:pStyle w:val="Heading2"/>
      </w:pPr>
      <w:bookmarkStart w:id="43" w:name="_Toc241585515"/>
      <w:r>
        <w:t>8.3 Ba SparkSubmitOperator</w:t>
      </w:r>
      <w:bookmarkEnd w:id="43"/>
    </w:p>
    <w:p w14:paraId="03430DED" w14:textId="77777777" w:rsidR="00B305D4" w:rsidRDefault="00851FAF">
      <w:r>
        <w:t xml:space="preserve">Helper </w:t>
      </w:r>
      <w:r>
        <w:rPr>
          <w:rFonts w:ascii="Consolas" w:eastAsia="Consolas" w:hAnsi="Consolas" w:cs="Consolas"/>
          <w:color w:val="007F86"/>
          <w:sz w:val="18"/>
        </w:rPr>
        <w:t>spark_job</w:t>
      </w:r>
      <w:r>
        <w:t xml:space="preserve"> gi</w:t>
      </w:r>
      <w:r>
        <w:t>ữ</w:t>
      </w:r>
      <w:r>
        <w:t xml:space="preserve"> c</w:t>
      </w:r>
      <w:r>
        <w:t>ấ</w:t>
      </w:r>
      <w:r>
        <w:t>u hình chung: application dư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/opt/airflow/scripts</w:t>
      </w:r>
      <w:r>
        <w:t>, m</w:t>
      </w:r>
      <w:r>
        <w:t>ộ</w:t>
      </w:r>
      <w:r>
        <w:t xml:space="preserve">t argument </w:t>
      </w:r>
      <w:r>
        <w:rPr>
          <w:rFonts w:ascii="Consolas" w:eastAsia="Consolas" w:hAnsi="Consolas" w:cs="Consolas"/>
          <w:color w:val="007F86"/>
          <w:sz w:val="18"/>
        </w:rPr>
        <w:t>--pipeline-context</w:t>
      </w:r>
      <w:r>
        <w:t xml:space="preserve">, Connection spark_default, client mode, 3g driver, session UTC, pool retail_spark, pool_slots=1 và do_xcom_push=False. Ba task khác nhau </w:t>
      </w:r>
      <w:r>
        <w:t>ở</w:t>
      </w:r>
      <w:r>
        <w:t xml:space="preserve"> script và hard timeout: ETL 20 phút, RFM 20 phút, audit 30 phút.</w:t>
      </w:r>
    </w:p>
    <w:p w14:paraId="3E79F8AB" w14:textId="77777777" w:rsidR="00B305D4" w:rsidRDefault="00851FAF">
      <w:r>
        <w:t>ETL ph</w:t>
      </w:r>
      <w:r>
        <w:t>ả</w:t>
      </w:r>
      <w:r>
        <w:t>i thành công trư</w:t>
      </w:r>
      <w:r>
        <w:t>ớ</w:t>
      </w:r>
      <w:r>
        <w:t>c c</w:t>
      </w:r>
      <w:r>
        <w:t>ả</w:t>
      </w:r>
      <w:r>
        <w:t xml:space="preserve"> hai nhánh. Nhánh RFM và audit không ph</w:t>
      </w:r>
      <w:r>
        <w:t>ụ</w:t>
      </w:r>
      <w:r>
        <w:t xml:space="preserve"> thu</w:t>
      </w:r>
      <w:r>
        <w:t>ộ</w:t>
      </w:r>
      <w:r>
        <w:t>c nhau, nhưng cùng đ</w:t>
      </w:r>
      <w:r>
        <w:t>ọ</w:t>
      </w:r>
      <w:r>
        <w:t>c stage manifest ETL đã commit. Khi pool ch</w:t>
      </w:r>
      <w:r>
        <w:t>ỉ</w:t>
      </w:r>
      <w:r>
        <w:t xml:space="preserve"> có m</w:t>
      </w:r>
      <w:r>
        <w:t>ộ</w:t>
      </w:r>
      <w:r>
        <w:t>t slot, scheduler ch</w:t>
      </w:r>
      <w:r>
        <w:t>ọ</w:t>
      </w:r>
      <w:r>
        <w:t>n m</w:t>
      </w:r>
      <w:r>
        <w:t>ộ</w:t>
      </w:r>
      <w:r>
        <w:t>t nhánh ch</w:t>
      </w:r>
      <w:r>
        <w:t>ạ</w:t>
      </w:r>
      <w:r>
        <w:t>y trư</w:t>
      </w:r>
      <w:r>
        <w:t>ớ</w:t>
      </w:r>
      <w:r>
        <w:t>c; không đư</w:t>
      </w:r>
      <w:r>
        <w:t>ợ</w:t>
      </w:r>
      <w:r>
        <w:t>c vi</w:t>
      </w:r>
      <w:r>
        <w:t>ế</w:t>
      </w:r>
      <w:r>
        <w:t>t logic cho r</w:t>
      </w:r>
      <w:r>
        <w:t>ằ</w:t>
      </w:r>
      <w:r>
        <w:t>ng RFM luôn ph</w:t>
      </w:r>
      <w:r>
        <w:t>ả</w:t>
      </w:r>
      <w:r>
        <w:t>i xong r</w:t>
      </w:r>
      <w:r>
        <w:t>ồ</w:t>
      </w:r>
      <w:r>
        <w:t>i audit m</w:t>
      </w:r>
      <w:r>
        <w:t>ớ</w:t>
      </w:r>
      <w:r>
        <w:t>i đúng v</w:t>
      </w:r>
      <w:r>
        <w:t>ề</w:t>
      </w:r>
      <w:r>
        <w:t xml:space="preserve"> nghi</w:t>
      </w:r>
      <w:r>
        <w:t>ệ</w:t>
      </w:r>
      <w:r>
        <w:t>p v</w:t>
      </w:r>
      <w:r>
        <w:t>ụ</w:t>
      </w:r>
      <w:r>
        <w:t>. L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đã ch</w:t>
      </w:r>
      <w:r>
        <w:t>ạ</w:t>
      </w:r>
      <w:r>
        <w:t>y RFM trư</w:t>
      </w:r>
      <w:r>
        <w:t>ớ</w:t>
      </w:r>
      <w:r>
        <w:t>c, nhưng đó là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ự</w:t>
      </w:r>
      <w:r>
        <w:t>c thi đư</w:t>
      </w:r>
      <w:r>
        <w:t>ợ</w:t>
      </w:r>
      <w:r>
        <w:t>c ghi nh</w:t>
      </w:r>
      <w:r>
        <w:t>ậ</w:t>
      </w:r>
      <w:r>
        <w:t>n, không ph</w:t>
      </w:r>
      <w:r>
        <w:t>ả</w:t>
      </w:r>
      <w:r>
        <w:t>i dependency b</w:t>
      </w:r>
      <w:r>
        <w:t>ổ</w:t>
      </w:r>
      <w:r>
        <w:t xml:space="preserve"> sung.</w:t>
      </w:r>
    </w:p>
    <w:p w14:paraId="68457B1B" w14:textId="77777777" w:rsidR="00B305D4" w:rsidRDefault="00851FAF">
      <w:pPr>
        <w:pStyle w:val="Heading2"/>
      </w:pPr>
      <w:bookmarkStart w:id="44" w:name="_Toc241585516"/>
      <w:r>
        <w:lastRenderedPageBreak/>
        <w:t>8.4 notify_completion</w:t>
      </w:r>
      <w:bookmarkEnd w:id="44"/>
    </w:p>
    <w:p w14:paraId="4C90BA7C" w14:textId="77777777" w:rsidR="00B305D4" w:rsidRDefault="00851FAF">
      <w:r>
        <w:t>PythonOperator l</w:t>
      </w:r>
      <w:r>
        <w:t>ấ</w:t>
      </w:r>
      <w:r>
        <w:t>y metadata validation qua XCom, load context và xác minh code version. Nó load ba stage manifests, ki</w:t>
      </w:r>
      <w:r>
        <w:t>ể</w:t>
      </w:r>
      <w:r>
        <w:t xml:space="preserve">m tra context hash, complete flag, các </w:t>
      </w:r>
      <w:r>
        <w:rPr>
          <w:rFonts w:ascii="Consolas" w:eastAsia="Consolas" w:hAnsi="Consolas" w:cs="Consolas"/>
          <w:color w:val="007F86"/>
          <w:sz w:val="18"/>
        </w:rPr>
        <w:t>_SUCCESS</w:t>
      </w:r>
      <w:r>
        <w:t xml:space="preserve"> marker và ETL hash c</w:t>
      </w:r>
      <w:r>
        <w:t>ủ</w:t>
      </w:r>
      <w:r>
        <w:t>a hai analytics branches. Ch</w:t>
      </w:r>
      <w:r>
        <w:t>ỉ</w:t>
      </w:r>
      <w:r>
        <w:t xml:space="preserve"> sau đó m</w:t>
      </w:r>
      <w:r>
        <w:t>ớ</w:t>
      </w:r>
      <w:r>
        <w:t>i l</w:t>
      </w:r>
      <w:r>
        <w:t>ấ</w:t>
      </w:r>
      <w:r>
        <w:t>y lock theo cutoff, ghi completion.json c</w:t>
      </w:r>
      <w:r>
        <w:t>ủ</w:t>
      </w:r>
      <w:r>
        <w:t>a run và thay con tr</w:t>
      </w:r>
      <w:r>
        <w:t>ỏ</w:t>
      </w:r>
      <w:r>
        <w:t xml:space="preserve"> published c</w:t>
      </w:r>
      <w:r>
        <w:t>ủ</w:t>
      </w:r>
      <w:r>
        <w:t>a cutoff.</w:t>
      </w:r>
    </w:p>
    <w:p w14:paraId="674F14AA" w14:textId="77777777" w:rsidR="00B305D4" w:rsidRDefault="00851FAF">
      <w:r>
        <w:t>Hàm này không g</w:t>
      </w:r>
      <w:r>
        <w:t>ử</w:t>
      </w:r>
      <w:r>
        <w:t>i email/Slack và không x</w:t>
      </w:r>
      <w:r>
        <w:t>ử</w:t>
      </w:r>
      <w:r>
        <w:t xml:space="preserve"> lý DataFrame. Đ</w:t>
      </w:r>
      <w:r>
        <w:t>ề</w:t>
      </w:r>
      <w:r>
        <w:t xml:space="preserve"> cho phép log summary ho</w:t>
      </w:r>
      <w:r>
        <w:t>ặ</w:t>
      </w:r>
      <w:r>
        <w:t>c g</w:t>
      </w:r>
      <w:r>
        <w:t>ử</w:t>
      </w:r>
      <w:r>
        <w:t>i thông báo; project ch</w:t>
      </w:r>
      <w:r>
        <w:t>ọ</w:t>
      </w:r>
      <w:r>
        <w:t xml:space="preserve">n log </w:t>
      </w:r>
      <w:r>
        <w:rPr>
          <w:rFonts w:ascii="Consolas" w:eastAsia="Consolas" w:hAnsi="Consolas" w:cs="Consolas"/>
          <w:color w:val="007F86"/>
          <w:sz w:val="18"/>
        </w:rPr>
        <w:t>PIPELINE_COMPLETE</w:t>
      </w:r>
      <w:r>
        <w:t xml:space="preserve"> cùng metrics/đư</w:t>
      </w:r>
      <w:r>
        <w:t>ờ</w:t>
      </w:r>
      <w:r>
        <w:t>ng d</w:t>
      </w:r>
      <w:r>
        <w:t>ẫ</w:t>
      </w:r>
      <w:r>
        <w:t>n vì chưa c</w:t>
      </w:r>
      <w:r>
        <w:t>ấ</w:t>
      </w:r>
      <w:r>
        <w:t>u hình ngư</w:t>
      </w:r>
      <w:r>
        <w:t>ờ</w:t>
      </w:r>
      <w:r>
        <w:t>i nh</w:t>
      </w:r>
      <w:r>
        <w:t>ậ</w:t>
      </w:r>
      <w:r>
        <w:t>n hay d</w:t>
      </w:r>
      <w:r>
        <w:t>ị</w:t>
      </w:r>
      <w:r>
        <w:t>ch v</w:t>
      </w:r>
      <w:r>
        <w:t>ụ</w:t>
      </w:r>
      <w:r>
        <w:t xml:space="preserve"> g</w:t>
      </w:r>
      <w:r>
        <w:t>ử</w:t>
      </w:r>
      <w:r>
        <w:t>i. Callback l</w:t>
      </w:r>
      <w:r>
        <w:t>ỗ</w:t>
      </w:r>
      <w:r>
        <w:t>i/retry/deadline cũng ch</w:t>
      </w:r>
      <w:r>
        <w:t>ỉ</w:t>
      </w:r>
      <w:r>
        <w:t xml:space="preserve"> ghi log.</w:t>
      </w:r>
    </w:p>
    <w:p w14:paraId="5FD8B3FE" w14:textId="77777777" w:rsidR="00B305D4" w:rsidRDefault="00851FAF">
      <w:pPr>
        <w:pStyle w:val="Heading2"/>
      </w:pPr>
      <w:bookmarkStart w:id="45" w:name="_Toc241585517"/>
      <w:r>
        <w:t>8.5 Retry và các m</w:t>
      </w:r>
      <w:r>
        <w:t>ố</w:t>
      </w:r>
      <w:r>
        <w:t>c th</w:t>
      </w:r>
      <w:r>
        <w:t>ờ</w:t>
      </w:r>
      <w:r>
        <w:t>i gian</w:t>
      </w:r>
      <w:bookmarkEnd w:id="4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6CE57A74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77E093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  <w:r>
              <w:rPr>
                <w:rFonts w:eastAsia="Calibri" w:cs="Calibri"/>
                <w:b/>
                <w:color w:val="FFFFFF"/>
                <w:sz w:val="18"/>
              </w:rPr>
              <w:t>ấ</w:t>
            </w:r>
            <w:r>
              <w:rPr>
                <w:rFonts w:eastAsia="Calibri" w:cs="Calibri"/>
                <w:b/>
                <w:color w:val="FFFFFF"/>
                <w:sz w:val="18"/>
              </w:rPr>
              <w:t>u hình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59354D9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Giá tr</w:t>
            </w:r>
            <w:r>
              <w:rPr>
                <w:rFonts w:eastAsia="Calibri" w:cs="Calibri"/>
                <w:b/>
                <w:color w:val="FFFFFF"/>
                <w:sz w:val="18"/>
              </w:rPr>
              <w:t>ị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6CED766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Gi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>i thích</w:t>
            </w:r>
          </w:p>
        </w:tc>
      </w:tr>
      <w:tr w:rsidR="00B305D4" w14:paraId="36C37352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A97B7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owner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96160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retail-data-team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7C189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ngư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trách,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tài 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g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i email</w:t>
            </w:r>
          </w:p>
        </w:tc>
      </w:tr>
      <w:tr w:rsidR="00B305D4" w14:paraId="7290FCB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2BE9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retries m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6A9D6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C876D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đa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th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sau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đ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cho phép retry</w:t>
            </w:r>
          </w:p>
        </w:tc>
      </w:tr>
      <w:tr w:rsidR="00B305D4" w14:paraId="3EAFA9F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F3B7C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retry_delay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83378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 phút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9B48D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cơ s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>;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job</w:t>
            </w:r>
          </w:p>
        </w:tc>
      </w:tr>
      <w:tr w:rsidR="00B305D4" w14:paraId="04094FD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417413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exponential_backoff / max_retry_delay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B2CC8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True / 15 phút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025C5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Backoff có 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n; không coi m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retry chính xác 5 phút</w:t>
            </w:r>
          </w:p>
        </w:tc>
      </w:tr>
      <w:tr w:rsidR="00B305D4" w14:paraId="2489AD6E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447FF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start, validation retries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9195E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D54AD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retry m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c r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ng; validation 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>ng contract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1827181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CF26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validation execution_timeout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6128D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 phút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0D8CC6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thi, tách kh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sensor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</w:p>
        </w:tc>
      </w:tr>
      <w:tr w:rsidR="00B305D4" w14:paraId="309B2BA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ED4D1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sensor timeout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5872C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30 phút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DB7D6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readiness; timeout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đ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failed</w:t>
            </w:r>
          </w:p>
        </w:tc>
      </w:tr>
      <w:tr w:rsidR="00B305D4" w14:paraId="300675B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E58BD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timeout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03294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 / 2 / 20 / 20 / 30 / 2 phút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F767F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lư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t sáu task theo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và hai nhánh</w:t>
            </w:r>
          </w:p>
        </w:tc>
      </w:tr>
      <w:tr w:rsidR="00B305D4" w14:paraId="45112E2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2DFD9D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dagrun_timeout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0B58C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90 phút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FE025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runtime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DagRun theo Airflow</w:t>
            </w:r>
          </w:p>
        </w:tc>
      </w:tr>
      <w:tr w:rsidR="00B305D4" w14:paraId="63F611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23F6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deadline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1C5498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queued_at + 60 phút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8A383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SyncCallback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run quá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n; không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làm task success</w:t>
            </w:r>
          </w:p>
        </w:tc>
      </w:tr>
    </w:tbl>
    <w:p w14:paraId="72108683" w14:textId="77777777" w:rsidR="00B305D4" w:rsidRDefault="00B305D4">
      <w:pPr>
        <w:spacing w:after="40"/>
      </w:pPr>
    </w:p>
    <w:p w14:paraId="7F055509" w14:textId="77777777" w:rsidR="00B305D4" w:rsidRDefault="00851FAF">
      <w:pPr>
        <w:pStyle w:val="Heading2"/>
      </w:pPr>
      <w:bookmarkStart w:id="46" w:name="_Toc241585518"/>
      <w:r>
        <w:t>8.6 SLA, DeadlineAlert và freshness</w:t>
      </w:r>
      <w:bookmarkEnd w:id="46"/>
    </w:p>
    <w:p w14:paraId="0A9C2772" w14:textId="77777777" w:rsidR="00B305D4" w:rsidRDefault="00851FAF">
      <w:r>
        <w:t>Airflow 3.3.1 s</w:t>
      </w:r>
      <w:r>
        <w:t>ử</w:t>
      </w:r>
      <w:r>
        <w:t xml:space="preserve"> d</w:t>
      </w:r>
      <w:r>
        <w:t>ụ</w:t>
      </w:r>
      <w:r>
        <w:t>ng DeadlineAlert trong DAG này; không chép tham s</w:t>
      </w:r>
      <w:r>
        <w:t>ố</w:t>
      </w:r>
      <w:r>
        <w:t xml:space="preserve"> SLA cũ t</w:t>
      </w:r>
      <w:r>
        <w:t>ừ</w:t>
      </w:r>
      <w:r>
        <w:t xml:space="preserve"> ví d</w:t>
      </w:r>
      <w:r>
        <w:t>ụ</w:t>
      </w:r>
      <w:r>
        <w:t xml:space="preserve"> Airflow 2. Callback đ</w:t>
      </w:r>
      <w:r>
        <w:t>ồ</w:t>
      </w:r>
      <w:r>
        <w:t>ng b</w:t>
      </w:r>
      <w:r>
        <w:t>ộ</w:t>
      </w:r>
      <w:r>
        <w:t xml:space="preserve"> đư</w:t>
      </w:r>
      <w:r>
        <w:t>ợ</w:t>
      </w:r>
      <w:r>
        <w:t>c executor th</w:t>
      </w:r>
      <w:r>
        <w:t>ự</w:t>
      </w:r>
      <w:r>
        <w:t>c thi và nh</w:t>
      </w:r>
      <w:r>
        <w:t>ậ</w:t>
      </w:r>
      <w:r>
        <w:t>n context gi</w:t>
      </w:r>
      <w:r>
        <w:t>ớ</w:t>
      </w:r>
      <w:r>
        <w:t>i h</w:t>
      </w:r>
      <w:r>
        <w:t>ạ</w:t>
      </w:r>
      <w:r>
        <w:t>n. Khai báo hi</w:t>
      </w:r>
      <w:r>
        <w:t>ệ</w:t>
      </w:r>
      <w:r>
        <w:t>n t</w:t>
      </w:r>
      <w:r>
        <w:t>ạ</w:t>
      </w:r>
      <w:r>
        <w:t>i dùng DAGRUN_QUEUED_AT đ</w:t>
      </w:r>
      <w:r>
        <w:t>ể</w:t>
      </w:r>
      <w:r>
        <w:t xml:space="preserve"> vi</w:t>
      </w:r>
      <w:r>
        <w:t>ệ</w:t>
      </w:r>
      <w:r>
        <w:t>c ch</w:t>
      </w:r>
      <w:r>
        <w:t>ạ</w:t>
      </w:r>
      <w:r>
        <w:t>y l</w:t>
      </w:r>
      <w:r>
        <w:t>ạ</w:t>
      </w:r>
      <w:r>
        <w:t>i ngày l</w:t>
      </w:r>
      <w:r>
        <w:t>ị</w:t>
      </w:r>
      <w:r>
        <w:t>ch s</w:t>
      </w:r>
      <w:r>
        <w:t>ử</w:t>
      </w:r>
      <w:r>
        <w:t xml:space="preserve"> không b</w:t>
      </w:r>
      <w:r>
        <w:t>ị</w:t>
      </w:r>
      <w:r>
        <w:t xml:space="preserve"> coi tr</w:t>
      </w:r>
      <w:r>
        <w:t>ễ</w:t>
      </w:r>
      <w:r>
        <w:t xml:space="preserve"> nhi</w:t>
      </w:r>
      <w:r>
        <w:t>ề</w:t>
      </w:r>
      <w:r>
        <w:t>u năm ngay l</w:t>
      </w:r>
      <w:r>
        <w:t>ậ</w:t>
      </w:r>
      <w:r>
        <w:t>p t</w:t>
      </w:r>
      <w:r>
        <w:t>ứ</w:t>
      </w:r>
      <w:r>
        <w:t>c. API deadline đư</w:t>
      </w:r>
      <w:r>
        <w:t>ợ</w:t>
      </w:r>
      <w:r>
        <w:t>c tài li</w:t>
      </w:r>
      <w:r>
        <w:t>ệ</w:t>
      </w:r>
      <w:r>
        <w:t>u chính th</w:t>
      </w:r>
      <w:r>
        <w:t>ứ</w:t>
      </w:r>
      <w:r>
        <w:t>c đánh d</w:t>
      </w:r>
      <w:r>
        <w:t>ấ</w:t>
      </w:r>
      <w:r>
        <w:t>u experimental [W1].</w:t>
      </w:r>
    </w:p>
    <w:p w14:paraId="23A1E68E" w14:textId="77777777" w:rsidR="00B305D4" w:rsidRDefault="00851FAF">
      <w:r>
        <w:t>Deadline 60 phút là m</w:t>
      </w:r>
      <w:r>
        <w:t>ụ</w:t>
      </w:r>
      <w:r>
        <w:t>c tiêu giám sát c</w:t>
      </w:r>
      <w:r>
        <w:t>ủ</w:t>
      </w:r>
      <w:r>
        <w:t>a demo; timeout là cơ ch</w:t>
      </w:r>
      <w:r>
        <w:t>ế</w:t>
      </w:r>
      <w:r>
        <w:t xml:space="preserve"> gi</w:t>
      </w:r>
      <w:r>
        <w:t>ớ</w:t>
      </w:r>
      <w:r>
        <w:t>i h</w:t>
      </w:r>
      <w:r>
        <w:t>ạ</w:t>
      </w:r>
      <w:r>
        <w:t>n th</w:t>
      </w:r>
      <w:r>
        <w:t>ự</w:t>
      </w:r>
      <w:r>
        <w:t>c thi. Freshness l</w:t>
      </w:r>
      <w:r>
        <w:t>ạ</w:t>
      </w:r>
      <w:r>
        <w:t>i là câu h</w:t>
      </w:r>
      <w:r>
        <w:t>ỏ</w:t>
      </w:r>
      <w:r>
        <w:t>i khác: k</w:t>
      </w:r>
      <w:r>
        <w:t>ế</w:t>
      </w:r>
      <w:r>
        <w:t>t qu</w:t>
      </w:r>
      <w:r>
        <w:t>ả</w:t>
      </w:r>
      <w:r>
        <w:t xml:space="preserve"> cho ngày D có đư</w:t>
      </w:r>
      <w:r>
        <w:t>ợ</w:t>
      </w:r>
      <w:r>
        <w:t>c công b</w:t>
      </w:r>
      <w:r>
        <w:t>ố</w:t>
      </w:r>
      <w:r>
        <w:t xml:space="preserve"> đúng th</w:t>
      </w:r>
      <w:r>
        <w:t>ờ</w:t>
      </w:r>
      <w:r>
        <w:t>i h</w:t>
      </w:r>
      <w:r>
        <w:t>ạ</w:t>
      </w:r>
      <w:r>
        <w:t>n ph</w:t>
      </w:r>
      <w:r>
        <w:t>ụ</w:t>
      </w:r>
      <w:r>
        <w:t>c v</w:t>
      </w:r>
      <w:r>
        <w:t>ụ</w:t>
      </w:r>
      <w:r>
        <w:t xml:space="preserve"> ngư</w:t>
      </w:r>
      <w:r>
        <w:t>ờ</w:t>
      </w:r>
      <w:r>
        <w:t>i dùng hay không. M</w:t>
      </w:r>
      <w:r>
        <w:t>ộ</w:t>
      </w:r>
      <w:r>
        <w:t>t scheduler ch</w:t>
      </w:r>
      <w:r>
        <w:t>ế</w:t>
      </w:r>
      <w:r>
        <w:t>t trư</w:t>
      </w:r>
      <w:r>
        <w:t>ớ</w:t>
      </w:r>
      <w:r>
        <w:t>c khi t</w:t>
      </w:r>
      <w:r>
        <w:t>ạ</w:t>
      </w:r>
      <w:r>
        <w:t>o run không đư</w:t>
      </w:r>
      <w:r>
        <w:t>ợ</w:t>
      </w:r>
      <w:r>
        <w:t>c callback c</w:t>
      </w:r>
      <w:r>
        <w:t>ủ</w:t>
      </w:r>
      <w:r>
        <w:t>a run chưa t</w:t>
      </w:r>
      <w:r>
        <w:t>ồ</w:t>
      </w:r>
      <w:r>
        <w:t>n t</w:t>
      </w:r>
      <w:r>
        <w:t>ạ</w:t>
      </w:r>
      <w:r>
        <w:t>i phát hi</w:t>
      </w:r>
      <w:r>
        <w:t>ệ</w:t>
      </w:r>
      <w:r>
        <w:t>n. Chưa có external watchdog trong project. Đã ki</w:t>
      </w:r>
      <w:r>
        <w:t>ể</w:t>
      </w:r>
      <w:r>
        <w:t>m ch</w:t>
      </w:r>
      <w:r>
        <w:t>ứ</w:t>
      </w:r>
      <w:r>
        <w:t>ng import/khai báo; chưa c</w:t>
      </w:r>
      <w:r>
        <w:t>ố</w:t>
      </w:r>
      <w:r>
        <w:t xml:space="preserve"> tình ch</w:t>
      </w:r>
      <w:r>
        <w:t>ạ</w:t>
      </w:r>
      <w:r>
        <w:t>y quá 60 phút đ</w:t>
      </w:r>
      <w:r>
        <w:t>ể</w:t>
      </w:r>
      <w:r>
        <w:t xml:space="preserve"> ch</w:t>
      </w:r>
      <w:r>
        <w:t>ứ</w:t>
      </w:r>
      <w:r>
        <w:t>ng minh alert th</w:t>
      </w:r>
      <w:r>
        <w:t>ự</w:t>
      </w:r>
      <w:r>
        <w:t>c t</w:t>
      </w:r>
      <w:r>
        <w:t>ế</w:t>
      </w:r>
      <w:r>
        <w:t>.</w:t>
      </w:r>
    </w:p>
    <w:p w14:paraId="15169A86" w14:textId="77777777" w:rsidR="00B305D4" w:rsidRDefault="00851FAF">
      <w:pPr>
        <w:pStyle w:val="Heading1"/>
      </w:pPr>
      <w:bookmarkStart w:id="47" w:name="_Toc241585519"/>
      <w:r>
        <w:lastRenderedPageBreak/>
        <w:t>9.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và landing b</w:t>
      </w:r>
      <w:r>
        <w:t>ấ</w:t>
      </w:r>
      <w:r>
        <w:t>t bi</w:t>
      </w:r>
      <w:r>
        <w:t>ế</w:t>
      </w:r>
      <w:r>
        <w:t>n</w:t>
      </w:r>
      <w:bookmarkEnd w:id="47"/>
    </w:p>
    <w:p w14:paraId="1F32BE5B" w14:textId="77777777" w:rsidR="00B305D4" w:rsidRDefault="00851FAF">
      <w:pPr>
        <w:pStyle w:val="Heading2"/>
      </w:pPr>
      <w:bookmarkStart w:id="48" w:name="_Toc241585520"/>
      <w:r>
        <w:t>9.1 Dataset và schema</w:t>
      </w:r>
      <w:bookmarkEnd w:id="48"/>
    </w:p>
    <w:p w14:paraId="78BD5AF5" w14:textId="77777777" w:rsidR="00B305D4" w:rsidRDefault="00851FAF">
      <w:r>
        <w:t>Dataset ch</w:t>
      </w:r>
      <w:r>
        <w:t>ọ</w:t>
      </w:r>
      <w:r>
        <w:t xml:space="preserve">n là Kaggle </w:t>
      </w:r>
      <w:r>
        <w:rPr>
          <w:rFonts w:ascii="Consolas" w:eastAsia="Consolas" w:hAnsi="Consolas" w:cs="Consolas"/>
          <w:color w:val="007F86"/>
          <w:sz w:val="18"/>
        </w:rPr>
        <w:t>carrie1/ecommerce-data</w:t>
      </w:r>
      <w:r>
        <w:t>, b</w:t>
      </w:r>
      <w:r>
        <w:t>ả</w:t>
      </w:r>
      <w:r>
        <w:t>n giao d</w:t>
      </w:r>
      <w:r>
        <w:t>ị</w:t>
      </w:r>
      <w:r>
        <w:t>ch Online Retail c</w:t>
      </w:r>
      <w:r>
        <w:t>ủ</w:t>
      </w:r>
      <w:r>
        <w:t>a UCI. CSV đang dùng có 541.909 dòng, tám c</w:t>
      </w:r>
      <w:r>
        <w:t>ộ</w:t>
      </w:r>
      <w:r>
        <w:t>t, kho</w:t>
      </w:r>
      <w:r>
        <w:t>ả</w:t>
      </w:r>
      <w:r>
        <w:t>ng ngày 01/12/2010–09/12/2011. Ngu</w:t>
      </w:r>
      <w:r>
        <w:t>ồ</w:t>
      </w:r>
      <w:r>
        <w:t>n là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; gi</w:t>
      </w:r>
      <w:r>
        <w:t>ả</w:t>
      </w:r>
      <w:r>
        <w:t xml:space="preserve"> đ</w:t>
      </w:r>
      <w:r>
        <w:t>ị</w:t>
      </w:r>
      <w:r>
        <w:t>nh doanh nghi</w:t>
      </w:r>
      <w:r>
        <w:t>ệ</w:t>
      </w:r>
      <w:r>
        <w:t>p “millions of daily records” trong đ</w:t>
      </w:r>
      <w:r>
        <w:t>ề</w:t>
      </w:r>
      <w:r>
        <w:t xml:space="preserve"> là b</w:t>
      </w:r>
      <w:r>
        <w:t>ố</w:t>
      </w:r>
      <w:r>
        <w:t>i c</w:t>
      </w:r>
      <w:r>
        <w:t>ả</w:t>
      </w:r>
      <w:r>
        <w:t>nh ki</w:t>
      </w:r>
      <w:r>
        <w:t>ế</w:t>
      </w:r>
      <w:r>
        <w:t>n trúc, không ph</w:t>
      </w:r>
      <w:r>
        <w:t>ả</w:t>
      </w:r>
      <w:r>
        <w:t>i kích thư</w:t>
      </w:r>
      <w:r>
        <w:t>ớ</w:t>
      </w:r>
      <w:r>
        <w:t>c đã benchmark.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73DCB8A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357682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  <w:r>
              <w:rPr>
                <w:rFonts w:eastAsia="Calibri" w:cs="Calibri"/>
                <w:b/>
                <w:color w:val="FFFFFF"/>
                <w:sz w:val="18"/>
              </w:rPr>
              <w:t>ộ</w:t>
            </w:r>
            <w:r>
              <w:rPr>
                <w:rFonts w:eastAsia="Calibri" w:cs="Calibri"/>
                <w:b/>
                <w:color w:val="FFFFFF"/>
                <w:sz w:val="18"/>
              </w:rPr>
              <w:t>t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1B43A9D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Ki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u nghi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p v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sau parse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0DD65DE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Ý nghĩa / chính sách</w:t>
            </w:r>
          </w:p>
        </w:tc>
      </w:tr>
      <w:tr w:rsidR="00B305D4" w14:paraId="3DDC28B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5A60F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InvoiceNo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E9A75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6A9DEF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Mã hóa đơn; ti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dùng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n di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h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y</w:t>
            </w:r>
          </w:p>
        </w:tc>
      </w:tr>
      <w:tr w:rsidR="00B305D4" w14:paraId="6E78A82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12AC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StockCode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1774B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8995C5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Mã s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ph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m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mã phí/đi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>nh;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ký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</w:p>
        </w:tc>
      </w:tr>
      <w:tr w:rsidR="00B305D4" w14:paraId="1434F17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5D800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Description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AA9D6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08688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Mô t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; không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suy di</w:t>
            </w:r>
            <w:r>
              <w:rPr>
                <w:rFonts w:eastAsia="Calibri" w:cs="Calibri"/>
                <w:color w:val="18334D"/>
                <w:sz w:val="18"/>
              </w:rPr>
              <w:t>ễ</w:t>
            </w:r>
            <w:r>
              <w:rPr>
                <w:rFonts w:eastAsia="Calibri" w:cs="Calibri"/>
                <w:color w:val="18334D"/>
                <w:sz w:val="18"/>
              </w:rPr>
              <w:t>n m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khóa thành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7B2F3C0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1F4B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Quantity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193CF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integer 32-bit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E9F2A8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lư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ng; 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âm/0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trong audit</w:t>
            </w:r>
          </w:p>
        </w:tc>
      </w:tr>
      <w:tr w:rsidR="00B305D4" w14:paraId="7641FD1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E1FDC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InvoiceDate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74A89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timestamp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188556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 m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 M/d/yyyy H:mm; dùng cutoff exclusive</w:t>
            </w:r>
          </w:p>
        </w:tc>
      </w:tr>
      <w:tr w:rsidR="00B305D4" w14:paraId="58C7BCE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97CBB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UnitPrice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66F6D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double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BB639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Đơn giá;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h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u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và d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theo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>ng lu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44C60E8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1A7FED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CustomerID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4E7FB5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2A1D0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danh,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thư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đo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;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không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g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p thành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khách 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</w:p>
        </w:tc>
      </w:tr>
      <w:tr w:rsidR="00B305D4" w14:paraId="14E61B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2804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Country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35373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377C5A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Thu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tính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a lý;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quán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hóa đơn</w:t>
            </w:r>
          </w:p>
        </w:tc>
      </w:tr>
    </w:tbl>
    <w:p w14:paraId="5AB6A57F" w14:textId="77777777" w:rsidR="00B305D4" w:rsidRDefault="00B305D4">
      <w:pPr>
        <w:spacing w:after="40"/>
      </w:pPr>
    </w:p>
    <w:p w14:paraId="2BF7D9DF" w14:textId="77777777" w:rsidR="00B305D4" w:rsidRDefault="00851FAF">
      <w:r>
        <w:t>Currency c</w:t>
      </w:r>
      <w:r>
        <w:t>ủ</w:t>
      </w:r>
      <w:r>
        <w:t>a dataset là sterling/GBP [W6]. Project không có b</w:t>
      </w:r>
      <w:r>
        <w:t>ả</w:t>
      </w:r>
      <w:r>
        <w:t>ng t</w:t>
      </w:r>
      <w:r>
        <w:t>ỷ</w:t>
      </w:r>
      <w:r>
        <w:t xml:space="preserve"> giá, không quy đ</w:t>
      </w:r>
      <w:r>
        <w:t>ổ</w:t>
      </w:r>
      <w:r>
        <w:t>i sang USD và không áp s</w:t>
      </w:r>
      <w:r>
        <w:t>ố</w:t>
      </w:r>
      <w:r>
        <w:t xml:space="preserve"> $5.000 như th</w:t>
      </w:r>
      <w:r>
        <w:t>ể</w:t>
      </w:r>
      <w:r>
        <w:t xml:space="preserve"> đó là cùng đơn v</w:t>
      </w:r>
      <w:r>
        <w:t>ị</w:t>
      </w:r>
      <w:r>
        <w:t xml:space="preserve"> v</w:t>
      </w:r>
      <w:r>
        <w:t>ớ</w:t>
      </w:r>
      <w:r>
        <w:t>i ngu</w:t>
      </w:r>
      <w:r>
        <w:t>ồ</w:t>
      </w:r>
      <w:r>
        <w:t>n. Đ</w:t>
      </w:r>
      <w:r>
        <w:t>ề</w:t>
      </w:r>
      <w:r>
        <w:t xml:space="preserve"> đưa các ví d</w:t>
      </w:r>
      <w:r>
        <w:t>ụ</w:t>
      </w:r>
      <w:r>
        <w:t xml:space="preserve"> ngư</w:t>
      </w:r>
      <w:r>
        <w:t>ỡ</w:t>
      </w:r>
      <w:r>
        <w:t>ng; implementation ch</w:t>
      </w:r>
      <w:r>
        <w:t>ọ</w:t>
      </w:r>
      <w:r>
        <w:t>n ngư</w:t>
      </w:r>
      <w:r>
        <w:t>ỡ</w:t>
      </w:r>
      <w:r>
        <w:t>ng th</w:t>
      </w:r>
      <w:r>
        <w:t>ố</w:t>
      </w:r>
      <w:r>
        <w:t>ng kê phù h</w:t>
      </w:r>
      <w:r>
        <w:t>ợ</w:t>
      </w:r>
      <w:r>
        <w:t>p đơn v</w:t>
      </w:r>
      <w:r>
        <w:t>ị</w:t>
      </w:r>
      <w:r>
        <w:t xml:space="preserve"> đã bi</w:t>
      </w:r>
      <w:r>
        <w:t>ế</w:t>
      </w:r>
      <w:r>
        <w:t>t.</w:t>
      </w:r>
    </w:p>
    <w:p w14:paraId="5E6E0698" w14:textId="77777777" w:rsidR="00B305D4" w:rsidRDefault="00851FAF">
      <w:pPr>
        <w:pStyle w:val="Heading2"/>
      </w:pPr>
      <w:bookmarkStart w:id="49" w:name="_Toc241585521"/>
      <w:r>
        <w:t>9.2 Bootstrap làm nh</w:t>
      </w:r>
      <w:r>
        <w:t>ữ</w:t>
      </w:r>
      <w:r>
        <w:t>ng gì?</w:t>
      </w:r>
      <w:bookmarkEnd w:id="49"/>
    </w:p>
    <w:p w14:paraId="3DFFD31B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prepare_daily_landing.py</w:t>
      </w:r>
      <w:r>
        <w:t xml:space="preserve"> ch</w:t>
      </w:r>
      <w:r>
        <w:t>ạ</w:t>
      </w:r>
      <w:r>
        <w:t>y ngoài DAG, ph</w:t>
      </w:r>
      <w:r>
        <w:t>ụ</w:t>
      </w:r>
      <w:r>
        <w:t>c v</w:t>
      </w:r>
      <w:r>
        <w:t>ụ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b</w:t>
      </w:r>
      <w:r>
        <w:t>ả</w:t>
      </w:r>
      <w:r>
        <w:t>n ngu</w:t>
      </w:r>
      <w:r>
        <w:t>ồ</w:t>
      </w:r>
      <w:r>
        <w:t>n l</w:t>
      </w:r>
      <w:r>
        <w:t>ị</w:t>
      </w:r>
      <w:r>
        <w:t>ch s</w:t>
      </w:r>
      <w:r>
        <w:t>ử</w:t>
      </w:r>
      <w:r>
        <w:t xml:space="preserve"> b</w:t>
      </w:r>
      <w:r>
        <w:t>ấ</w:t>
      </w:r>
      <w:r>
        <w:t>t bi</w:t>
      </w:r>
      <w:r>
        <w:t>ế</w:t>
      </w:r>
      <w:r>
        <w:t>n. Nó đ</w:t>
      </w:r>
      <w:r>
        <w:t>ọ</w:t>
      </w:r>
      <w:r>
        <w:t>c đúng tám trư</w:t>
      </w:r>
      <w:r>
        <w:t>ờ</w:t>
      </w:r>
      <w:r>
        <w:t>ng CSV b</w:t>
      </w:r>
      <w:r>
        <w:t>ằ</w:t>
      </w:r>
      <w:r>
        <w:t>ng thư vi</w:t>
      </w:r>
      <w:r>
        <w:t>ệ</w:t>
      </w:r>
      <w:r>
        <w:t>n csv, gi</w:t>
      </w:r>
      <w:r>
        <w:t>ả</w:t>
      </w:r>
      <w:r>
        <w:t>i mã CP1252, nhóm theo ngày InvoiceDate, đưa ngày không parse đư</w:t>
      </w:r>
      <w:r>
        <w:t>ợ</w:t>
      </w:r>
      <w:r>
        <w:t>c vào undated, t</w:t>
      </w:r>
      <w:r>
        <w:t>ạ</w:t>
      </w:r>
      <w:r>
        <w:t>o UTF-8 CSV cho m</w:t>
      </w:r>
      <w:r>
        <w:t>ọ</w:t>
      </w:r>
      <w:r>
        <w:t>i ngày t</w:t>
      </w:r>
      <w:r>
        <w:t>ừ</w:t>
      </w:r>
      <w:r>
        <w:t xml:space="preserve"> first_date đ</w:t>
      </w:r>
      <w:r>
        <w:t>ế</w:t>
      </w:r>
      <w:r>
        <w:t>n last_date và đ</w:t>
      </w:r>
      <w:r>
        <w:t>ọ</w:t>
      </w:r>
      <w:r>
        <w:t>c l</w:t>
      </w:r>
      <w:r>
        <w:t>ạ</w:t>
      </w:r>
      <w:r>
        <w:t>i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chính xác t</w:t>
      </w:r>
      <w:r>
        <w:t>ừ</w:t>
      </w:r>
      <w:r>
        <w:t>ng giá tr</w:t>
      </w:r>
      <w:r>
        <w:t>ị</w:t>
      </w:r>
      <w:r>
        <w:t xml:space="preserve"> chu</w:t>
      </w:r>
      <w:r>
        <w:t>ỗ</w:t>
      </w:r>
      <w:r>
        <w:t>i.</w:t>
      </w:r>
    </w:p>
    <w:p w14:paraId="1A527D24" w14:textId="77777777" w:rsidR="00B305D4" w:rsidRDefault="00851FAF">
      <w:r>
        <w:t>Nh</w:t>
      </w:r>
      <w:r>
        <w:t>ữ</w:t>
      </w:r>
      <w:r>
        <w:t>ng record có s</w:t>
      </w:r>
      <w:r>
        <w:t>ố</w:t>
      </w:r>
      <w:r>
        <w:t xml:space="preserve"> trư</w:t>
      </w:r>
      <w:r>
        <w:t>ờ</w:t>
      </w:r>
      <w:r>
        <w:t>ng khác tám ho</w:t>
      </w:r>
      <w:r>
        <w:t>ặ</w:t>
      </w:r>
      <w:r>
        <w:t>c header sai khi</w:t>
      </w:r>
      <w:r>
        <w:t>ế</w:t>
      </w:r>
      <w:r>
        <w:t>n bootstrap fail thay vì t</w:t>
      </w:r>
      <w:r>
        <w:t>ự</w:t>
      </w:r>
      <w:r>
        <w:t xml:space="preserve"> c</w:t>
      </w:r>
      <w:r>
        <w:t>ắ</w:t>
      </w:r>
      <w:r>
        <w:t>t/bù c</w:t>
      </w:r>
      <w:r>
        <w:t>ộ</w:t>
      </w:r>
      <w:r>
        <w:t>t. Sai đ</w:t>
      </w:r>
      <w:r>
        <w:t>ị</w:t>
      </w:r>
      <w:r>
        <w:t>nh d</w:t>
      </w:r>
      <w:r>
        <w:t>ạ</w:t>
      </w:r>
      <w:r>
        <w:t>ng th</w:t>
      </w:r>
      <w:r>
        <w:t>ờ</w:t>
      </w:r>
      <w:r>
        <w:t>i gian có nơi gi</w:t>
      </w:r>
      <w:r>
        <w:t>ữ</w:t>
      </w:r>
      <w:r>
        <w:t xml:space="preserve"> riêng undated; sai s</w:t>
      </w:r>
      <w:r>
        <w:t>ố</w:t>
      </w:r>
      <w:r>
        <w:t xml:space="preserve"> li</w:t>
      </w:r>
      <w:r>
        <w:t>ệ</w:t>
      </w:r>
      <w:r>
        <w:t>u s</w:t>
      </w:r>
      <w:r>
        <w:t>ẽ</w:t>
      </w:r>
      <w:r>
        <w:t xml:space="preserve"> đư</w:t>
      </w:r>
      <w:r>
        <w:t>ợ</w:t>
      </w:r>
      <w:r>
        <w:t>c Spark parse/quarantine sau. Thư vi</w:t>
      </w:r>
      <w:r>
        <w:t>ệ</w:t>
      </w:r>
      <w:r>
        <w:t>n csv x</w:t>
      </w:r>
      <w:r>
        <w:t>ử</w:t>
      </w:r>
      <w:r>
        <w:t xml:space="preserve"> lý d</w:t>
      </w:r>
      <w:r>
        <w:t>ấ</w:t>
      </w:r>
      <w:r>
        <w:t>u ph</w:t>
      </w:r>
      <w:r>
        <w:t>ẩ</w:t>
      </w:r>
      <w:r>
        <w:t>y, d</w:t>
      </w:r>
      <w:r>
        <w:t>ấ</w:t>
      </w:r>
      <w:r>
        <w:t>u ngo</w:t>
      </w:r>
      <w:r>
        <w:t>ặ</w:t>
      </w:r>
      <w:r>
        <w:t>c kép và newline trong trư</w:t>
      </w:r>
      <w:r>
        <w:t>ờ</w:t>
      </w:r>
      <w:r>
        <w:t>ng; không dùng split(',') v</w:t>
      </w:r>
      <w:r>
        <w:t>ố</w:t>
      </w:r>
      <w:r>
        <w:t>n làm h</w:t>
      </w:r>
      <w:r>
        <w:t>ỏ</w:t>
      </w:r>
      <w:r>
        <w:t>ng mô t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14:paraId="699788BF" w14:textId="77777777" w:rsidR="00B305D4" w:rsidRDefault="00851FAF">
      <w:r>
        <w:t>Bootstrap gi</w:t>
      </w:r>
      <w:r>
        <w:t>ữ</w:t>
      </w:r>
      <w:r>
        <w:t xml:space="preserve"> các hàng trong RAM đ</w:t>
      </w:r>
      <w:r>
        <w:t>ể</w:t>
      </w:r>
      <w:r>
        <w:t xml:space="preserve"> phân nhóm; đây là công c</w:t>
      </w:r>
      <w:r>
        <w:t>ụ</w:t>
      </w:r>
      <w:r>
        <w:t xml:space="preserve"> m</w:t>
      </w:r>
      <w:r>
        <w:t>ộ</w:t>
      </w:r>
      <w:r>
        <w:t>t l</w:t>
      </w:r>
      <w:r>
        <w:t>ầ</w:t>
      </w:r>
      <w:r>
        <w:t>n cho dataset kho</w:t>
      </w:r>
      <w:r>
        <w:t>ả</w:t>
      </w:r>
      <w:r>
        <w:t>ng 0,5 tri</w:t>
      </w:r>
      <w:r>
        <w:t>ệ</w:t>
      </w:r>
      <w:r>
        <w:t>u dòng, chưa ph</w:t>
      </w:r>
      <w:r>
        <w:t>ả</w:t>
      </w:r>
      <w:r>
        <w:t>i ingestion streaming có b</w:t>
      </w:r>
      <w:r>
        <w:t>ộ</w:t>
      </w:r>
      <w:r>
        <w:t xml:space="preserve"> nh</w:t>
      </w:r>
      <w:r>
        <w:t>ớ</w:t>
      </w:r>
      <w:r>
        <w:t xml:space="preserve"> b</w:t>
      </w:r>
      <w:r>
        <w:t>ị</w:t>
      </w:r>
      <w:r>
        <w:t xml:space="preserve"> ch</w:t>
      </w:r>
      <w:r>
        <w:t>ặ</w:t>
      </w:r>
      <w:r>
        <w:t>n. Tên source version m</w:t>
      </w:r>
      <w:r>
        <w:t>ặ</w:t>
      </w:r>
      <w:r>
        <w:t>c đ</w:t>
      </w:r>
      <w:r>
        <w:t>ị</w:t>
      </w:r>
      <w:r>
        <w:t xml:space="preserve">nh </w:t>
      </w:r>
      <w:r>
        <w:rPr>
          <w:rFonts w:ascii="Consolas" w:eastAsia="Consolas" w:hAnsi="Consolas" w:cs="Consolas"/>
          <w:color w:val="007F86"/>
          <w:sz w:val="18"/>
        </w:rPr>
        <w:t>online-retail-v1</w:t>
      </w:r>
      <w:r>
        <w:t xml:space="preserve"> là nhãn; SHA-256 trong manifest m</w:t>
      </w:r>
      <w:r>
        <w:t>ớ</w:t>
      </w:r>
      <w:r>
        <w:t>i xác nh</w:t>
      </w:r>
      <w:r>
        <w:t>ậ</w:t>
      </w:r>
      <w:r>
        <w:t>n n</w:t>
      </w:r>
      <w:r>
        <w:t>ộ</w:t>
      </w:r>
      <w:r>
        <w:t>i dung. Ch</w:t>
      </w:r>
      <w:r>
        <w:t>ạ</w:t>
      </w:r>
      <w:r>
        <w:t>y l</w:t>
      </w:r>
      <w:r>
        <w:t>ạ</w:t>
      </w:r>
      <w:r>
        <w:t>i cùng ngu</w:t>
      </w:r>
      <w:r>
        <w:t>ồ</w:t>
      </w:r>
      <w:r>
        <w:t>n/encoding tr</w:t>
      </w:r>
      <w:r>
        <w:t>ả</w:t>
      </w:r>
      <w:r>
        <w:t xml:space="preserve"> manifest hi</w:t>
      </w:r>
      <w:r>
        <w:t>ệ</w:t>
      </w:r>
      <w:r>
        <w:t>n có. Ngu</w:t>
      </w:r>
      <w:r>
        <w:t>ồ</w:t>
      </w:r>
      <w:r>
        <w:t>n khác ph</w:t>
      </w:r>
      <w:r>
        <w:t>ả</w:t>
      </w:r>
      <w:r>
        <w:t>i ch</w:t>
      </w:r>
      <w:r>
        <w:t>ọ</w:t>
      </w:r>
      <w:r>
        <w:t>n version m</w:t>
      </w:r>
      <w:r>
        <w:t>ớ</w:t>
      </w:r>
      <w:r>
        <w:t>i.</w:t>
      </w:r>
    </w:p>
    <w:p w14:paraId="7565E9D7" w14:textId="77777777" w:rsidR="00B305D4" w:rsidRDefault="00851FAF">
      <w:pPr>
        <w:pStyle w:val="Heading2"/>
      </w:pPr>
      <w:bookmarkStart w:id="50" w:name="_Toc241585522"/>
      <w:r>
        <w:t>9.3 B</w:t>
      </w:r>
      <w:r>
        <w:t>ố</w:t>
      </w:r>
      <w:r>
        <w:t xml:space="preserve"> c</w:t>
      </w:r>
      <w:r>
        <w:t>ụ</w:t>
      </w:r>
      <w:r>
        <w:t>c landing</w:t>
      </w:r>
      <w:bookmarkEnd w:id="50"/>
    </w:p>
    <w:p w14:paraId="61C8D0D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data/raw/data.csv</w:t>
      </w:r>
    </w:p>
    <w:p w14:paraId="7001C6E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data/raw/landing/online-retail-v1/</w:t>
      </w:r>
    </w:p>
    <w:p w14:paraId="0F38D8E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manifest.json</w:t>
      </w:r>
    </w:p>
    <w:p w14:paraId="12E6AE6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date=2010-12-01/data.csv</w:t>
      </w:r>
    </w:p>
    <w:p w14:paraId="36BC6E2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...</w:t>
      </w:r>
    </w:p>
    <w:p w14:paraId="75DA500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date=2011-12-09/data.csv</w:t>
      </w:r>
    </w:p>
    <w:p w14:paraId="533D7E3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undated/data.csv</w:t>
      </w:r>
    </w:p>
    <w:p w14:paraId="792054CD" w14:textId="77777777" w:rsidR="00B305D4" w:rsidRDefault="00B305D4">
      <w:pPr>
        <w:spacing w:after="40"/>
      </w:pPr>
    </w:p>
    <w:p w14:paraId="68624597" w14:textId="77777777" w:rsidR="00B305D4" w:rsidRDefault="00851FAF">
      <w:r>
        <w:t>Ngày không có giao d</w:t>
      </w:r>
      <w:r>
        <w:t>ị</w:t>
      </w:r>
      <w:r>
        <w:t>ch v</w:t>
      </w:r>
      <w:r>
        <w:t>ẫ</w:t>
      </w:r>
      <w:r>
        <w:t>n có file header-only và rows=0. Đi</w:t>
      </w:r>
      <w:r>
        <w:t>ề</w:t>
      </w:r>
      <w:r>
        <w:t>u này cho phép phân bi</w:t>
      </w:r>
      <w:r>
        <w:t>ệ</w:t>
      </w:r>
      <w:r>
        <w:t>t “ngu</w:t>
      </w:r>
      <w:r>
        <w:t>ồ</w:t>
      </w:r>
      <w:r>
        <w:t>n xác nh</w:t>
      </w:r>
      <w:r>
        <w:t>ậ</w:t>
      </w:r>
      <w:r>
        <w:t>n ngày tr</w:t>
      </w:r>
      <w:r>
        <w:t>ố</w:t>
      </w:r>
      <w:r>
        <w:t>ng” v</w:t>
      </w:r>
      <w:r>
        <w:t>ớ</w:t>
      </w:r>
      <w:r>
        <w:t>i “producer chưa g</w:t>
      </w:r>
      <w:r>
        <w:t>ử</w:t>
      </w:r>
      <w:r>
        <w:t>i file”. Manifest ch</w:t>
      </w:r>
      <w:r>
        <w:t>ứ</w:t>
      </w:r>
      <w:r>
        <w:t xml:space="preserve">a schema_version, source_version, source_sha256, </w:t>
      </w:r>
      <w:r>
        <w:lastRenderedPageBreak/>
        <w:t>source_encoding, parser, first_date/last_date, t</w:t>
      </w:r>
      <w:r>
        <w:t>ổ</w:t>
      </w:r>
      <w:r>
        <w:t>ng rows, entry undated và partitions theo ngày. M</w:t>
      </w:r>
      <w:r>
        <w:t>ỗ</w:t>
      </w:r>
      <w:r>
        <w:t>i entry có path tương đ</w:t>
      </w:r>
      <w:r>
        <w:t>ố</w:t>
      </w:r>
      <w:r>
        <w:t>i, bytes, sha256 và rows.</w:t>
      </w:r>
    </w:p>
    <w:p w14:paraId="1D149B48" w14:textId="77777777" w:rsidR="00B305D4" w:rsidRDefault="00851FAF">
      <w:r>
        <w:t>Ghi staging trong thư m</w:t>
      </w:r>
      <w:r>
        <w:t>ụ</w:t>
      </w:r>
      <w:r>
        <w:t xml:space="preserve">c </w:t>
      </w:r>
      <w:r>
        <w:t>ẩ</w:t>
      </w:r>
      <w:r>
        <w:t>n m</w:t>
      </w:r>
      <w:r>
        <w:t>ớ</w:t>
      </w:r>
      <w:r>
        <w:t>i; sau khi m</w:t>
      </w:r>
      <w:r>
        <w:t>ọ</w:t>
      </w:r>
      <w:r>
        <w:t>i ngày round-trip h</w:t>
      </w:r>
      <w:r>
        <w:t>ợ</w:t>
      </w:r>
      <w:r>
        <w:t>p l</w:t>
      </w:r>
      <w:r>
        <w:t>ệ</w:t>
      </w:r>
      <w:r>
        <w:t>, checksum ngu</w:t>
      </w:r>
      <w:r>
        <w:t>ồ</w:t>
      </w:r>
      <w:r>
        <w:t>n không đ</w:t>
      </w:r>
      <w:r>
        <w:t>ổ</w:t>
      </w:r>
      <w:r>
        <w:t>i và manifest hoàn ch</w:t>
      </w:r>
      <w:r>
        <w:t>ỉ</w:t>
      </w:r>
      <w:r>
        <w:t>nh, bootstrap rename sang tên version chính th</w:t>
      </w:r>
      <w:r>
        <w:t>ứ</w:t>
      </w:r>
      <w:r>
        <w:t>c. N</w:t>
      </w:r>
      <w:r>
        <w:t>ế</w:t>
      </w:r>
      <w:r>
        <w:t>u d</w:t>
      </w:r>
      <w:r>
        <w:t>ở</w:t>
      </w:r>
      <w:r>
        <w:t xml:space="preserve"> dang, không gi</w:t>
      </w:r>
      <w:r>
        <w:t>ả</w:t>
      </w:r>
      <w:r>
        <w:t xml:space="preserve"> v</w:t>
      </w:r>
      <w:r>
        <w:t>ờ</w:t>
      </w:r>
      <w:r>
        <w:t xml:space="preserve"> r</w:t>
      </w:r>
      <w:r>
        <w:t>ằ</w:t>
      </w:r>
      <w:r>
        <w:t>ng version đã s</w:t>
      </w:r>
      <w:r>
        <w:t>ẵ</w:t>
      </w:r>
      <w:r>
        <w:t>n sàng. Không t</w:t>
      </w:r>
      <w:r>
        <w:t>ự</w:t>
      </w:r>
      <w:r>
        <w:t xml:space="preserve"> xóa thư m</w:t>
      </w:r>
      <w:r>
        <w:t>ụ</w:t>
      </w:r>
      <w:r>
        <w:t>c d</w:t>
      </w:r>
      <w:r>
        <w:t>ở</w:t>
      </w:r>
      <w:r>
        <w:t xml:space="preserve"> c</w:t>
      </w:r>
      <w:r>
        <w:t>ủ</w:t>
      </w:r>
      <w:r>
        <w:t>a ngư</w:t>
      </w:r>
      <w:r>
        <w:t>ờ</w:t>
      </w:r>
      <w:r>
        <w:t>i dùng khi retry.</w:t>
      </w:r>
    </w:p>
    <w:p w14:paraId="3A95E270" w14:textId="77777777" w:rsidR="00B305D4" w:rsidRDefault="00851FAF">
      <w:pPr>
        <w:pStyle w:val="Heading2"/>
      </w:pPr>
      <w:bookmarkStart w:id="51" w:name="_Toc241585523"/>
      <w:r>
        <w:t>9.4 Các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ngu</w:t>
      </w:r>
      <w:r>
        <w:t>ồ</w:t>
      </w:r>
      <w:r>
        <w:t>n</w:t>
      </w:r>
      <w:bookmarkEnd w:id="51"/>
    </w:p>
    <w:p w14:paraId="231CAEE4" w14:textId="77777777" w:rsidR="00B305D4" w:rsidRDefault="00851FAF">
      <w:r>
        <w:t>Sensor ki</w:t>
      </w:r>
      <w:r>
        <w:t>ể</w:t>
      </w:r>
      <w:r>
        <w:t>m tra metadata/file nh</w:t>
      </w:r>
      <w:r>
        <w:t>ẹ</w:t>
      </w:r>
      <w:r>
        <w:t xml:space="preserve"> trư</w:t>
      </w:r>
      <w:r>
        <w:t>ớ</w:t>
      </w:r>
      <w:r>
        <w:t>c khi kh</w:t>
      </w:r>
      <w:r>
        <w:t>ở</w:t>
      </w:r>
      <w:r>
        <w:t>i đ</w:t>
      </w:r>
      <w:r>
        <w:t>ộ</w:t>
      </w:r>
      <w:r>
        <w:t>ng Spark. ETL ki</w:t>
      </w:r>
      <w:r>
        <w:t>ể</w:t>
      </w:r>
      <w:r>
        <w:t>m tra đ</w:t>
      </w:r>
      <w:r>
        <w:t>ầ</w:t>
      </w:r>
      <w:r>
        <w:t>y đ</w:t>
      </w:r>
      <w:r>
        <w:t>ủ</w:t>
      </w:r>
      <w:r>
        <w:t xml:space="preserve"> hash t</w:t>
      </w:r>
      <w:r>
        <w:t>ừ</w:t>
      </w:r>
      <w:r>
        <w:t>ng file trong ph</w:t>
      </w:r>
      <w:r>
        <w:t>ạ</w:t>
      </w:r>
      <w:r>
        <w:t>m vi, đ</w:t>
      </w:r>
      <w:r>
        <w:t>ố</w:t>
      </w:r>
      <w:r>
        <w:t>i chi</w:t>
      </w:r>
      <w:r>
        <w:t>ế</w:t>
      </w:r>
      <w:r>
        <w:t>u source manifest hash v</w:t>
      </w:r>
      <w:r>
        <w:t>ớ</w:t>
      </w:r>
      <w:r>
        <w:t>i context,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dòng đ</w:t>
      </w:r>
      <w:r>
        <w:t>ọ</w:t>
      </w:r>
      <w:r>
        <w:t>c v</w:t>
      </w:r>
      <w:r>
        <w:t>ớ</w:t>
      </w:r>
      <w:r>
        <w:t>i t</w:t>
      </w:r>
      <w:r>
        <w:t>ổ</w:t>
      </w:r>
      <w:r>
        <w:t>ng entry rows, và t</w:t>
      </w:r>
      <w:r>
        <w:t>ừ</w:t>
      </w:r>
      <w:r>
        <w:t xml:space="preserve"> ch</w:t>
      </w:r>
      <w:r>
        <w:t>ố</w:t>
      </w:r>
      <w:r>
        <w:t>i transaction có ngày tương lai so v</w:t>
      </w:r>
      <w:r>
        <w:t>ớ</w:t>
      </w:r>
      <w:r>
        <w:t>i cutoff dù file b</w:t>
      </w:r>
      <w:r>
        <w:t>ị</w:t>
      </w:r>
      <w:r>
        <w:t xml:space="preserve"> đ</w:t>
      </w:r>
      <w:r>
        <w:t>ặ</w:t>
      </w:r>
      <w:r>
        <w:t>t nh</w:t>
      </w:r>
      <w:r>
        <w:t>ầ</w:t>
      </w:r>
      <w:r>
        <w:t>m partition.</w:t>
      </w:r>
    </w:p>
    <w:p w14:paraId="1E6E3041" w14:textId="77777777" w:rsidR="00B305D4" w:rsidRDefault="00851FAF">
      <w:r>
        <w:t>SHA-256 phát hi</w:t>
      </w:r>
      <w:r>
        <w:t>ệ</w:t>
      </w:r>
      <w:r>
        <w:t>n thay đ</w:t>
      </w:r>
      <w:r>
        <w:t>ổ</w:t>
      </w:r>
      <w:r>
        <w:t>i n</w:t>
      </w:r>
      <w:r>
        <w:t>ộ</w:t>
      </w:r>
      <w:r>
        <w:t>i dung, k</w:t>
      </w:r>
      <w:r>
        <w:t>ể</w:t>
      </w:r>
      <w:r>
        <w:t xml:space="preserve"> c</w:t>
      </w:r>
      <w:r>
        <w:t>ả</w:t>
      </w:r>
      <w:r>
        <w:t xml:space="preserve"> thay đ</w:t>
      </w:r>
      <w:r>
        <w:t>ổ</w:t>
      </w:r>
      <w:r>
        <w:t>i gi</w:t>
      </w:r>
      <w:r>
        <w:t>ữ</w:t>
      </w:r>
      <w:r>
        <w:t xml:space="preserve"> nguyên kích thư</w:t>
      </w:r>
      <w:r>
        <w:t>ớ</w:t>
      </w:r>
      <w:r>
        <w:t>c file. Nó không t</w:t>
      </w:r>
      <w:r>
        <w:t>ự</w:t>
      </w:r>
      <w:r>
        <w:t xml:space="preserve"> ch</w:t>
      </w:r>
      <w:r>
        <w:t>ứ</w:t>
      </w:r>
      <w:r>
        <w:t>ng minh tính đúng nghi</w:t>
      </w:r>
      <w:r>
        <w:t>ệ</w:t>
      </w:r>
      <w:r>
        <w:t>p v</w:t>
      </w:r>
      <w:r>
        <w:t>ụ</w:t>
      </w:r>
      <w:r>
        <w:t xml:space="preserve"> ho</w:t>
      </w:r>
      <w:r>
        <w:t>ặ</w:t>
      </w:r>
      <w:r>
        <w:t>c ngu</w:t>
      </w:r>
      <w:r>
        <w:t>ồ</w:t>
      </w:r>
      <w:r>
        <w:t>n đư</w:t>
      </w:r>
      <w:r>
        <w:t>ợ</w:t>
      </w:r>
      <w:r>
        <w:t>c tin c</w:t>
      </w:r>
      <w:r>
        <w:t>ậ</w:t>
      </w:r>
      <w:r>
        <w:t>y v</w:t>
      </w:r>
      <w:r>
        <w:t>ề</w:t>
      </w:r>
      <w:r>
        <w:t xml:space="preserve"> m</w:t>
      </w:r>
      <w:r>
        <w:t>ặ</w:t>
      </w:r>
      <w:r>
        <w:t>t pháp lý. H</w:t>
      </w:r>
      <w:r>
        <w:t>ệ</w:t>
      </w:r>
      <w:r>
        <w:t xml:space="preserve"> th</w:t>
      </w:r>
      <w:r>
        <w:t>ố</w:t>
      </w:r>
      <w:r>
        <w:t>ng local gi</w:t>
      </w:r>
      <w:r>
        <w:t>ả</w:t>
      </w:r>
      <w:r>
        <w:t xml:space="preserve"> đ</w:t>
      </w:r>
      <w:r>
        <w:t>ị</w:t>
      </w:r>
      <w:r>
        <w:t>nh publisher và quy</w:t>
      </w:r>
      <w:r>
        <w:t>ề</w:t>
      </w:r>
      <w:r>
        <w:t>n ghi ngu</w:t>
      </w:r>
      <w:r>
        <w:t>ồ</w:t>
      </w:r>
      <w:r>
        <w:t>n đư</w:t>
      </w:r>
      <w:r>
        <w:t>ợ</w:t>
      </w:r>
      <w:r>
        <w:t>c ki</w:t>
      </w:r>
      <w:r>
        <w:t>ể</w:t>
      </w:r>
      <w:r>
        <w:t>m soát; đây không ph</w:t>
      </w:r>
      <w:r>
        <w:t>ả</w:t>
      </w:r>
      <w:r>
        <w:t>i kho object immutable có access policy/WORM.</w:t>
      </w:r>
    </w:p>
    <w:p w14:paraId="043DF5C6" w14:textId="77777777" w:rsidR="00B305D4" w:rsidRDefault="00851FAF">
      <w:pPr>
        <w:pStyle w:val="Heading2"/>
      </w:pPr>
      <w:bookmarkStart w:id="52" w:name="_Toc241585524"/>
      <w:r>
        <w:t>9.5 Dòng undated và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</w:t>
      </w:r>
      <w:bookmarkEnd w:id="52"/>
    </w:p>
    <w:p w14:paraId="580A5D55" w14:textId="77777777" w:rsidR="00B305D4" w:rsidRDefault="00851FAF">
      <w:r>
        <w:t>Dòng không có ngày h</w:t>
      </w:r>
      <w:r>
        <w:t>ợ</w:t>
      </w:r>
      <w:r>
        <w:t>p l</w:t>
      </w:r>
      <w:r>
        <w:t>ệ</w:t>
      </w:r>
      <w:r>
        <w:t xml:space="preserve"> không th</w:t>
      </w:r>
      <w:r>
        <w:t>ể</w:t>
      </w:r>
      <w:r>
        <w:t xml:space="preserve"> đ</w:t>
      </w:r>
      <w:r>
        <w:t>ặ</w:t>
      </w:r>
      <w:r>
        <w:t>t vào m</w:t>
      </w:r>
      <w:r>
        <w:t>ộ</w:t>
      </w:r>
      <w:r>
        <w:t>t ngày nghi</w:t>
      </w:r>
      <w:r>
        <w:t>ệ</w:t>
      </w:r>
      <w:r>
        <w:t>p v</w:t>
      </w:r>
      <w:r>
        <w:t>ụ</w:t>
      </w:r>
      <w:r>
        <w:t xml:space="preserve"> ch</w:t>
      </w:r>
      <w:r>
        <w:t>ắ</w:t>
      </w:r>
      <w:r>
        <w:t>c ch</w:t>
      </w:r>
      <w:r>
        <w:t>ắ</w:t>
      </w:r>
      <w:r>
        <w:t>n. Pipeline gi</w:t>
      </w:r>
      <w:r>
        <w:t>ữ</w:t>
      </w:r>
      <w:r>
        <w:t xml:space="preserve"> chúng trong audit và quarantine khi phù h</w:t>
      </w:r>
      <w:r>
        <w:t>ợ</w:t>
      </w:r>
      <w:r>
        <w:t>p, không đưa vào RFM. Undated c</w:t>
      </w:r>
      <w:r>
        <w:t>ủ</w:t>
      </w:r>
      <w:r>
        <w:t>a snapshot ngu</w:t>
      </w:r>
      <w:r>
        <w:t>ồ</w:t>
      </w:r>
      <w:r>
        <w:t>n đư</w:t>
      </w:r>
      <w:r>
        <w:t>ợ</w:t>
      </w:r>
      <w:r>
        <w:t>c đưa vào m</w:t>
      </w:r>
      <w:r>
        <w:t>ọ</w:t>
      </w:r>
      <w:r>
        <w:t>i cutoff đư</w:t>
      </w:r>
      <w:r>
        <w:t>ợ</w:t>
      </w:r>
      <w:r>
        <w:t>c đ</w:t>
      </w:r>
      <w:r>
        <w:t>ọ</w:t>
      </w:r>
      <w:r>
        <w:t>c; do không bi</w:t>
      </w:r>
      <w:r>
        <w:t>ế</w:t>
      </w:r>
      <w:r>
        <w:t>t ngày th</w:t>
      </w:r>
      <w:r>
        <w:t>ậ</w:t>
      </w:r>
      <w:r>
        <w:t>t, không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chúng là s</w:t>
      </w:r>
      <w:r>
        <w:t>ự</w:t>
      </w:r>
      <w:r>
        <w:t xml:space="preserve"> ki</w:t>
      </w:r>
      <w:r>
        <w:t>ệ</w:t>
      </w:r>
      <w:r>
        <w:t>n đã x</w:t>
      </w:r>
      <w:r>
        <w:t>ả</w:t>
      </w:r>
      <w:r>
        <w:t>y ra trư</w:t>
      </w:r>
      <w:r>
        <w:t>ớ</w:t>
      </w:r>
      <w:r>
        <w:t>c D. Các phép ki</w:t>
      </w:r>
      <w:r>
        <w:t>ể</w:t>
      </w:r>
      <w:r>
        <w:t>m tra c</w:t>
      </w:r>
      <w:r>
        <w:t>ầ</w:t>
      </w:r>
      <w:r>
        <w:t>n th</w:t>
      </w:r>
      <w:r>
        <w:t>ờ</w:t>
      </w:r>
      <w:r>
        <w:t>i gian s</w:t>
      </w:r>
      <w:r>
        <w:t>ẽ</w:t>
      </w:r>
      <w:r>
        <w:t xml:space="preserve"> ghi không áp d</w:t>
      </w:r>
      <w:r>
        <w:t>ụ</w:t>
      </w:r>
      <w:r>
        <w:t>ng.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đã ch</w:t>
      </w:r>
      <w:r>
        <w:t>ạ</w:t>
      </w:r>
      <w:r>
        <w:t>y có zero parse-error rows; chính sách undated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fixture.</w:t>
      </w:r>
    </w:p>
    <w:p w14:paraId="20AB6CC2" w14:textId="77777777" w:rsidR="00B305D4" w:rsidRDefault="00851FAF">
      <w:pPr>
        <w:pStyle w:val="Heading1"/>
      </w:pPr>
      <w:bookmarkStart w:id="53" w:name="_Toc241585525"/>
      <w:r>
        <w:lastRenderedPageBreak/>
        <w:t>10. PySpark ETL và Partitioned Parquet</w:t>
      </w:r>
      <w:bookmarkEnd w:id="53"/>
    </w:p>
    <w:p w14:paraId="6B781103" w14:textId="77777777" w:rsidR="00B305D4" w:rsidRDefault="00851FAF">
      <w:pPr>
        <w:pStyle w:val="Heading2"/>
      </w:pPr>
      <w:bookmarkStart w:id="54" w:name="_Toc241585526"/>
      <w:r>
        <w:t>10.1 Parse tư</w:t>
      </w:r>
      <w:r>
        <w:t>ờ</w:t>
      </w:r>
      <w:r>
        <w:t>ng minh, không schema inference</w:t>
      </w:r>
      <w:bookmarkEnd w:id="54"/>
    </w:p>
    <w:p w14:paraId="78318551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read_landing</w:t>
      </w:r>
      <w:r>
        <w:t xml:space="preserve"> đ</w:t>
      </w:r>
      <w:r>
        <w:t>ọ</w:t>
      </w:r>
      <w:r>
        <w:t>c UTF-8 v</w:t>
      </w:r>
      <w:r>
        <w:t>ớ</w:t>
      </w:r>
      <w:r>
        <w:t>i schema tám STRING, header=True, mode=FAILFAST, multiLine=True và escape d</w:t>
      </w:r>
      <w:r>
        <w:t>ấ</w:t>
      </w:r>
      <w:r>
        <w:t>u ngo</w:t>
      </w:r>
      <w:r>
        <w:t>ặ</w:t>
      </w:r>
      <w:r>
        <w:t>c kép. Sau đó bi</w:t>
      </w:r>
      <w:r>
        <w:t>ể</w:t>
      </w:r>
      <w:r>
        <w:t>u th</w:t>
      </w:r>
      <w:r>
        <w:t>ứ</w:t>
      </w:r>
      <w:r>
        <w:t>c Spark chuy</w:t>
      </w:r>
      <w:r>
        <w:t>ể</w:t>
      </w:r>
      <w:r>
        <w:t>n Quantity b</w:t>
      </w:r>
      <w:r>
        <w:t>ằ</w:t>
      </w:r>
      <w:r>
        <w:t>ng try_cast INT, UnitPrice b</w:t>
      </w:r>
      <w:r>
        <w:t>ằ</w:t>
      </w:r>
      <w:r>
        <w:t>ng try_cast DOUBLE và InvoiceDate b</w:t>
      </w:r>
      <w:r>
        <w:t>ằ</w:t>
      </w:r>
      <w:r>
        <w:t>ng try_to_timestamp. ID và mô t</w:t>
      </w:r>
      <w:r>
        <w:t>ả</w:t>
      </w:r>
      <w:r>
        <w:t xml:space="preserve"> gi</w:t>
      </w:r>
      <w:r>
        <w:t>ữ</w:t>
      </w:r>
      <w:r>
        <w:t xml:space="preserve"> d</w:t>
      </w:r>
      <w:r>
        <w:t>ạ</w:t>
      </w:r>
      <w:r>
        <w:t>ng chu</w:t>
      </w:r>
      <w:r>
        <w:t>ỗ</w:t>
      </w:r>
      <w:r>
        <w:t>i; literal r</w:t>
      </w:r>
      <w:r>
        <w:t>ỗ</w:t>
      </w:r>
      <w:r>
        <w:t>ng/NaN đư</w:t>
      </w:r>
      <w:r>
        <w:t>ợ</w:t>
      </w:r>
      <w:r>
        <w:t>c x</w:t>
      </w:r>
      <w:r>
        <w:t>ử</w:t>
      </w:r>
      <w:r>
        <w:t xml:space="preserve"> lý theo bi</w:t>
      </w:r>
      <w:r>
        <w:t>ể</w:t>
      </w:r>
      <w:r>
        <w:t>u th</w:t>
      </w:r>
      <w:r>
        <w:t>ứ</w:t>
      </w:r>
      <w:r>
        <w:t>c c</w:t>
      </w:r>
      <w:r>
        <w:t>ủ</w:t>
      </w:r>
      <w:r>
        <w:t>a t</w:t>
      </w:r>
      <w:r>
        <w:t>ừ</w:t>
      </w:r>
      <w:r>
        <w:t>ng c</w:t>
      </w:r>
      <w:r>
        <w:t>ộ</w:t>
      </w:r>
      <w:r>
        <w:t>t.</w:t>
      </w:r>
    </w:p>
    <w:p w14:paraId="1ED45D8D" w14:textId="77777777" w:rsidR="00B305D4" w:rsidRDefault="00851FAF">
      <w:r>
        <w:t>Đ</w:t>
      </w:r>
      <w:r>
        <w:t>ầ</w:t>
      </w:r>
      <w:r>
        <w:t>u ra parse g</w:t>
      </w:r>
      <w:r>
        <w:t>ồ</w:t>
      </w:r>
      <w:r>
        <w:t>m typed transactions và rejected rows có c</w:t>
      </w:r>
      <w:r>
        <w:t>ả</w:t>
      </w:r>
      <w:r>
        <w:t xml:space="preserve"> tám raw_* fields l</w:t>
      </w:r>
      <w:r>
        <w:t>ẫ</w:t>
      </w:r>
      <w:r>
        <w:t>n c</w:t>
      </w:r>
      <w:r>
        <w:t>ộ</w:t>
      </w:r>
      <w:r>
        <w:t>t đã chuy</w:t>
      </w:r>
      <w:r>
        <w:t>ể</w:t>
      </w:r>
      <w:r>
        <w:t>n ki</w:t>
      </w:r>
      <w:r>
        <w:t>ể</w:t>
      </w:r>
      <w:r>
        <w:t>u. rejected ch</w:t>
      </w:r>
      <w:r>
        <w:t>ỉ</w:t>
      </w:r>
      <w:r>
        <w:t xml:space="preserve"> đánh d</w:t>
      </w:r>
      <w:r>
        <w:t>ấ</w:t>
      </w:r>
      <w:r>
        <w:t>u giá tr</w:t>
      </w:r>
      <w:r>
        <w:t>ị</w:t>
      </w:r>
      <w:r>
        <w:t xml:space="preserve"> s</w:t>
      </w:r>
      <w:r>
        <w:t>ố</w:t>
      </w:r>
      <w:r>
        <w:t>/ngày không r</w:t>
      </w:r>
      <w:r>
        <w:t>ỗ</w:t>
      </w:r>
      <w:r>
        <w:t>ng nhưng chuy</w:t>
      </w:r>
      <w:r>
        <w:t>ể</w:t>
      </w:r>
      <w:r>
        <w:t>n thành null. NaN/Infinity parse đư</w:t>
      </w:r>
      <w:r>
        <w:t>ợ</w:t>
      </w:r>
      <w:r>
        <w:t>c sang double có th</w:t>
      </w:r>
      <w:r>
        <w:t>ể</w:t>
      </w:r>
      <w:r>
        <w:t xml:space="preserve"> không n</w:t>
      </w:r>
      <w:r>
        <w:t>ằ</w:t>
      </w:r>
      <w:r>
        <w:t>m trong parse_errors; chúng v</w:t>
      </w:r>
      <w:r>
        <w:t>ẫ</w:t>
      </w:r>
      <w:r>
        <w:t>n b</w:t>
      </w:r>
      <w:r>
        <w:t>ị</w:t>
      </w:r>
      <w:r>
        <w:t xml:space="preserve"> x</w:t>
      </w:r>
      <w:r>
        <w:t>ử</w:t>
      </w:r>
      <w:r>
        <w:t xml:space="preserve"> lý b</w:t>
      </w:r>
      <w:r>
        <w:t>ở</w:t>
      </w:r>
      <w:r>
        <w:t>i ki</w:t>
      </w:r>
      <w:r>
        <w:t>ể</w:t>
      </w:r>
      <w:r>
        <w:t xml:space="preserve">m tra finite/quality </w:t>
      </w:r>
      <w:r>
        <w:t>ở</w:t>
      </w:r>
      <w:r>
        <w:t xml:space="preserve">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>. Vì v</w:t>
      </w:r>
      <w:r>
        <w:t>ậ</w:t>
      </w:r>
      <w:r>
        <w:t>y “parse_errors=0” không có nghĩa ngu</w:t>
      </w:r>
      <w:r>
        <w:t>ồ</w:t>
      </w:r>
      <w:r>
        <w:t>n không có null, giá âm ho</w:t>
      </w:r>
      <w:r>
        <w:t>ặ</w:t>
      </w:r>
      <w:r>
        <w:t>c giao d</w:t>
      </w:r>
      <w:r>
        <w:t>ị</w:t>
      </w:r>
      <w:r>
        <w:t>ch c</w:t>
      </w:r>
      <w:r>
        <w:t>ầ</w:t>
      </w:r>
      <w:r>
        <w:t>n rà soát.</w:t>
      </w:r>
    </w:p>
    <w:p w14:paraId="5415BE11" w14:textId="77777777" w:rsidR="00B305D4" w:rsidRDefault="00851FAF">
      <w:pPr>
        <w:pStyle w:val="Heading2"/>
      </w:pPr>
      <w:bookmarkStart w:id="55" w:name="_Toc241585527"/>
      <w:r>
        <w:t>10.2 Dedup và hai chính sách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55"/>
    </w:p>
    <w:p w14:paraId="612975D4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prepare_datasets</w:t>
      </w:r>
      <w:r>
        <w:t xml:space="preserve"> dropDuplicates trên toàn b</w:t>
      </w:r>
      <w:r>
        <w:t>ộ</w:t>
      </w:r>
      <w:r>
        <w:t xml:space="preserve"> tám c</w:t>
      </w:r>
      <w:r>
        <w:t>ộ</w:t>
      </w:r>
      <w:r>
        <w:t>t, r</w:t>
      </w:r>
      <w:r>
        <w:t>ồ</w:t>
      </w:r>
      <w:r>
        <w:t>i tách hai DataFrame. Audit input gi</w:t>
      </w:r>
      <w:r>
        <w:t>ữ</w:t>
      </w:r>
      <w:r>
        <w:t xml:space="preserve"> các dòng duy nh</w:t>
      </w:r>
      <w:r>
        <w:t>ấ</w:t>
      </w:r>
      <w:r>
        <w:t>t, bao g</w:t>
      </w:r>
      <w:r>
        <w:t>ồ</w:t>
      </w:r>
      <w:r>
        <w:t>m null, s</w:t>
      </w:r>
      <w:r>
        <w:t>ố</w:t>
      </w:r>
      <w:r>
        <w:t xml:space="preserve"> âm, s</w:t>
      </w:r>
      <w:r>
        <w:t>ố</w:t>
      </w:r>
      <w:r>
        <w:t xml:space="preserve"> 0, h</w:t>
      </w:r>
      <w:r>
        <w:t>ủ</w:t>
      </w:r>
      <w:r>
        <w:t>y và phí. RFM input yêu c</w:t>
      </w:r>
      <w:r>
        <w:t>ầ</w:t>
      </w:r>
      <w:r>
        <w:t>u các c</w:t>
      </w:r>
      <w:r>
        <w:t>ộ</w:t>
      </w:r>
      <w:r>
        <w:t>t không null, hóa đơn không b</w:t>
      </w:r>
      <w:r>
        <w:t>ắ</w:t>
      </w:r>
      <w:r>
        <w:t>t đ</w:t>
      </w:r>
      <w:r>
        <w:t>ầ</w:t>
      </w:r>
      <w:r>
        <w:t>u C sau trim/upper, Quantity&gt;0, UnitPrice&gt;0 và lo</w:t>
      </w:r>
      <w:r>
        <w:t>ạ</w:t>
      </w:r>
      <w:r>
        <w:t>i các mã/dòng phí đã ch</w:t>
      </w:r>
      <w:r>
        <w:t>ọ</w:t>
      </w:r>
      <w:r>
        <w:t>n. Pipeline mode b</w:t>
      </w:r>
      <w:r>
        <w:t>ổ</w:t>
      </w:r>
      <w:r>
        <w:t xml:space="preserve"> sung UnitPrice h</w:t>
      </w:r>
      <w:r>
        <w:t>ữ</w:t>
      </w:r>
      <w:r>
        <w:t>u h</w:t>
      </w:r>
      <w:r>
        <w:t>ạ</w:t>
      </w:r>
      <w:r>
        <w:t>n và InvoiceNo/CustomerID không blank.</w:t>
      </w:r>
    </w:p>
    <w:p w14:paraId="0E9A3630" w14:textId="77777777" w:rsidR="00B305D4" w:rsidRDefault="00851FAF">
      <w:r>
        <w:t>Dedup toàn dòng lo</w:t>
      </w:r>
      <w:r>
        <w:t>ạ</w:t>
      </w:r>
      <w:r>
        <w:t>i các b</w:t>
      </w:r>
      <w:r>
        <w:t>ả</w:t>
      </w:r>
      <w:r>
        <w:t>n sao gi</w:t>
      </w:r>
      <w:r>
        <w:t>ố</w:t>
      </w:r>
      <w:r>
        <w:t>ng h</w:t>
      </w:r>
      <w:r>
        <w:t>ệ</w:t>
      </w:r>
      <w:r>
        <w:t>t; nó không ch</w:t>
      </w:r>
      <w:r>
        <w:t>ứ</w:t>
      </w:r>
      <w:r>
        <w:t>ng minh m</w:t>
      </w:r>
      <w:r>
        <w:t>ọ</w:t>
      </w:r>
      <w:r>
        <w:t>i business duplicate đã đư</w:t>
      </w:r>
      <w:r>
        <w:t>ợ</w:t>
      </w:r>
      <w:r>
        <w:t>c lo</w:t>
      </w:r>
      <w:r>
        <w:t>ạ</w:t>
      </w:r>
      <w:r>
        <w:t>i và không gi</w:t>
      </w:r>
      <w:r>
        <w:t>ả</w:t>
      </w:r>
      <w:r>
        <w:t>i quy</w:t>
      </w:r>
      <w:r>
        <w:t>ế</w:t>
      </w:r>
      <w:r>
        <w:t>t hai dòng cùng khóa nhưng khác giá/s</w:t>
      </w:r>
      <w:r>
        <w:t>ố</w:t>
      </w:r>
      <w:r>
        <w:t xml:space="preserve"> lư</w:t>
      </w:r>
      <w:r>
        <w:t>ợ</w:t>
      </w:r>
      <w:r>
        <w:t>ng. Không có nghi</w:t>
      </w:r>
      <w:r>
        <w:t>ệ</w:t>
      </w:r>
      <w:r>
        <w:t>p v</w:t>
      </w:r>
      <w:r>
        <w:t>ụ</w:t>
      </w:r>
      <w:r>
        <w:t xml:space="preserve"> suy ra r</w:t>
      </w:r>
      <w:r>
        <w:t>ằ</w:t>
      </w:r>
      <w:r>
        <w:t>ng m</w:t>
      </w:r>
      <w:r>
        <w:t>ỗ</w:t>
      </w:r>
      <w:r>
        <w:t>i InvoiceNo–StockCode ch</w:t>
      </w:r>
      <w:r>
        <w:t>ỉ</w:t>
      </w:r>
      <w:r>
        <w:t xml:space="preserve"> đư</w:t>
      </w:r>
      <w:r>
        <w:t>ợ</w:t>
      </w:r>
      <w:r>
        <w:t>c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n. B</w:t>
      </w:r>
      <w:r>
        <w:t>ổ</w:t>
      </w:r>
      <w:r>
        <w:t xml:space="preserve"> sung m</w:t>
      </w:r>
      <w:r>
        <w:t>ộ</w:t>
      </w:r>
      <w:r>
        <w:t>t quy t</w:t>
      </w:r>
      <w:r>
        <w:t>ắ</w:t>
      </w:r>
      <w:r>
        <w:t>c dedup khác c</w:t>
      </w:r>
      <w:r>
        <w:t>ầ</w:t>
      </w:r>
      <w:r>
        <w:t>n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và test riêng.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5"/>
        <w:gridCol w:w="2191"/>
        <w:gridCol w:w="1333"/>
        <w:gridCol w:w="4095"/>
      </w:tblGrid>
      <w:tr w:rsidR="00B305D4" w14:paraId="1A59E89D" w14:textId="77777777">
        <w:trPr>
          <w:cantSplit/>
          <w:tblHeader/>
          <w:jc w:val="center"/>
        </w:trPr>
        <w:tc>
          <w:tcPr>
            <w:tcW w:w="1905" w:type="dxa"/>
            <w:shd w:val="clear" w:color="auto" w:fill="18334D"/>
            <w:vAlign w:val="center"/>
          </w:tcPr>
          <w:p w14:paraId="4D1D7FB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Trư</w:t>
            </w:r>
            <w:r>
              <w:rPr>
                <w:rFonts w:eastAsia="Calibri" w:cs="Calibri"/>
                <w:b/>
                <w:color w:val="FFFFFF"/>
                <w:sz w:val="17"/>
              </w:rPr>
              <w:t>ờ</w:t>
            </w:r>
            <w:r>
              <w:rPr>
                <w:rFonts w:eastAsia="Calibri" w:cs="Calibri"/>
                <w:b/>
                <w:color w:val="FFFFFF"/>
                <w:sz w:val="17"/>
              </w:rPr>
              <w:t>ng h</w:t>
            </w:r>
            <w:r>
              <w:rPr>
                <w:rFonts w:eastAsia="Calibri" w:cs="Calibri"/>
                <w:b/>
                <w:color w:val="FFFFFF"/>
                <w:sz w:val="17"/>
              </w:rPr>
              <w:t>ợ</w:t>
            </w:r>
            <w:r>
              <w:rPr>
                <w:rFonts w:eastAsia="Calibri" w:cs="Calibri"/>
                <w:b/>
                <w:color w:val="FFFFFF"/>
                <w:sz w:val="17"/>
              </w:rPr>
              <w:t>p</w:t>
            </w:r>
          </w:p>
        </w:tc>
        <w:tc>
          <w:tcPr>
            <w:tcW w:w="2191" w:type="dxa"/>
            <w:shd w:val="clear" w:color="auto" w:fill="18334D"/>
            <w:vAlign w:val="center"/>
          </w:tcPr>
          <w:p w14:paraId="7FB8823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RFM input</w:t>
            </w:r>
          </w:p>
        </w:tc>
        <w:tc>
          <w:tcPr>
            <w:tcW w:w="1333" w:type="dxa"/>
            <w:shd w:val="clear" w:color="auto" w:fill="18334D"/>
            <w:vAlign w:val="center"/>
          </w:tcPr>
          <w:p w14:paraId="64694F4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Audit input</w:t>
            </w:r>
          </w:p>
        </w:tc>
        <w:tc>
          <w:tcPr>
            <w:tcW w:w="4095" w:type="dxa"/>
            <w:shd w:val="clear" w:color="auto" w:fill="18334D"/>
            <w:vAlign w:val="center"/>
          </w:tcPr>
          <w:p w14:paraId="3714219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Lý do</w:t>
            </w:r>
          </w:p>
        </w:tc>
      </w:tr>
      <w:tr w:rsidR="00B305D4" w14:paraId="350E58CD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063D96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 null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03C14A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2961C3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269B76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h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p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 theo khách; v</w:t>
            </w:r>
            <w:r>
              <w:rPr>
                <w:rFonts w:eastAsia="Calibri" w:cs="Calibri"/>
                <w:color w:val="18334D"/>
                <w:sz w:val="17"/>
              </w:rPr>
              <w:t>ẫ</w:t>
            </w:r>
            <w:r>
              <w:rPr>
                <w:rFonts w:eastAsia="Calibri" w:cs="Calibri"/>
                <w:color w:val="18334D"/>
                <w:sz w:val="17"/>
              </w:rPr>
              <w:t>n rà soát dòng/đơn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2E5AC566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0271816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 b</w:t>
            </w:r>
            <w:r>
              <w:rPr>
                <w:rFonts w:eastAsia="Calibri" w:cs="Calibri"/>
                <w:color w:val="18334D"/>
                <w:sz w:val="17"/>
              </w:rPr>
              <w:t>ắ</w:t>
            </w:r>
            <w:r>
              <w:rPr>
                <w:rFonts w:eastAsia="Calibri" w:cs="Calibri"/>
                <w:color w:val="18334D"/>
                <w:sz w:val="17"/>
              </w:rPr>
              <w:t>t đ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u C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577DE0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130BFC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4DEA3E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tính như mua hàng dương; c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n ki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tra hoàn/h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>y</w:t>
            </w:r>
          </w:p>
        </w:tc>
      </w:tr>
      <w:tr w:rsidR="00B305D4" w14:paraId="241B417A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6B53A3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 ho</w:t>
            </w:r>
            <w:r>
              <w:rPr>
                <w:rFonts w:eastAsia="Calibri" w:cs="Calibri"/>
                <w:color w:val="18334D"/>
                <w:sz w:val="17"/>
              </w:rPr>
              <w:t>ặ</w:t>
            </w:r>
            <w:r>
              <w:rPr>
                <w:rFonts w:eastAsia="Calibri" w:cs="Calibri"/>
                <w:color w:val="18334D"/>
                <w:sz w:val="17"/>
              </w:rPr>
              <w:t>c UnitPrice &lt;= 0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02B965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1D881A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096C8A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RFM đ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nh nghĩa trên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dương; audit c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n th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y 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24C5B988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44ABBDD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không h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>u h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0B9D9BE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387277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v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i DQ flag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1A4D5BC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Tránh làm h</w:t>
            </w:r>
            <w:r>
              <w:rPr>
                <w:rFonts w:eastAsia="Calibri" w:cs="Calibri"/>
                <w:color w:val="18334D"/>
                <w:sz w:val="17"/>
              </w:rPr>
              <w:t>ỏ</w:t>
            </w:r>
            <w:r>
              <w:rPr>
                <w:rFonts w:eastAsia="Calibri" w:cs="Calibri"/>
                <w:color w:val="18334D"/>
                <w:sz w:val="17"/>
              </w:rPr>
              <w:t>ng ti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n và ngư</w:t>
            </w:r>
            <w:r>
              <w:rPr>
                <w:rFonts w:eastAsia="Calibri" w:cs="Calibri"/>
                <w:color w:val="18334D"/>
                <w:sz w:val="17"/>
              </w:rPr>
              <w:t>ỡ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6089A323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506B55A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Trùng toàn b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 xml:space="preserve"> record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40C180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m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>t b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5A6A5A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m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>t b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3D116C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đ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m đôi cùng record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0C61FEAC" w14:textId="77777777">
        <w:trPr>
          <w:cantSplit/>
          <w:jc w:val="center"/>
        </w:trPr>
        <w:tc>
          <w:tcPr>
            <w:tcW w:w="1905" w:type="dxa"/>
            <w:shd w:val="clear" w:color="auto" w:fill="FFFFFF"/>
            <w:vAlign w:val="center"/>
          </w:tcPr>
          <w:p w14:paraId="1B445B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phí ho</w:t>
            </w:r>
            <w:r>
              <w:rPr>
                <w:rFonts w:eastAsia="Calibri" w:cs="Calibri"/>
                <w:color w:val="18334D"/>
                <w:sz w:val="17"/>
              </w:rPr>
              <w:t>ặ</w:t>
            </w:r>
            <w:r>
              <w:rPr>
                <w:rFonts w:eastAsia="Calibri" w:cs="Calibri"/>
                <w:color w:val="18334D"/>
                <w:sz w:val="17"/>
              </w:rPr>
              <w:t>c mô t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phí đã ch</w:t>
            </w:r>
            <w:r>
              <w:rPr>
                <w:rFonts w:eastAsia="Calibri" w:cs="Calibri"/>
                <w:color w:val="18334D"/>
                <w:sz w:val="17"/>
              </w:rPr>
              <w:t>ọ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  <w:tc>
          <w:tcPr>
            <w:tcW w:w="2191" w:type="dxa"/>
            <w:shd w:val="clear" w:color="auto" w:fill="FFFFFF"/>
            <w:vAlign w:val="center"/>
          </w:tcPr>
          <w:p w14:paraId="2878B79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FFFFF"/>
            <w:vAlign w:val="center"/>
          </w:tcPr>
          <w:p w14:paraId="3A2707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</w:p>
        </w:tc>
        <w:tc>
          <w:tcPr>
            <w:tcW w:w="4095" w:type="dxa"/>
            <w:shd w:val="clear" w:color="auto" w:fill="FFFFFF"/>
            <w:vAlign w:val="center"/>
          </w:tcPr>
          <w:p w14:paraId="0665D9D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tr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>n chi tiêu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 v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i phí trong RFM</w:t>
            </w:r>
          </w:p>
        </w:tc>
      </w:tr>
      <w:tr w:rsidR="00B305D4" w14:paraId="2AAF4914" w14:textId="77777777">
        <w:trPr>
          <w:cantSplit/>
          <w:jc w:val="center"/>
        </w:trPr>
        <w:tc>
          <w:tcPr>
            <w:tcW w:w="1905" w:type="dxa"/>
            <w:shd w:val="clear" w:color="auto" w:fill="F0F5F7"/>
            <w:vAlign w:val="center"/>
          </w:tcPr>
          <w:p w14:paraId="2673B4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Ngày không parse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  <w:tc>
          <w:tcPr>
            <w:tcW w:w="2191" w:type="dxa"/>
            <w:shd w:val="clear" w:color="auto" w:fill="F0F5F7"/>
            <w:vAlign w:val="center"/>
          </w:tcPr>
          <w:p w14:paraId="3FE045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  <w:tc>
          <w:tcPr>
            <w:tcW w:w="1333" w:type="dxa"/>
            <w:shd w:val="clear" w:color="auto" w:fill="F0F5F7"/>
            <w:vAlign w:val="center"/>
          </w:tcPr>
          <w:p w14:paraId="19E399C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theo ph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m vi ki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tra</w:t>
            </w:r>
          </w:p>
        </w:tc>
        <w:tc>
          <w:tcPr>
            <w:tcW w:w="4095" w:type="dxa"/>
            <w:shd w:val="clear" w:color="auto" w:fill="F0F5F7"/>
            <w:vAlign w:val="center"/>
          </w:tcPr>
          <w:p w14:paraId="4B8E3C6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Không th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 xml:space="preserve"> tính Recency ho</w:t>
            </w:r>
            <w:r>
              <w:rPr>
                <w:rFonts w:eastAsia="Calibri" w:cs="Calibri"/>
                <w:color w:val="18334D"/>
                <w:sz w:val="17"/>
              </w:rPr>
              <w:t>ặ</w:t>
            </w:r>
            <w:r>
              <w:rPr>
                <w:rFonts w:eastAsia="Calibri" w:cs="Calibri"/>
                <w:color w:val="18334D"/>
                <w:sz w:val="17"/>
              </w:rPr>
              <w:t>c gán tháng đúng</w:t>
            </w:r>
          </w:p>
        </w:tc>
      </w:tr>
    </w:tbl>
    <w:p w14:paraId="21935710" w14:textId="77777777" w:rsidR="00B305D4" w:rsidRDefault="00B305D4">
      <w:pPr>
        <w:spacing w:after="40"/>
      </w:pPr>
    </w:p>
    <w:p w14:paraId="2C7FCFA3" w14:textId="77777777" w:rsidR="00B305D4" w:rsidRDefault="00851FAF">
      <w:r>
        <w:t>Danh sách StockCode lo</w:t>
      </w:r>
      <w:r>
        <w:t>ạ</w:t>
      </w:r>
      <w:r>
        <w:t>i riêng kh</w:t>
      </w:r>
      <w:r>
        <w:t>ỏ</w:t>
      </w:r>
      <w:r>
        <w:t>i RFM: POST, M, DOT, BANK CHARGES, C2, PADS. Hai mô t</w:t>
      </w:r>
      <w:r>
        <w:t>ả</w:t>
      </w:r>
      <w:r>
        <w:t xml:space="preserve"> exact match là PACKING CHARGE và NEXT DAY CARRIAGE, so không phân bi</w:t>
      </w:r>
      <w:r>
        <w:t>ệ</w:t>
      </w:r>
      <w:r>
        <w:t>t hoa thư</w:t>
      </w:r>
      <w:r>
        <w:t>ờ</w:t>
      </w:r>
      <w:r>
        <w:t>ng và b</w:t>
      </w:r>
      <w:r>
        <w:t>ỏ</w:t>
      </w:r>
      <w:r>
        <w:t xml:space="preserve"> kho</w:t>
      </w:r>
      <w:r>
        <w:t>ả</w:t>
      </w:r>
      <w:r>
        <w:t>ng tr</w:t>
      </w:r>
      <w:r>
        <w:t>ắ</w:t>
      </w:r>
      <w:r>
        <w:t>ng hai đ</w:t>
      </w:r>
      <w:r>
        <w:t>ầ</w:t>
      </w:r>
      <w:r>
        <w:t>u.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có ch</w:t>
      </w:r>
      <w:r>
        <w:t>ữ</w:t>
      </w:r>
      <w:r>
        <w:t xml:space="preserve"> “carriage” </w:t>
      </w:r>
      <w:r>
        <w:t>ở</w:t>
      </w:r>
      <w:r>
        <w:t xml:space="preserve"> gi</w:t>
      </w:r>
      <w:r>
        <w:t>ữ</w:t>
      </w:r>
      <w:r>
        <w:t>a tên không t</w:t>
      </w:r>
      <w:r>
        <w:t>ự</w:t>
      </w:r>
      <w:r>
        <w:t xml:space="preserve"> b</w:t>
      </w:r>
      <w:r>
        <w:t>ị</w:t>
      </w:r>
      <w:r>
        <w:t xml:space="preserve"> lo</w:t>
      </w:r>
      <w:r>
        <w:t>ạ</w:t>
      </w:r>
      <w:r>
        <w:t>i.</w:t>
      </w:r>
    </w:p>
    <w:p w14:paraId="3E4D7D5A" w14:textId="77777777" w:rsidR="00B305D4" w:rsidRDefault="00851FAF">
      <w:pPr>
        <w:pStyle w:val="Heading2"/>
      </w:pPr>
      <w:bookmarkStart w:id="56" w:name="_Toc241585528"/>
      <w:r>
        <w:t>10.3 Ghi d</w:t>
      </w:r>
      <w:r>
        <w:t>ữ</w:t>
      </w:r>
      <w:r>
        <w:t xml:space="preserve"> li</w:t>
      </w:r>
      <w:r>
        <w:t>ệ</w:t>
      </w:r>
      <w:r>
        <w:t>u và ý nghĩa partition</w:t>
      </w:r>
      <w:bookmarkEnd w:id="56"/>
    </w:p>
    <w:p w14:paraId="3DCEB711" w14:textId="77777777" w:rsidR="00B305D4" w:rsidRDefault="00851FAF">
      <w:r>
        <w:t>Clean transactions thêm year, month t</w:t>
      </w:r>
      <w:r>
        <w:t>ừ</w:t>
      </w:r>
      <w:r>
        <w:t xml:space="preserve"> InvoiceDate r</w:t>
      </w:r>
      <w:r>
        <w:t>ồ</w:t>
      </w:r>
      <w:r>
        <w:t xml:space="preserve">i ghi Parquet Snappy theo </w:t>
      </w:r>
      <w:r>
        <w:rPr>
          <w:rFonts w:ascii="Consolas" w:eastAsia="Consolas" w:hAnsi="Consolas" w:cs="Consolas"/>
          <w:color w:val="007F86"/>
          <w:sz w:val="18"/>
        </w:rPr>
        <w:t>partitionBy("year", "month")</w:t>
      </w:r>
      <w:r>
        <w:t>. Output n</w:t>
      </w:r>
      <w:r>
        <w:t>ằ</w:t>
      </w:r>
      <w:r>
        <w:t>m dư</w:t>
      </w:r>
      <w:r>
        <w:t>ớ</w:t>
      </w:r>
      <w:r>
        <w:t>i cutoff và generation c</w:t>
      </w:r>
      <w:r>
        <w:t>ủ</w:t>
      </w:r>
      <w:r>
        <w:t>a run. Ví d</w:t>
      </w:r>
      <w:r>
        <w:t>ụ</w:t>
      </w:r>
      <w:r>
        <w:t xml:space="preserve"> đư</w:t>
      </w:r>
      <w:r>
        <w:t>ờ</w:t>
      </w:r>
      <w:r>
        <w:t>ng d</w:t>
      </w:r>
      <w:r>
        <w:t>ẫ</w:t>
      </w:r>
      <w:r>
        <w:t>n đ</w:t>
      </w:r>
      <w:r>
        <w:t>ầ</w:t>
      </w:r>
      <w:r>
        <w:t>y đ</w:t>
      </w:r>
      <w:r>
        <w:t>ủ</w:t>
      </w:r>
      <w:r>
        <w:t xml:space="preserve"> có d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007F86"/>
          <w:sz w:val="18"/>
        </w:rPr>
        <w:t>data/curated/run_date=2011-12-10/version=.../transactions/year=2011/month=12/</w:t>
      </w:r>
      <w:r>
        <w:t>. Đ</w:t>
      </w:r>
      <w:r>
        <w:t>ề</w:t>
      </w:r>
      <w:r>
        <w:t xml:space="preserve"> yêu c</w:t>
      </w:r>
      <w:r>
        <w:t>ầ</w:t>
      </w:r>
      <w:r>
        <w:t>u phân vùng year/month; prefix run/version là ph</w:t>
      </w:r>
      <w:r>
        <w:t>ầ</w:t>
      </w:r>
      <w:r>
        <w:t>n b</w:t>
      </w:r>
      <w:r>
        <w:t>ổ</w:t>
      </w:r>
      <w:r>
        <w:t xml:space="preserve"> sung đ</w:t>
      </w:r>
      <w:r>
        <w:t>ể</w:t>
      </w:r>
      <w:r>
        <w:t xml:space="preserve"> tránh xung đ</w:t>
      </w:r>
      <w:r>
        <w:t>ộ</w:t>
      </w:r>
      <w:r>
        <w:t>t rerun, không đ</w:t>
      </w:r>
      <w:r>
        <w:t>ổ</w:t>
      </w:r>
      <w:r>
        <w:t>i n</w:t>
      </w:r>
      <w:r>
        <w:t>ộ</w:t>
      </w:r>
      <w:r>
        <w:t>i dung yêu c</w:t>
      </w:r>
      <w:r>
        <w:t>ầ</w:t>
      </w:r>
      <w:r>
        <w:t>u phân vùng.</w:t>
      </w:r>
    </w:p>
    <w:p w14:paraId="3E51EB0E" w14:textId="77777777" w:rsidR="00B305D4" w:rsidRDefault="00851FAF">
      <w:r>
        <w:lastRenderedPageBreak/>
        <w:t>Parquet là đ</w:t>
      </w:r>
      <w:r>
        <w:t>ị</w:t>
      </w:r>
      <w:r>
        <w:t>nh d</w:t>
      </w:r>
      <w:r>
        <w:t>ạ</w:t>
      </w:r>
      <w:r>
        <w:t>ng c</w:t>
      </w:r>
      <w:r>
        <w:t>ộ</w:t>
      </w:r>
      <w:r>
        <w:t>t: gi</w:t>
      </w:r>
      <w:r>
        <w:t>ữ</w:t>
      </w:r>
      <w:r>
        <w:t xml:space="preserve"> schema, đ</w:t>
      </w:r>
      <w:r>
        <w:t>ọ</w:t>
      </w:r>
      <w:r>
        <w:t>c c</w:t>
      </w:r>
      <w:r>
        <w:t>ộ</w:t>
      </w:r>
      <w:r>
        <w:t>t c</w:t>
      </w:r>
      <w:r>
        <w:t>ầ</w:t>
      </w:r>
      <w:r>
        <w:t>n thi</w:t>
      </w:r>
      <w:r>
        <w:t>ế</w:t>
      </w:r>
      <w:r>
        <w:t>t và h</w:t>
      </w:r>
      <w:r>
        <w:t>ỗ</w:t>
      </w:r>
      <w:r>
        <w:t xml:space="preserve"> tr</w:t>
      </w:r>
      <w:r>
        <w:t>ợ</w:t>
      </w:r>
      <w:r>
        <w:t xml:space="preserve"> predicate/partition pruning. M</w:t>
      </w:r>
      <w:r>
        <w:t>ộ</w:t>
      </w:r>
      <w:r>
        <w:t>t thư m</w:t>
      </w:r>
      <w:r>
        <w:t>ụ</w:t>
      </w:r>
      <w:r>
        <w:t>c dataset ch</w:t>
      </w:r>
      <w:r>
        <w:t>ứ</w:t>
      </w:r>
      <w:r>
        <w:t>a nhi</w:t>
      </w:r>
      <w:r>
        <w:t>ề</w:t>
      </w:r>
      <w:r>
        <w:t xml:space="preserve">u part files; </w:t>
      </w:r>
      <w:r>
        <w:rPr>
          <w:rFonts w:ascii="Consolas" w:eastAsia="Consolas" w:hAnsi="Consolas" w:cs="Consolas"/>
          <w:color w:val="007F86"/>
          <w:sz w:val="18"/>
        </w:rPr>
        <w:t>.parquet</w:t>
      </w:r>
      <w:r>
        <w:t xml:space="preserve"> có th</w:t>
      </w:r>
      <w:r>
        <w:t>ể</w:t>
      </w:r>
      <w:r>
        <w:t xml:space="preserve"> là tên thư m</w:t>
      </w:r>
      <w:r>
        <w:t>ụ</w:t>
      </w:r>
      <w:r>
        <w:t>c trong ch</w:t>
      </w:r>
      <w:r>
        <w:t>ế</w:t>
      </w:r>
      <w:r>
        <w:t xml:space="preserve"> đ</w:t>
      </w:r>
      <w:r>
        <w:t>ộ</w:t>
      </w:r>
      <w:r>
        <w:t xml:space="preserve"> legacy. Không m</w:t>
      </w:r>
      <w:r>
        <w:t>ặ</w:t>
      </w:r>
      <w:r>
        <w:t>c đ</w:t>
      </w:r>
      <w:r>
        <w:t>ị</w:t>
      </w:r>
      <w:r>
        <w:t>nh gom t</w:t>
      </w:r>
      <w:r>
        <w:t>ấ</w:t>
      </w:r>
      <w:r>
        <w:t>t c</w:t>
      </w:r>
      <w:r>
        <w:t>ả</w:t>
      </w:r>
      <w:r>
        <w:t xml:space="preserve"> thành m</w:t>
      </w:r>
      <w:r>
        <w:t>ộ</w:t>
      </w:r>
      <w:r>
        <w:t>t file b</w:t>
      </w:r>
      <w:r>
        <w:t>ằ</w:t>
      </w:r>
      <w:r>
        <w:t>ng coalesce(1), vì như v</w:t>
      </w:r>
      <w:r>
        <w:t>ậ</w:t>
      </w:r>
      <w:r>
        <w:t>y t</w:t>
      </w:r>
      <w:r>
        <w:t>ạ</w:t>
      </w:r>
      <w:r>
        <w:t>o bottleneck m</w:t>
      </w:r>
      <w:r>
        <w:t>ộ</w:t>
      </w:r>
      <w:r>
        <w:t>t task ghi.</w:t>
      </w:r>
    </w:p>
    <w:p w14:paraId="67B356CB" w14:textId="77777777" w:rsidR="00B305D4" w:rsidRDefault="00851FAF">
      <w:pPr>
        <w:keepNext/>
        <w:jc w:val="center"/>
      </w:pPr>
      <w:r>
        <w:rPr>
          <w:noProof/>
        </w:rPr>
        <w:drawing>
          <wp:inline distT="0" distB="0" distL="0" distR="0" wp14:anchorId="759EAF06" wp14:editId="63AD6CB8">
            <wp:extent cx="5832000" cy="34415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9A5C" w14:textId="77777777" w:rsidR="00B305D4" w:rsidRDefault="00851FAF">
      <w:pPr>
        <w:pStyle w:val="Caption"/>
        <w:jc w:val="center"/>
      </w:pPr>
      <w:r>
        <w:t>Hình 4.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và tám output Parquet c</w:t>
      </w:r>
      <w:r>
        <w:t>ủ</w:t>
      </w:r>
      <w:r>
        <w:t>a pipeline chính th</w:t>
      </w:r>
      <w:r>
        <w:t>ứ</w:t>
      </w:r>
      <w:r>
        <w:t>c.</w:t>
      </w:r>
    </w:p>
    <w:p w14:paraId="65CFBBD9" w14:textId="77777777" w:rsidR="00B305D4" w:rsidRDefault="00851FAF">
      <w:pPr>
        <w:pStyle w:val="Heading2"/>
      </w:pPr>
      <w:bookmarkStart w:id="57" w:name="_Toc241585529"/>
      <w:r>
        <w:t>10.4 Spark execution và hi</w:t>
      </w:r>
      <w:r>
        <w:t>ệ</w:t>
      </w:r>
      <w:r>
        <w:t>u năng</w:t>
      </w:r>
      <w:bookmarkEnd w:id="57"/>
    </w:p>
    <w:p w14:paraId="6D665A68" w14:textId="77777777" w:rsidR="00B305D4" w:rsidRDefault="00851FAF">
      <w:r>
        <w:t>Transformation như filter/select/groupBy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lazy; action như count, collect nh</w:t>
      </w:r>
      <w:r>
        <w:t>ỏ</w:t>
      </w:r>
      <w:r>
        <w:t>, isEmpty và write m</w:t>
      </w:r>
      <w:r>
        <w:t>ớ</w:t>
      </w:r>
      <w:r>
        <w:t>i th</w:t>
      </w:r>
      <w:r>
        <w:t>ự</w:t>
      </w:r>
      <w:r>
        <w:t>c thi. Shuffle x</w:t>
      </w:r>
      <w:r>
        <w:t>ả</w:t>
      </w:r>
      <w:r>
        <w:t xml:space="preserve">y ra </w:t>
      </w:r>
      <w:r>
        <w:t>ở</w:t>
      </w:r>
      <w:r>
        <w:t xml:space="preserve"> dedup, grouping, join và Window. Job đ</w:t>
      </w:r>
      <w:r>
        <w:t>ặ</w:t>
      </w:r>
      <w:r>
        <w:t>t shuffle partitions=8 cho demo; local[2] ch</w:t>
      </w:r>
      <w:r>
        <w:t>ỉ</w:t>
      </w:r>
      <w:r>
        <w:t xml:space="preserve"> th</w:t>
      </w:r>
      <w:r>
        <w:t>ự</w:t>
      </w:r>
      <w:r>
        <w:t>c thi s</w:t>
      </w:r>
      <w:r>
        <w:t>ố</w:t>
      </w:r>
      <w:r>
        <w:t xml:space="preserve"> task phù h</w:t>
      </w:r>
      <w:r>
        <w:t>ợ</w:t>
      </w:r>
      <w:r>
        <w:t>p tài nguyên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 Tám partitions không đ</w:t>
      </w:r>
      <w:r>
        <w:t>ồ</w:t>
      </w:r>
      <w:r>
        <w:t>ng nghĩa tám CPU cores.</w:t>
      </w:r>
    </w:p>
    <w:p w14:paraId="0AA73B2D" w14:textId="77777777" w:rsidR="00B305D4" w:rsidRDefault="00851FAF">
      <w:r>
        <w:t>Cache đư</w:t>
      </w:r>
      <w:r>
        <w:t>ợ</w:t>
      </w:r>
      <w:r>
        <w:t>c dùng cho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ki</w:t>
      </w:r>
      <w:r>
        <w:t>ể</w:t>
      </w:r>
      <w:r>
        <w:t>m tra và ghi nhi</w:t>
      </w:r>
      <w:r>
        <w:t>ề</w:t>
      </w:r>
      <w:r>
        <w:t>u l</w:t>
      </w:r>
      <w:r>
        <w:t>ầ</w:t>
      </w:r>
      <w:r>
        <w:t>n; unpersist n</w:t>
      </w:r>
      <w:r>
        <w:t>ằ</w:t>
      </w:r>
      <w:r>
        <w:t>m trong finally đ</w:t>
      </w:r>
      <w:r>
        <w:t>ể</w:t>
      </w:r>
      <w:r>
        <w:t xml:space="preserve"> gi</w:t>
      </w:r>
      <w:r>
        <w:t>ả</w:t>
      </w:r>
      <w:r>
        <w:t>i phóng tài nguyên. SparkSession cũng đư</w:t>
      </w:r>
      <w:r>
        <w:t>ợ</w:t>
      </w:r>
      <w:r>
        <w:t>c stop trong finally. Code không collect toàn b</w:t>
      </w:r>
      <w:r>
        <w:t>ộ</w:t>
      </w:r>
      <w:r>
        <w:t xml:space="preserve"> transactions vào driver; ch</w:t>
      </w:r>
      <w:r>
        <w:t>ỉ</w:t>
      </w:r>
      <w:r>
        <w:t xml:space="preserve"> collect các b</w:t>
      </w:r>
      <w:r>
        <w:t>ả</w:t>
      </w:r>
      <w:r>
        <w:t>ng th</w:t>
      </w:r>
      <w:r>
        <w:t>ố</w:t>
      </w:r>
      <w:r>
        <w:t>ng kê nh</w:t>
      </w:r>
      <w:r>
        <w:t>ỏ</w:t>
      </w:r>
      <w:r>
        <w:t xml:space="preserve"> ho</w:t>
      </w:r>
      <w:r>
        <w:t>ặ</w:t>
      </w:r>
      <w:r>
        <w:t>c m</w:t>
      </w:r>
      <w:r>
        <w:t>ộ</w:t>
      </w:r>
      <w:r>
        <w:t>t hàng tham chi</w:t>
      </w:r>
      <w:r>
        <w:t>ế</w:t>
      </w:r>
      <w:r>
        <w:t>u. Các l</w:t>
      </w:r>
      <w:r>
        <w:t>ự</w:t>
      </w:r>
      <w:r>
        <w:t>a ch</w:t>
      </w:r>
      <w:r>
        <w:t>ọ</w:t>
      </w:r>
      <w:r>
        <w:t>n này không lo</w:t>
      </w:r>
      <w:r>
        <w:t>ạ</w:t>
      </w:r>
      <w:r>
        <w:t>i b</w:t>
      </w:r>
      <w:r>
        <w:t>ỏ</w:t>
      </w:r>
      <w:r>
        <w:t xml:space="preserve"> hoàn toàn recomputation hay nhu c</w:t>
      </w:r>
      <w:r>
        <w:t>ầ</w:t>
      </w:r>
      <w:r>
        <w:t xml:space="preserve">u tuning </w:t>
      </w:r>
      <w:r>
        <w:t>ở</w:t>
      </w:r>
      <w:r>
        <w:t xml:space="preserve"> dataset l</w:t>
      </w:r>
      <w:r>
        <w:t>ớ</w:t>
      </w:r>
      <w:r>
        <w:t>n.</w:t>
      </w:r>
    </w:p>
    <w:p w14:paraId="4C95D655" w14:textId="77777777" w:rsidR="00B305D4" w:rsidRDefault="00851FAF">
      <w:pPr>
        <w:pStyle w:val="Heading2"/>
      </w:pPr>
      <w:bookmarkStart w:id="58" w:name="_Toc241585530"/>
      <w:r>
        <w:t>10.5 Các đ</w:t>
      </w:r>
      <w:r>
        <w:t>ố</w:t>
      </w:r>
      <w:r>
        <w:t>i soát ETL đã quan sát</w:t>
      </w:r>
      <w:bookmarkEnd w:id="58"/>
    </w:p>
    <w:p w14:paraId="2B4C626E" w14:textId="77777777" w:rsidR="00B305D4" w:rsidRDefault="00851FAF">
      <w:r>
        <w:t>541.909 dòng ngu</w:t>
      </w:r>
      <w:r>
        <w:t>ồ</w:t>
      </w:r>
      <w:r>
        <w:t>n = 536.641 dòng sau dedup + 5.268 dòng trùng. Trong 536.641 dòng duy nh</w:t>
      </w:r>
      <w:r>
        <w:t>ấ</w:t>
      </w:r>
      <w:r>
        <w:t>t, 391.057 dòng vào RFM và 145.584 dòng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nhánh RFM. Toàn b</w:t>
      </w:r>
      <w:r>
        <w:t>ộ</w:t>
      </w:r>
      <w:r>
        <w:t xml:space="preserve"> 536.641 dòng v</w:t>
      </w:r>
      <w:r>
        <w:t>ẫ</w:t>
      </w:r>
      <w:r>
        <w:t>n là audit input. Có zero parse errors trong run th</w:t>
      </w:r>
      <w:r>
        <w:t>ậ</w:t>
      </w:r>
      <w:r>
        <w:t>t. Đ</w:t>
      </w:r>
      <w:r>
        <w:t>ọ</w:t>
      </w:r>
      <w:r>
        <w:t>c l</w:t>
      </w:r>
      <w:r>
        <w:t>ạ</w:t>
      </w:r>
      <w:r>
        <w:t>i Parquet xác nh</w:t>
      </w:r>
      <w:r>
        <w:t>ậ</w:t>
      </w:r>
      <w:r>
        <w:t>n 13 t</w:t>
      </w:r>
      <w:r>
        <w:t>ổ</w:t>
      </w:r>
      <w:r>
        <w:t xml:space="preserve"> h</w:t>
      </w:r>
      <w:r>
        <w:t>ợ</w:t>
      </w:r>
      <w:r>
        <w:t>p year/month, t</w:t>
      </w:r>
      <w:r>
        <w:t>ừ</w:t>
      </w:r>
      <w:r>
        <w:t xml:space="preserve"> tháng 12/2010 đ</w:t>
      </w:r>
      <w:r>
        <w:t>ế</w:t>
      </w:r>
      <w:r>
        <w:t>n tháng 12/2011.</w:t>
      </w:r>
    </w:p>
    <w:p w14:paraId="2C68F0DA" w14:textId="77777777" w:rsidR="00B305D4" w:rsidRDefault="00851FAF">
      <w:r>
        <w:t>Các s</w:t>
      </w:r>
      <w:r>
        <w:t>ố</w:t>
      </w:r>
      <w:r>
        <w:t xml:space="preserve"> trên thu</w:t>
      </w:r>
      <w:r>
        <w:t>ộ</w:t>
      </w:r>
      <w:r>
        <w:t>c pipeline parser UTF-8 đã ki</w:t>
      </w:r>
      <w:r>
        <w:t>ể</w:t>
      </w:r>
      <w:r>
        <w:t>m ch</w:t>
      </w:r>
      <w:r>
        <w:t>ứ</w:t>
      </w:r>
      <w:r>
        <w:t>ng. Output/notebook legacy có th</w:t>
      </w:r>
      <w:r>
        <w:t>ể</w:t>
      </w:r>
      <w:r>
        <w:t xml:space="preserve"> có l</w:t>
      </w:r>
      <w:r>
        <w:t>ị</w:t>
      </w:r>
      <w:r>
        <w:t>ch s</w:t>
      </w:r>
      <w:r>
        <w:t>ử</w:t>
      </w:r>
      <w:r>
        <w:t xml:space="preserve"> parser/encoding ho</w:t>
      </w:r>
      <w:r>
        <w:t>ặ</w:t>
      </w:r>
      <w:r>
        <w:t>c rule khác; không l</w:t>
      </w:r>
      <w:r>
        <w:t>ấ</w:t>
      </w:r>
      <w:r>
        <w:t>y s</w:t>
      </w:r>
      <w:r>
        <w:t>ố</w:t>
      </w:r>
      <w:r>
        <w:t xml:space="preserve"> cũ thay cho b</w:t>
      </w:r>
      <w:r>
        <w:t>ằ</w:t>
      </w:r>
      <w:r>
        <w:t>ng ch</w:t>
      </w:r>
      <w:r>
        <w:t>ứ</w:t>
      </w:r>
      <w:r>
        <w:t>ng run chính th</w:t>
      </w:r>
      <w:r>
        <w:t>ứ</w:t>
      </w:r>
      <w:r>
        <w:t>c. Trư</w:t>
      </w:r>
      <w:r>
        <w:t>ớ</w:t>
      </w:r>
      <w:r>
        <w:t>c khi so sánh, ph</w:t>
      </w:r>
      <w:r>
        <w:t>ả</w:t>
      </w:r>
      <w:r>
        <w:t>i ki</w:t>
      </w:r>
      <w:r>
        <w:t>ể</w:t>
      </w:r>
      <w:r>
        <w:t>m tra source, cutoff, rule version và code version.</w:t>
      </w:r>
    </w:p>
    <w:p w14:paraId="50EC9B55" w14:textId="77777777" w:rsidR="00B305D4" w:rsidRDefault="00851FAF">
      <w:pPr>
        <w:pStyle w:val="Heading1"/>
      </w:pPr>
      <w:bookmarkStart w:id="59" w:name="_Toc241585531"/>
      <w:r>
        <w:lastRenderedPageBreak/>
        <w:t>11. RFM, phân khúc và inactivity proxy</w:t>
      </w:r>
      <w:bookmarkEnd w:id="59"/>
    </w:p>
    <w:p w14:paraId="200FF84D" w14:textId="77777777" w:rsidR="00B305D4" w:rsidRDefault="00851FAF">
      <w:pPr>
        <w:pStyle w:val="Heading2"/>
      </w:pPr>
      <w:bookmarkStart w:id="60" w:name="_Toc241585532"/>
      <w:r>
        <w:t>11.1 Đ</w:t>
      </w:r>
      <w:r>
        <w:t>ị</w:t>
      </w:r>
      <w:r>
        <w:t>nh nghĩa toán h</w:t>
      </w:r>
      <w:r>
        <w:t>ọ</w:t>
      </w:r>
      <w:r>
        <w:t>c</w:t>
      </w:r>
      <w:bookmarkEnd w:id="60"/>
    </w:p>
    <w:p w14:paraId="1FB57572" w14:textId="77777777" w:rsidR="00B305D4" w:rsidRDefault="00851FAF">
      <w:r>
        <w:t>V</w:t>
      </w:r>
      <w:r>
        <w:t>ớ</w:t>
      </w:r>
      <w:r>
        <w:t>i khách hàng u, g</w:t>
      </w:r>
      <w:r>
        <w:t>ọ</w:t>
      </w:r>
      <w:r>
        <w:t>i H(u,C) là t</w:t>
      </w:r>
      <w:r>
        <w:t>ậ</w:t>
      </w:r>
      <w:r>
        <w:t>p giao d</w:t>
      </w:r>
      <w:r>
        <w:t>ị</w:t>
      </w:r>
      <w:r>
        <w:t>ch clean có InvoiceDate &lt; C. LastPurchaseDate là th</w:t>
      </w:r>
      <w:r>
        <w:t>ờ</w:t>
      </w:r>
      <w:r>
        <w:t>i đi</w:t>
      </w:r>
      <w:r>
        <w:t>ể</w:t>
      </w:r>
      <w:r>
        <w:t>m mua l</w:t>
      </w:r>
      <w:r>
        <w:t>ớ</w:t>
      </w:r>
      <w:r>
        <w:t>n nh</w:t>
      </w:r>
      <w:r>
        <w:t>ấ</w:t>
      </w:r>
      <w:r>
        <w:t>t trong t</w:t>
      </w:r>
      <w:r>
        <w:t>ậ</w:t>
      </w:r>
      <w:r>
        <w:t>p đó. Frequency là s</w:t>
      </w:r>
      <w:r>
        <w:t>ố</w:t>
      </w:r>
      <w:r>
        <w:t xml:space="preserve"> InvoiceNo phân bi</w:t>
      </w:r>
      <w:r>
        <w:t>ệ</w:t>
      </w:r>
      <w:r>
        <w:t>t, không ph</w:t>
      </w:r>
      <w:r>
        <w:t>ả</w:t>
      </w:r>
      <w:r>
        <w:t>i s</w:t>
      </w:r>
      <w:r>
        <w:t>ố</w:t>
      </w:r>
      <w:r>
        <w:t xml:space="preserve"> dòng s</w:t>
      </w:r>
      <w:r>
        <w:t>ả</w:t>
      </w:r>
      <w:r>
        <w:t>n ph</w:t>
      </w:r>
      <w:r>
        <w:t>ẩ</w:t>
      </w:r>
      <w:r>
        <w:t>m. Monetary là t</w:t>
      </w:r>
      <w:r>
        <w:t>ổ</w:t>
      </w:r>
      <w:r>
        <w:t>ng Quantity × UnitPrice trên các dòng đư</w:t>
      </w:r>
      <w:r>
        <w:t>ợ</w:t>
      </w:r>
      <w:r>
        <w:t>c gi</w:t>
      </w:r>
      <w:r>
        <w:t>ữ</w:t>
      </w:r>
      <w:r>
        <w:t>. Recency là s</w:t>
      </w:r>
      <w:r>
        <w:t>ố</w:t>
      </w:r>
      <w:r>
        <w:t xml:space="preserve"> ngày t</w:t>
      </w:r>
      <w:r>
        <w:t>ừ</w:t>
      </w:r>
      <w:r>
        <w:t xml:space="preserve"> ngày mua g</w:t>
      </w:r>
      <w:r>
        <w:t>ầ</w:t>
      </w:r>
      <w:r>
        <w:t>n nh</w:t>
      </w:r>
      <w:r>
        <w:t>ấ</w:t>
      </w:r>
      <w:r>
        <w:t>t đ</w:t>
      </w:r>
      <w:r>
        <w:t>ế</w:t>
      </w:r>
      <w:r>
        <w:t>n cutoff.</w:t>
      </w:r>
    </w:p>
    <w:p w14:paraId="0F67573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LastPurchaseDate(u,C) = max(InvoiceDate trong H(u,C))</w:t>
      </w:r>
    </w:p>
    <w:p w14:paraId="0A8A2A7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Recency(u,C) = datediff(C, date(LastPurchaseDate(u,C)))</w:t>
      </w:r>
    </w:p>
    <w:p w14:paraId="718C856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Frequency(u,C) = countDistinct(InvoiceNo trong H(u,C))</w:t>
      </w:r>
    </w:p>
    <w:p w14:paraId="36E7912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Monetary(u,C) = round(sum(Quantity * UnitPrice), 2)</w:t>
      </w:r>
    </w:p>
    <w:p w14:paraId="6CB81DAB" w14:textId="77777777" w:rsidR="00B305D4" w:rsidRDefault="00B305D4">
      <w:pPr>
        <w:spacing w:after="40"/>
      </w:pPr>
    </w:p>
    <w:p w14:paraId="6E57122B" w14:textId="77777777" w:rsidR="00B305D4" w:rsidRDefault="00851FAF">
      <w:r>
        <w:t>Quantity và UnitPrice đư</w:t>
      </w:r>
      <w:r>
        <w:t>ợ</w:t>
      </w:r>
      <w:r>
        <w:t>c cast decimal(18,4) khi nhân/t</w:t>
      </w:r>
      <w:r>
        <w:t>ổ</w:t>
      </w:r>
      <w:r>
        <w:t>ng trong RFM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sai s</w:t>
      </w:r>
      <w:r>
        <w:t>ố</w:t>
      </w:r>
      <w:r>
        <w:t xml:space="preserve"> ti</w:t>
      </w:r>
      <w:r>
        <w:t>ề</w:t>
      </w:r>
      <w:r>
        <w:t>n; đơn giá g</w:t>
      </w:r>
      <w:r>
        <w:t>ố</w:t>
      </w:r>
      <w:r>
        <w:t>c v</w:t>
      </w:r>
      <w:r>
        <w:t>ẫ</w:t>
      </w:r>
      <w:r>
        <w:t>n lưu double trong transaction schema. N</w:t>
      </w:r>
      <w:r>
        <w:t>ế</w:t>
      </w:r>
      <w:r>
        <w:t>u mi</w:t>
      </w:r>
      <w:r>
        <w:t>ề</w:t>
      </w:r>
      <w:r>
        <w:t>n ti</w:t>
      </w:r>
      <w:r>
        <w:t>ề</w:t>
      </w:r>
      <w:r>
        <w:t>n l</w:t>
      </w:r>
      <w:r>
        <w:t>ớ</w:t>
      </w:r>
      <w:r>
        <w:t>n vư</w:t>
      </w:r>
      <w:r>
        <w:t>ợ</w:t>
      </w:r>
      <w:r>
        <w:t>t kh</w:t>
      </w:r>
      <w:r>
        <w:t>ả</w:t>
      </w:r>
      <w:r>
        <w:t xml:space="preserve"> năng decimal hi</w:t>
      </w:r>
      <w:r>
        <w:t>ệ</w:t>
      </w:r>
      <w:r>
        <w:t>n t</w:t>
      </w:r>
      <w:r>
        <w:t>ạ</w:t>
      </w:r>
      <w:r>
        <w:t>i, job c</w:t>
      </w:r>
      <w:r>
        <w:t>ầ</w:t>
      </w:r>
      <w:r>
        <w:t>n schema và test m</w:t>
      </w:r>
      <w:r>
        <w:t>ớ</w:t>
      </w:r>
      <w:r>
        <w:t>i; không coi fixed precision là không có gi</w:t>
      </w:r>
      <w:r>
        <w:t>ớ</w:t>
      </w:r>
      <w:r>
        <w:t>i h</w:t>
      </w:r>
      <w:r>
        <w:t>ạ</w:t>
      </w:r>
      <w:r>
        <w:t>n.</w:t>
      </w:r>
    </w:p>
    <w:p w14:paraId="1D60EEF0" w14:textId="77777777" w:rsidR="00B305D4" w:rsidRDefault="00851FAF">
      <w:pPr>
        <w:pStyle w:val="Heading2"/>
      </w:pPr>
      <w:bookmarkStart w:id="61" w:name="_Toc241585533"/>
      <w:r>
        <w:t>11.2 Ví d</w:t>
      </w:r>
      <w:r>
        <w:t>ụ</w:t>
      </w:r>
      <w:r>
        <w:t xml:space="preserve"> tính b</w:t>
      </w:r>
      <w:r>
        <w:t>ằ</w:t>
      </w:r>
      <w:r>
        <w:t>ng tay</w:t>
      </w:r>
      <w:bookmarkEnd w:id="61"/>
    </w:p>
    <w:p w14:paraId="2ABB35A5" w14:textId="77777777" w:rsidR="00B305D4" w:rsidRDefault="00851FAF">
      <w:r>
        <w:t>Gi</w:t>
      </w:r>
      <w:r>
        <w:t>ả</w:t>
      </w:r>
      <w:r>
        <w:t xml:space="preserve"> s</w:t>
      </w:r>
      <w:r>
        <w:t>ử</w:t>
      </w:r>
      <w:r>
        <w:t xml:space="preserve"> khách A có hai dòng cùng hóa đơn INV1 ngày 08/12: 2×10 và 1×5 GBP, và m</w:t>
      </w:r>
      <w:r>
        <w:t>ộ</w:t>
      </w:r>
      <w:r>
        <w:t>t dòng INV2 ngày 09/12: 3×7 GBP. V</w:t>
      </w:r>
      <w:r>
        <w:t>ớ</w:t>
      </w:r>
      <w:r>
        <w:t>i cutoff 10/12/2011, Recency=1, Frequency=2, Monetary=46 GBP. Đ</w:t>
      </w:r>
      <w:r>
        <w:t>ế</w:t>
      </w:r>
      <w:r>
        <w:t>m s</w:t>
      </w:r>
      <w:r>
        <w:t>ố</w:t>
      </w:r>
      <w:r>
        <w:t xml:space="preserve"> dòng s</w:t>
      </w:r>
      <w:r>
        <w:t>ẽ</w:t>
      </w:r>
      <w:r>
        <w:t xml:space="preserve"> cho Frequency=3 và sai đ</w:t>
      </w:r>
      <w:r>
        <w:t>ị</w:t>
      </w:r>
      <w:r>
        <w:t>nh nghĩa c</w:t>
      </w:r>
      <w:r>
        <w:t>ủ</w:t>
      </w:r>
      <w:r>
        <w:t>a bài.</w:t>
      </w:r>
    </w:p>
    <w:p w14:paraId="6B05C737" w14:textId="77777777" w:rsidR="00B305D4" w:rsidRDefault="00851FAF">
      <w:r>
        <w:t>Vì cutoff là đ</w:t>
      </w:r>
      <w:r>
        <w:t>ầ</w:t>
      </w:r>
      <w:r>
        <w:t>u ngày k</w:t>
      </w:r>
      <w:r>
        <w:t>ế</w:t>
      </w:r>
      <w:r>
        <w:t xml:space="preserve"> ti</w:t>
      </w:r>
      <w:r>
        <w:t>ế</w:t>
      </w:r>
      <w:r>
        <w:t>p và ch</w:t>
      </w:r>
      <w:r>
        <w:t>ỉ</w:t>
      </w:r>
      <w:r>
        <w:t xml:space="preserve"> nh</w:t>
      </w:r>
      <w:r>
        <w:t>ậ</w:t>
      </w:r>
      <w:r>
        <w:t>n giao d</w:t>
      </w:r>
      <w:r>
        <w:t>ị</w:t>
      </w:r>
      <w:r>
        <w:t>ch trư</w:t>
      </w:r>
      <w:r>
        <w:t>ớ</w:t>
      </w:r>
      <w:r>
        <w:t>c cutoff, khách mua ngày D có Recency=1. Đây không ph</w:t>
      </w:r>
      <w:r>
        <w:t>ả</w:t>
      </w:r>
      <w:r>
        <w:t>i l</w:t>
      </w:r>
      <w:r>
        <w:t>ỗ</w:t>
      </w:r>
      <w:r>
        <w:t>i off-by-one n</w:t>
      </w:r>
      <w:r>
        <w:t>ế</w:t>
      </w:r>
      <w:r>
        <w:t>u nh</w:t>
      </w:r>
      <w:r>
        <w:t>ấ</w:t>
      </w:r>
      <w:r>
        <w:t>t quán v</w:t>
      </w:r>
      <w:r>
        <w:t>ớ</w:t>
      </w:r>
      <w:r>
        <w:t>i contract. Monetary hi</w:t>
      </w:r>
      <w:r>
        <w:t>ệ</w:t>
      </w:r>
      <w:r>
        <w:t>n ph</w:t>
      </w:r>
      <w:r>
        <w:t>ả</w:t>
      </w:r>
      <w:r>
        <w:t>n ánh t</w:t>
      </w:r>
      <w:r>
        <w:t>ổ</w:t>
      </w:r>
      <w:r>
        <w:t>ng mua dương sau lo</w:t>
      </w:r>
      <w:r>
        <w:t>ạ</w:t>
      </w:r>
      <w:r>
        <w:t>i h</w:t>
      </w:r>
      <w:r>
        <w:t>ủ</w:t>
      </w:r>
      <w:r>
        <w:t>y/âm/phí; không ph</w:t>
      </w:r>
      <w:r>
        <w:t>ả</w:t>
      </w:r>
      <w:r>
        <w:t>i doanh thu thu</w:t>
      </w:r>
      <w:r>
        <w:t>ầ</w:t>
      </w:r>
      <w:r>
        <w:t>n k</w:t>
      </w:r>
      <w:r>
        <w:t>ế</w:t>
      </w:r>
      <w:r>
        <w:t xml:space="preserve"> toán đã bù hoàn ti</w:t>
      </w:r>
      <w:r>
        <w:t>ề</w:t>
      </w:r>
      <w:r>
        <w:t>n.</w:t>
      </w:r>
    </w:p>
    <w:p w14:paraId="57B885BC" w14:textId="77777777" w:rsidR="00B305D4" w:rsidRDefault="00851FAF">
      <w:pPr>
        <w:pStyle w:val="Heading2"/>
      </w:pPr>
      <w:bookmarkStart w:id="62" w:name="_Toc241585534"/>
      <w:r>
        <w:t>11.3 Tính đi</w:t>
      </w:r>
      <w:r>
        <w:t>ể</w:t>
      </w:r>
      <w:r>
        <w:t>m R/F/M b</w:t>
      </w:r>
      <w:r>
        <w:t>ằ</w:t>
      </w:r>
      <w:r>
        <w:t>ng Window</w:t>
      </w:r>
      <w:bookmarkEnd w:id="62"/>
    </w:p>
    <w:p w14:paraId="5CEF67C5" w14:textId="77777777" w:rsidR="00B305D4" w:rsidRDefault="00851FAF">
      <w:r>
        <w:t>Code dùng percent_rank trên t</w:t>
      </w:r>
      <w:r>
        <w:t>ừ</w:t>
      </w:r>
      <w:r>
        <w:t>ng thư</w:t>
      </w:r>
      <w:r>
        <w:t>ớ</w:t>
      </w:r>
      <w:r>
        <w:t>c đo. V</w:t>
      </w:r>
      <w:r>
        <w:t>ớ</w:t>
      </w:r>
      <w:r>
        <w:t>i Recency,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 làm khách lâu không mua có rank th</w:t>
      </w:r>
      <w:r>
        <w:t>ấ</w:t>
      </w:r>
      <w:r>
        <w:t>p và đi</w:t>
      </w:r>
      <w:r>
        <w:t>ể</w:t>
      </w:r>
      <w:r>
        <w:t>m th</w:t>
      </w:r>
      <w:r>
        <w:t>ấ</w:t>
      </w:r>
      <w:r>
        <w:t>p. Frequency/Monetary s</w:t>
      </w:r>
      <w:r>
        <w:t>ắ</w:t>
      </w:r>
      <w:r>
        <w:t>p tăng d</w:t>
      </w:r>
      <w:r>
        <w:t>ầ</w:t>
      </w:r>
      <w:r>
        <w:t>n: giá tr</w:t>
      </w:r>
      <w:r>
        <w:t>ị</w:t>
      </w:r>
      <w:r>
        <w:t xml:space="preserve"> l</w:t>
      </w:r>
      <w:r>
        <w:t>ớ</w:t>
      </w:r>
      <w:r>
        <w:t>n có đi</w:t>
      </w:r>
      <w:r>
        <w:t>ể</w:t>
      </w:r>
      <w:r>
        <w:t>m cao. Các kho</w:t>
      </w:r>
      <w:r>
        <w:t>ả</w:t>
      </w:r>
      <w:r>
        <w:t>ng rank [0;0,2), [0,2;0,4), [0,4;0,6), [0,6;0,8), [0,8;1] ánh x</w:t>
      </w:r>
      <w:r>
        <w:t>ạ</w:t>
      </w:r>
      <w:r>
        <w:t xml:space="preserve"> đi</w:t>
      </w:r>
      <w:r>
        <w:t>ể</w:t>
      </w:r>
      <w:r>
        <w:t>m 1–5.</w:t>
      </w:r>
    </w:p>
    <w:p w14:paraId="676CCEAD" w14:textId="77777777" w:rsidR="00B305D4" w:rsidRDefault="00851FAF">
      <w:r>
        <w:t>Các giá tr</w:t>
      </w:r>
      <w:r>
        <w:t>ị</w:t>
      </w:r>
      <w:r>
        <w:t xml:space="preserve"> b</w:t>
      </w:r>
      <w:r>
        <w:t>ằ</w:t>
      </w:r>
      <w:r>
        <w:t>ng nhau đư</w:t>
      </w:r>
      <w:r>
        <w:t>ợ</w:t>
      </w:r>
      <w:r>
        <w:t>c gi</w:t>
      </w:r>
      <w:r>
        <w:t>ữ</w:t>
      </w:r>
      <w:r>
        <w:t xml:space="preserve"> cùng rank; CustomerID không đư</w:t>
      </w:r>
      <w:r>
        <w:t>ợ</w:t>
      </w:r>
      <w:r>
        <w:t>c thêm vào ORDER BY đ</w:t>
      </w:r>
      <w:r>
        <w:t>ể</w:t>
      </w:r>
      <w:r>
        <w:t xml:space="preserve"> phá hòa và làm nh</w:t>
      </w:r>
      <w:r>
        <w:t>ữ</w:t>
      </w:r>
      <w:r>
        <w:t>ng khách có giá tr</w:t>
      </w:r>
      <w:r>
        <w:t>ị</w:t>
      </w:r>
      <w:r>
        <w:t xml:space="preserve"> b</w:t>
      </w:r>
      <w:r>
        <w:t>ằ</w:t>
      </w:r>
      <w:r>
        <w:t>ng nhau nh</w:t>
      </w:r>
      <w:r>
        <w:t>ậ</w:t>
      </w:r>
      <w:r>
        <w:t>n đi</w:t>
      </w:r>
      <w:r>
        <w:t>ể</w:t>
      </w:r>
      <w:r>
        <w:t>m khác nhau. Nhóm có th</w:t>
      </w:r>
      <w:r>
        <w:t>ể</w:t>
      </w:r>
      <w:r>
        <w:t xml:space="preserve"> không đ</w:t>
      </w:r>
      <w:r>
        <w:t>ề</w:t>
      </w:r>
      <w:r>
        <w:t>u và thi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m</w:t>
      </w:r>
      <w:r>
        <w:t>ứ</w:t>
      </w:r>
      <w:r>
        <w:t>c đi</w:t>
      </w:r>
      <w:r>
        <w:t>ể</w:t>
      </w:r>
      <w:r>
        <w:t>m. M</w:t>
      </w:r>
      <w:r>
        <w:t>ộ</w:t>
      </w:r>
      <w:r>
        <w:t>t khách duy nh</w:t>
      </w:r>
      <w:r>
        <w:t>ấ</w:t>
      </w:r>
      <w:r>
        <w:t>t ho</w:t>
      </w:r>
      <w:r>
        <w:t>ặ</w:t>
      </w:r>
      <w:r>
        <w:t>c m</w:t>
      </w:r>
      <w:r>
        <w:t>ộ</w:t>
      </w:r>
      <w:r>
        <w:t>t thư</w:t>
      </w:r>
      <w:r>
        <w:t>ớ</w:t>
      </w:r>
      <w:r>
        <w:t>c đo h</w:t>
      </w:r>
      <w:r>
        <w:t>ằ</w:t>
      </w:r>
      <w:r>
        <w:t>ng nh</w:t>
      </w:r>
      <w:r>
        <w:t>ậ</w:t>
      </w:r>
      <w:r>
        <w:t>n đi</w:t>
      </w:r>
      <w:r>
        <w:t>ể</w:t>
      </w:r>
      <w:r>
        <w:t>m 1 theo implementation, không t</w:t>
      </w:r>
      <w:r>
        <w:t>ự</w:t>
      </w:r>
      <w:r>
        <w:t xml:space="preserve"> m</w:t>
      </w:r>
      <w:r>
        <w:t>ặ</w:t>
      </w:r>
      <w:r>
        <w:t>c đ</w:t>
      </w:r>
      <w:r>
        <w:t>ị</w:t>
      </w:r>
      <w:r>
        <w:t>nh đi</w:t>
      </w:r>
      <w:r>
        <w:t>ể</w:t>
      </w:r>
      <w:r>
        <w:t>m trung tính 3.</w:t>
      </w:r>
    </w:p>
    <w:p w14:paraId="5441A215" w14:textId="77777777" w:rsidR="00B305D4" w:rsidRDefault="00851FAF">
      <w:r>
        <w:t>RFM_score là chu</w:t>
      </w:r>
      <w:r>
        <w:t>ỗ</w:t>
      </w:r>
      <w:r>
        <w:t>i n</w:t>
      </w:r>
      <w:r>
        <w:t>ố</w:t>
      </w:r>
      <w:r>
        <w:t>i ba đi</w:t>
      </w:r>
      <w:r>
        <w:t>ể</w:t>
      </w:r>
      <w:r>
        <w:t>m, ví d</w:t>
      </w:r>
      <w:r>
        <w:t>ụ</w:t>
      </w:r>
      <w:r>
        <w:t xml:space="preserve"> 545. Đây không ph</w:t>
      </w:r>
      <w:r>
        <w:t>ả</w:t>
      </w:r>
      <w:r>
        <w:t>i t</w:t>
      </w:r>
      <w:r>
        <w:t>ổ</w:t>
      </w:r>
      <w:r>
        <w:t>ng 5+4+5 và không ph</w:t>
      </w:r>
      <w:r>
        <w:t>ả</w:t>
      </w:r>
      <w:r>
        <w:t>i xác su</w:t>
      </w:r>
      <w:r>
        <w:t>ấ</w:t>
      </w:r>
      <w:r>
        <w:t>t. Đi</w:t>
      </w:r>
      <w:r>
        <w:t>ể</w:t>
      </w:r>
      <w:r>
        <w:t>m là tương đ</w:t>
      </w:r>
      <w:r>
        <w:t>ố</w:t>
      </w:r>
      <w:r>
        <w:t>i so v</w:t>
      </w:r>
      <w:r>
        <w:t>ớ</w:t>
      </w:r>
      <w:r>
        <w:t>i t</w:t>
      </w:r>
      <w:r>
        <w:t>ậ</w:t>
      </w:r>
      <w:r>
        <w:t>p khách trong cutoff đó; cùng m</w:t>
      </w:r>
      <w:r>
        <w:t>ộ</w:t>
      </w:r>
      <w:r>
        <w:t>t khách có th</w:t>
      </w:r>
      <w:r>
        <w:t>ể</w:t>
      </w:r>
      <w:r>
        <w:t xml:space="preserve"> đ</w:t>
      </w:r>
      <w:r>
        <w:t>ổ</w:t>
      </w:r>
      <w:r>
        <w:t>i đi</w:t>
      </w:r>
      <w:r>
        <w:t>ể</w:t>
      </w:r>
      <w:r>
        <w:t>m dù Monetary không đ</w:t>
      </w:r>
      <w:r>
        <w:t>ổ</w:t>
      </w:r>
      <w:r>
        <w:t>i n</w:t>
      </w:r>
      <w:r>
        <w:t>ế</w:t>
      </w:r>
      <w:r>
        <w:t>u qu</w:t>
      </w:r>
      <w:r>
        <w:t>ầ</w:t>
      </w:r>
      <w:r>
        <w:t>n th</w:t>
      </w:r>
      <w:r>
        <w:t>ể</w:t>
      </w:r>
      <w:r>
        <w:t xml:space="preserve"> tham chi</w:t>
      </w:r>
      <w:r>
        <w:t>ế</w:t>
      </w:r>
      <w:r>
        <w:t>u đ</w:t>
      </w:r>
      <w:r>
        <w:t>ổ</w:t>
      </w:r>
      <w:r>
        <w:t>i.</w:t>
      </w:r>
    </w:p>
    <w:p w14:paraId="74F3D44C" w14:textId="77777777" w:rsidR="00B305D4" w:rsidRDefault="00851FAF">
      <w:pPr>
        <w:pStyle w:val="Heading2"/>
      </w:pPr>
      <w:bookmarkStart w:id="63" w:name="_Toc241585535"/>
      <w:r>
        <w:t>11.4 KMeans và l</w:t>
      </w:r>
      <w:r>
        <w:t>ự</w:t>
      </w:r>
      <w:r>
        <w:t>a ch</w:t>
      </w:r>
      <w:r>
        <w:t>ọ</w:t>
      </w:r>
      <w:r>
        <w:t>n k</w:t>
      </w:r>
      <w:bookmarkEnd w:id="63"/>
    </w:p>
    <w:p w14:paraId="49244B30" w14:textId="77777777" w:rsidR="00B305D4" w:rsidRDefault="00851FAF">
      <w:r>
        <w:t>Các feature Recency, Frequency, Monetary đư</w:t>
      </w:r>
      <w:r>
        <w:t>ợ</w:t>
      </w:r>
      <w:r>
        <w:t>c log1p đ</w:t>
      </w:r>
      <w:r>
        <w:t>ể</w:t>
      </w:r>
      <w:r>
        <w:t xml:space="preserve"> gi</w:t>
      </w:r>
      <w:r>
        <w:t>ả</w:t>
      </w:r>
      <w:r>
        <w:t>m đ</w:t>
      </w:r>
      <w:r>
        <w:t>ộ</w:t>
      </w:r>
      <w:r>
        <w:t xml:space="preserve"> l</w:t>
      </w:r>
      <w:r>
        <w:t>ệ</w:t>
      </w:r>
      <w:r>
        <w:t>ch ph</w:t>
      </w:r>
      <w:r>
        <w:t>ả</w:t>
      </w:r>
      <w:r>
        <w:t>i, VectorAssembler g</w:t>
      </w:r>
      <w:r>
        <w:t>ộ</w:t>
      </w:r>
      <w:r>
        <w:t>p thành vector, StandardScaler chu</w:t>
      </w:r>
      <w:r>
        <w:t>ẩ</w:t>
      </w:r>
      <w:r>
        <w:t>n hóa withMean=True/withStd=True, r</w:t>
      </w:r>
      <w:r>
        <w:t>ồ</w:t>
      </w:r>
      <w:r>
        <w:t>i KMeans fit v</w:t>
      </w:r>
      <w:r>
        <w:t>ớ</w:t>
      </w:r>
      <w:r>
        <w:t>i seed 42. Code ki</w:t>
      </w:r>
      <w:r>
        <w:t>ể</w:t>
      </w:r>
      <w:r>
        <w:t>m tra k&gt;=2, k không vư</w:t>
      </w:r>
      <w:r>
        <w:t>ợ</w:t>
      </w:r>
      <w:r>
        <w:t>t s</w:t>
      </w:r>
      <w:r>
        <w:t>ố</w:t>
      </w:r>
      <w:r>
        <w:t xml:space="preserve"> khách, đ</w:t>
      </w:r>
      <w:r>
        <w:t>ủ</w:t>
      </w:r>
      <w:r>
        <w:t xml:space="preserve"> s</w:t>
      </w:r>
      <w:r>
        <w:t>ố</w:t>
      </w:r>
      <w:r>
        <w:t xml:space="preserve"> vector phân bi</w:t>
      </w:r>
      <w:r>
        <w:t>ệ</w:t>
      </w:r>
      <w:r>
        <w:t>t và có đúng k c</w:t>
      </w:r>
      <w:r>
        <w:t>ụ</w:t>
      </w:r>
      <w:r>
        <w:t>m th</w:t>
      </w:r>
      <w:r>
        <w:t>ự</w:t>
      </w:r>
      <w:r>
        <w:t>c s</w:t>
      </w:r>
      <w:r>
        <w:t>ự</w:t>
      </w:r>
      <w:r>
        <w:t xml:space="preserve"> đư</w:t>
      </w:r>
      <w:r>
        <w:t>ợ</w:t>
      </w:r>
      <w:r>
        <w:t>c chi</w:t>
      </w:r>
      <w:r>
        <w:t>ế</w:t>
      </w:r>
      <w:r>
        <w:t>m.</w:t>
      </w:r>
    </w:p>
    <w:p w14:paraId="106559B7" w14:textId="77777777" w:rsidR="00B305D4" w:rsidRDefault="00851FAF">
      <w:r>
        <w:t xml:space="preserve">Script offline </w:t>
      </w:r>
      <w:r>
        <w:rPr>
          <w:rFonts w:ascii="Consolas" w:eastAsia="Consolas" w:hAnsi="Consolas" w:cs="Consolas"/>
          <w:color w:val="007F86"/>
          <w:sz w:val="18"/>
        </w:rPr>
        <w:t>select_kmeans_k.py</w:t>
      </w:r>
      <w:r>
        <w:t xml:space="preserve"> dùng cùng pipeline feature, fit scaler m</w:t>
      </w:r>
      <w:r>
        <w:t>ộ</w:t>
      </w:r>
      <w:r>
        <w:t>t l</w:t>
      </w:r>
      <w:r>
        <w:t>ầ</w:t>
      </w:r>
      <w:r>
        <w:t>n khi so các k, ghi WSSSE và silhouette vào CSV; bi</w:t>
      </w:r>
      <w:r>
        <w:t>ể</w:t>
      </w:r>
      <w:r>
        <w:t>u đ</w:t>
      </w:r>
      <w:r>
        <w:t>ồ</w:t>
      </w:r>
      <w:r>
        <w:t xml:space="preserve"> đư</w:t>
      </w:r>
      <w:r>
        <w:t>ợ</w:t>
      </w:r>
      <w:r>
        <w:t>c t</w:t>
      </w:r>
      <w:r>
        <w:t>ạ</w:t>
      </w:r>
      <w:r>
        <w:t>o n</w:t>
      </w:r>
      <w:r>
        <w:t>ế</w:t>
      </w:r>
      <w:r>
        <w:t>u matplotlib có s</w:t>
      </w:r>
      <w:r>
        <w:t>ẵ</w:t>
      </w:r>
      <w:r>
        <w:t>n. WSSSE thư</w:t>
      </w:r>
      <w:r>
        <w:t>ờ</w:t>
      </w:r>
      <w:r>
        <w:t>ng gi</w:t>
      </w:r>
      <w:r>
        <w:t>ả</w:t>
      </w:r>
      <w:r>
        <w:t>m khi k tăng nên không dùng “WSSSE nh</w:t>
      </w:r>
      <w:r>
        <w:t>ỏ</w:t>
      </w:r>
      <w:r>
        <w:t xml:space="preserve"> nh</w:t>
      </w:r>
      <w:r>
        <w:t>ấ</w:t>
      </w:r>
      <w:r>
        <w:t>t” đ</w:t>
      </w:r>
      <w:r>
        <w:t>ể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s</w:t>
      </w:r>
      <w:r>
        <w:t>ố</w:t>
      </w:r>
      <w:r>
        <w:t xml:space="preserve"> c</w:t>
      </w:r>
      <w:r>
        <w:t>ụ</w:t>
      </w:r>
      <w:r>
        <w:t>m t</w:t>
      </w:r>
      <w:r>
        <w:t>ố</w:t>
      </w:r>
      <w:r>
        <w:t>i đa. Silhouette đánh giá c</w:t>
      </w:r>
      <w:r>
        <w:t>ấ</w:t>
      </w:r>
      <w:r>
        <w:t>u trúc phân tách trong không gian feature, không ch</w:t>
      </w:r>
      <w:r>
        <w:t>ứ</w:t>
      </w:r>
      <w:r>
        <w:t>ng minh nhóm có giá tr</w:t>
      </w:r>
      <w:r>
        <w:t>ị</w:t>
      </w:r>
      <w:r>
        <w:t xml:space="preserve"> marketing.</w:t>
      </w:r>
    </w:p>
    <w:p w14:paraId="1B2F7CD4" w14:textId="77777777" w:rsidR="00B305D4" w:rsidRDefault="00851FAF">
      <w:r>
        <w:lastRenderedPageBreak/>
        <w:t>Artifact nghiên c</w:t>
      </w:r>
      <w:r>
        <w:t>ứ</w:t>
      </w:r>
      <w:r>
        <w:t>u hi</w:t>
      </w:r>
      <w:r>
        <w:t>ệ</w:t>
      </w:r>
      <w:r>
        <w:t>n có ghi silhouette k=2 kho</w:t>
      </w:r>
      <w:r>
        <w:t>ả</w:t>
      </w:r>
      <w:r>
        <w:t>ng 0,6238; k=4 kho</w:t>
      </w:r>
      <w:r>
        <w:t>ả</w:t>
      </w:r>
      <w:r>
        <w:t>ng 0,4918. DAG m</w:t>
      </w:r>
      <w:r>
        <w:t>ặ</w:t>
      </w:r>
      <w:r>
        <w:t>c đ</w:t>
      </w:r>
      <w:r>
        <w:t>ị</w:t>
      </w:r>
      <w:r>
        <w:t>nh k=2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 nghiên c</w:t>
      </w:r>
      <w:r>
        <w:t>ứ</w:t>
      </w:r>
      <w:r>
        <w:t>u đó và có Params đ</w:t>
      </w:r>
      <w:r>
        <w:t>ể</w:t>
      </w:r>
      <w:r>
        <w:t xml:space="preserve"> đ</w:t>
      </w:r>
      <w:r>
        <w:t>ổ</w:t>
      </w:r>
      <w:r>
        <w:t>i. Đây là l</w:t>
      </w:r>
      <w:r>
        <w:t>ự</w:t>
      </w:r>
      <w:r>
        <w:t>a ch</w:t>
      </w:r>
      <w:r>
        <w:t>ọ</w:t>
      </w:r>
      <w:r>
        <w:t>n demo cho ngu</w:t>
      </w:r>
      <w:r>
        <w:t>ồ</w:t>
      </w:r>
      <w:r>
        <w:t>n/cutoff đã xem; chưa ch</w:t>
      </w:r>
      <w:r>
        <w:t>ạ</w:t>
      </w:r>
      <w:r>
        <w:t>y l</w:t>
      </w:r>
      <w:r>
        <w:t>ạ</w:t>
      </w:r>
      <w:r>
        <w:t>i đánh giá k trên m</w:t>
      </w:r>
      <w:r>
        <w:t>ọ</w:t>
      </w:r>
      <w:r>
        <w:t>i snapshot và không tuyên b</w:t>
      </w:r>
      <w:r>
        <w:t>ố</w:t>
      </w:r>
      <w:r>
        <w:t xml:space="preserve"> k=2 t</w:t>
      </w:r>
      <w:r>
        <w:t>ố</w:t>
      </w:r>
      <w:r>
        <w:t>i ưu cho m</w:t>
      </w:r>
      <w:r>
        <w:t>ọ</w:t>
      </w:r>
      <w:r>
        <w:t>i ngày.</w:t>
      </w:r>
    </w:p>
    <w:p w14:paraId="07D47F1A" w14:textId="77777777" w:rsidR="00B305D4" w:rsidRDefault="00851FAF">
      <w:r>
        <w:t>Cluster ID ch</w:t>
      </w:r>
      <w:r>
        <w:t>ỉ</w:t>
      </w:r>
      <w:r>
        <w:t xml:space="preserve"> là nhãn thu</w:t>
      </w:r>
      <w:r>
        <w:t>ậ</w:t>
      </w:r>
      <w:r>
        <w:t>t toán. Không suy ra Cluster 0 luôn là VIP. Output profile hi</w:t>
      </w:r>
      <w:r>
        <w:t>ệ</w:t>
      </w:r>
      <w:r>
        <w:t>n có s</w:t>
      </w:r>
      <w:r>
        <w:t>ố</w:t>
      </w:r>
      <w:r>
        <w:t xml:space="preserve"> khách và mean R/F/M theo c</w:t>
      </w:r>
      <w:r>
        <w:t>ụ</w:t>
      </w:r>
      <w:r>
        <w:t>m; chưa lưu model object, centroids hay median đ</w:t>
      </w:r>
      <w:r>
        <w:t>ầ</w:t>
      </w:r>
      <w:r>
        <w:t>y đ</w:t>
      </w:r>
      <w:r>
        <w:t>ủ</w:t>
      </w:r>
      <w:r>
        <w:t>. Phân khúc nghi</w:t>
      </w:r>
      <w:r>
        <w:t>ệ</w:t>
      </w:r>
      <w:r>
        <w:t>p v</w:t>
      </w:r>
      <w:r>
        <w:t>ụ</w:t>
      </w:r>
      <w:r>
        <w:t xml:space="preserve"> dư</w:t>
      </w:r>
      <w:r>
        <w:t>ớ</w:t>
      </w:r>
      <w:r>
        <w:t>i đây không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ID c</w:t>
      </w:r>
      <w:r>
        <w:t>ụ</w:t>
      </w:r>
      <w:r>
        <w:t>m.</w:t>
      </w:r>
    </w:p>
    <w:p w14:paraId="7E1CB0C1" w14:textId="77777777" w:rsidR="00B305D4" w:rsidRDefault="00851FAF">
      <w:pPr>
        <w:pStyle w:val="Heading2"/>
      </w:pPr>
      <w:bookmarkStart w:id="64" w:name="_Toc241585536"/>
      <w:r>
        <w:t>11.5 Quy t</w:t>
      </w:r>
      <w:r>
        <w:t>ắ</w:t>
      </w:r>
      <w:r>
        <w:t>c nhãn khách hàng</w:t>
      </w:r>
      <w:bookmarkEnd w:id="6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4B8EBE48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2DB5D1A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 / nhãn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339B38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Đi</w:t>
            </w:r>
            <w:r>
              <w:rPr>
                <w:rFonts w:eastAsia="Calibri" w:cs="Calibri"/>
                <w:b/>
                <w:color w:val="FFFFFF"/>
                <w:sz w:val="18"/>
              </w:rPr>
              <w:t>ề</w:t>
            </w:r>
            <w:r>
              <w:rPr>
                <w:rFonts w:eastAsia="Calibri" w:cs="Calibri"/>
                <w:b/>
                <w:color w:val="FFFFFF"/>
                <w:sz w:val="18"/>
              </w:rPr>
              <w:t>u ki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47A978D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Ý nghĩa</w:t>
            </w:r>
          </w:p>
        </w:tc>
      </w:tr>
      <w:tr w:rsidR="00B305D4" w14:paraId="32BB142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E269D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is_high_value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A7A22A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M_score &gt;= 4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A9009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ti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n tương đ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cao trong qu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</w:p>
        </w:tc>
      </w:tr>
      <w:tr w:rsidR="00B305D4" w14:paraId="56F75C0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FFE0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is_inactive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C677A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Recency &gt;= churn_days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8D3F8A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mua trong ít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ngày đã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618EB8D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A91B9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high_value_inactive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378F3B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High-value và inactive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22BB3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Ưu tiên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các nhãn khác</w:t>
            </w:r>
          </w:p>
        </w:tc>
      </w:tr>
      <w:tr w:rsidR="00B305D4" w14:paraId="4495CE2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6911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high_value_active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309D1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High-value, F_score &gt;= 4 và R_score &gt;= 4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AA6304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Khách t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t theo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ba chi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</w:tr>
      <w:tr w:rsidR="00B305D4" w14:paraId="2A30A95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211D8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inactive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1B514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Inactive, chưa rơi vào nhãn ưu tiên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AEF522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Khách lâu không mua</w:t>
            </w:r>
          </w:p>
        </w:tc>
      </w:tr>
      <w:tr w:rsidR="00B305D4" w14:paraId="0035006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7DE624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recent_low_frequency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96C08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R_score &gt;= 4 và F_score &lt;= 2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09647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Mua g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đây nhưng t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su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tương đ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</w:t>
            </w:r>
          </w:p>
        </w:tc>
      </w:tr>
      <w:tr w:rsidR="00B305D4" w14:paraId="26E553B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C5E649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regular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C44B1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Các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còn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260CE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Nhãn còn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theo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hành</w:t>
            </w:r>
          </w:p>
        </w:tc>
      </w:tr>
    </w:tbl>
    <w:p w14:paraId="46CA8B82" w14:textId="77777777" w:rsidR="00B305D4" w:rsidRDefault="00B305D4">
      <w:pPr>
        <w:spacing w:after="40"/>
      </w:pPr>
    </w:p>
    <w:p w14:paraId="6356D680" w14:textId="77777777" w:rsidR="00B305D4" w:rsidRDefault="00851FAF">
      <w:r>
        <w:t>Th</w:t>
      </w:r>
      <w:r>
        <w:t>ứ</w:t>
      </w:r>
      <w:r>
        <w:t xml:space="preserve"> t</w:t>
      </w:r>
      <w:r>
        <w:t>ự</w:t>
      </w:r>
      <w:r>
        <w:t xml:space="preserve"> when/otherwise b</w:t>
      </w:r>
      <w:r>
        <w:t>ả</w:t>
      </w:r>
      <w:r>
        <w:t>o đ</w:t>
      </w:r>
      <w:r>
        <w:t>ả</w:t>
      </w:r>
      <w:r>
        <w:t>m m</w:t>
      </w:r>
      <w:r>
        <w:t>ỗ</w:t>
      </w:r>
      <w:r>
        <w:t>i khách có đúng m</w:t>
      </w:r>
      <w:r>
        <w:t>ộ</w:t>
      </w:r>
      <w:r>
        <w:t>t segment. Các boolean high-value/inactive có th</w:t>
      </w:r>
      <w:r>
        <w:t>ể</w:t>
      </w:r>
      <w:r>
        <w:t xml:space="preserve"> giao nhau; t</w:t>
      </w:r>
      <w:r>
        <w:t>ổ</w:t>
      </w:r>
      <w:r>
        <w:t>ng hai boolean không đư</w:t>
      </w:r>
      <w:r>
        <w:t>ợ</w:t>
      </w:r>
      <w:r>
        <w:t>c coi là s</w:t>
      </w:r>
      <w:r>
        <w:t>ố</w:t>
      </w:r>
      <w:r>
        <w:t xml:space="preserve"> khách duy nh</w:t>
      </w:r>
      <w:r>
        <w:t>ấ</w:t>
      </w:r>
      <w:r>
        <w:t>t. Ví d</w:t>
      </w:r>
      <w:r>
        <w:t>ụ</w:t>
      </w:r>
      <w:r>
        <w:t xml:space="preserve"> 253 khách c</w:t>
      </w:r>
      <w:r>
        <w:t>ủ</w:t>
      </w:r>
      <w:r>
        <w:t>a run th</w:t>
      </w:r>
      <w:r>
        <w:t>ậ</w:t>
      </w:r>
      <w:r>
        <w:t>t đ</w:t>
      </w:r>
      <w:r>
        <w:t>ồ</w:t>
      </w:r>
      <w:r>
        <w:t>ng th</w:t>
      </w:r>
      <w:r>
        <w:t>ờ</w:t>
      </w:r>
      <w:r>
        <w:t>i high-value và inactive.</w:t>
      </w:r>
    </w:p>
    <w:p w14:paraId="156FCD9C" w14:textId="77777777" w:rsidR="00B305D4" w:rsidRDefault="00851FAF">
      <w:pPr>
        <w:pStyle w:val="Heading2"/>
      </w:pPr>
      <w:bookmarkStart w:id="65" w:name="_Toc241585537"/>
      <w:r>
        <w:t>11.6 Churn risk là proxy có đi</w:t>
      </w:r>
      <w:r>
        <w:t>ề</w:t>
      </w:r>
      <w:r>
        <w:t>u ki</w:t>
      </w:r>
      <w:r>
        <w:t>ệ</w:t>
      </w:r>
      <w:r>
        <w:t>n</w:t>
      </w:r>
      <w:bookmarkEnd w:id="65"/>
    </w:p>
    <w:p w14:paraId="7D2F9CBB" w14:textId="77777777" w:rsidR="00B305D4" w:rsidRDefault="00851FAF">
      <w:r>
        <w:t>Ngư</w:t>
      </w:r>
      <w:r>
        <w:t>ỡ</w:t>
      </w:r>
      <w:r>
        <w:t>ng m</w:t>
      </w:r>
      <w:r>
        <w:t>ặ</w:t>
      </w:r>
      <w:r>
        <w:t>c đ</w:t>
      </w:r>
      <w:r>
        <w:t>ị</w:t>
      </w:r>
      <w:r>
        <w:t>nh là 90 ngày, có th</w:t>
      </w:r>
      <w:r>
        <w:t>ể</w:t>
      </w:r>
      <w:r>
        <w:t xml:space="preserve"> đ</w:t>
      </w:r>
      <w:r>
        <w:t>ổ</w:t>
      </w:r>
      <w:r>
        <w:t>i t</w:t>
      </w:r>
      <w:r>
        <w:t>ừ</w:t>
      </w:r>
      <w:r>
        <w:t xml:space="preserve"> 1 đ</w:t>
      </w:r>
      <w:r>
        <w:t>ế</w:t>
      </w:r>
      <w:r>
        <w:t>n 3.650 qua Params. Code lưu churn_threshold_days, observed_history_days và segment_rule_version. N</w:t>
      </w:r>
      <w:r>
        <w:t>ế</w:t>
      </w:r>
      <w:r>
        <w:t>u th</w:t>
      </w:r>
      <w:r>
        <w:t>ờ</w:t>
      </w:r>
      <w:r>
        <w:t>i gian ngu</w:t>
      </w:r>
      <w:r>
        <w:t>ồ</w:t>
      </w:r>
      <w:r>
        <w:t>n quan sát ng</w:t>
      </w:r>
      <w:r>
        <w:t>ắ</w:t>
      </w:r>
      <w:r>
        <w:t>n hơn churn_days, churn_assessment_status=insufficient_history; n</w:t>
      </w:r>
      <w:r>
        <w:t>ế</w:t>
      </w:r>
      <w:r>
        <w:t>u đ</w:t>
      </w:r>
      <w:r>
        <w:t>ủ</w:t>
      </w:r>
      <w:r>
        <w:t xml:space="preserve"> l</w:t>
      </w:r>
      <w:r>
        <w:t>ị</w:t>
      </w:r>
      <w:r>
        <w:t>ch s</w:t>
      </w:r>
      <w:r>
        <w:t>ử</w:t>
      </w:r>
      <w:r>
        <w:t>, inactive nh</w:t>
      </w:r>
      <w:r>
        <w:t>ậ</w:t>
      </w:r>
      <w:r>
        <w:t>n inactivity_proxy, còn l</w:t>
      </w:r>
      <w:r>
        <w:t>ạ</w:t>
      </w:r>
      <w:r>
        <w:t>i not_flagged.</w:t>
      </w:r>
    </w:p>
    <w:p w14:paraId="269CA194" w14:textId="77777777" w:rsidR="00B305D4" w:rsidRDefault="00851FAF">
      <w:r>
        <w:t>Boolean is_inactive v</w:t>
      </w:r>
      <w:r>
        <w:t>ẫ</w:t>
      </w:r>
      <w:r>
        <w:t>n là phép so Recency v</w:t>
      </w:r>
      <w:r>
        <w:t>ớ</w:t>
      </w:r>
      <w:r>
        <w:t>i ngư</w:t>
      </w:r>
      <w:r>
        <w:t>ỡ</w:t>
      </w:r>
      <w:r>
        <w:t>ng; tr</w:t>
      </w:r>
      <w:r>
        <w:t>ạ</w:t>
      </w:r>
      <w:r>
        <w:t>ng thái assessment m</w:t>
      </w:r>
      <w:r>
        <w:t>ớ</w:t>
      </w:r>
      <w:r>
        <w:t>i cho bi</w:t>
      </w:r>
      <w:r>
        <w:t>ế</w:t>
      </w:r>
      <w:r>
        <w:t>t m</w:t>
      </w:r>
      <w:r>
        <w:t>ứ</w:t>
      </w:r>
      <w:r>
        <w:t>c đ</w:t>
      </w:r>
      <w:r>
        <w:t>ủ</w:t>
      </w:r>
      <w:r>
        <w:t xml:space="preserve"> thông tin. Khi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>, ph</w:t>
      </w:r>
      <w:r>
        <w:t>ả</w:t>
      </w:r>
      <w:r>
        <w:t>i xem c</w:t>
      </w:r>
      <w:r>
        <w:t>ả</w:t>
      </w:r>
      <w:r>
        <w:t xml:space="preserve"> hai. Project chưa có nhãn churn tương lai, mô hình d</w:t>
      </w:r>
      <w:r>
        <w:t>ự</w:t>
      </w:r>
      <w:r>
        <w:t xml:space="preserve"> báo xác su</w:t>
      </w:r>
      <w:r>
        <w:t>ấ</w:t>
      </w:r>
      <w:r>
        <w:t>t, train/test th</w:t>
      </w:r>
      <w:r>
        <w:t>ờ</w:t>
      </w:r>
      <w:r>
        <w:t>i gian hay đánh giá AUC. Không đưa t</w:t>
      </w:r>
      <w:r>
        <w:t>ỷ</w:t>
      </w:r>
      <w:r>
        <w:t xml:space="preserve"> l</w:t>
      </w:r>
      <w:r>
        <w:t>ệ</w:t>
      </w:r>
      <w:r>
        <w:t xml:space="preserve"> 1.463/4.334 vào báo cáo như “t</w:t>
      </w:r>
      <w:r>
        <w:t>ỷ</w:t>
      </w:r>
      <w:r>
        <w:t xml:space="preserve"> l</w:t>
      </w:r>
      <w:r>
        <w:t>ệ</w:t>
      </w:r>
      <w:r>
        <w:t xml:space="preserve"> khách ch</w:t>
      </w:r>
      <w:r>
        <w:t>ắ</w:t>
      </w:r>
      <w:r>
        <w:t>c ch</w:t>
      </w:r>
      <w:r>
        <w:t>ắ</w:t>
      </w:r>
      <w:r>
        <w:t>n r</w:t>
      </w:r>
      <w:r>
        <w:t>ờ</w:t>
      </w:r>
      <w:r>
        <w:t>i b</w:t>
      </w:r>
      <w:r>
        <w:t>ỏ</w:t>
      </w:r>
      <w:r>
        <w:t>”.</w:t>
      </w:r>
    </w:p>
    <w:p w14:paraId="61EF771E" w14:textId="77777777" w:rsidR="00B305D4" w:rsidRDefault="00851FA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30AC48" wp14:editId="594E0D0A">
            <wp:extent cx="5832000" cy="2385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9742" w14:textId="77777777" w:rsidR="00B305D4" w:rsidRDefault="00851FAF">
      <w:pPr>
        <w:pStyle w:val="Caption"/>
        <w:jc w:val="center"/>
      </w:pPr>
      <w:r>
        <w:t>Hình 5. S</w:t>
      </w:r>
      <w:r>
        <w:t>ố</w:t>
      </w:r>
      <w:r>
        <w:t xml:space="preserve"> khách theo nhãn nghi</w:t>
      </w:r>
      <w:r>
        <w:t>ệ</w:t>
      </w:r>
      <w:r>
        <w:t>p v</w:t>
      </w:r>
      <w:r>
        <w:t>ụ</w:t>
      </w:r>
      <w:r>
        <w:t xml:space="preserve"> trong run đã ki</w:t>
      </w:r>
      <w:r>
        <w:t>ể</w:t>
      </w:r>
      <w:r>
        <w:t>m ch</w:t>
      </w:r>
      <w:r>
        <w:t>ứ</w:t>
      </w:r>
      <w:r>
        <w:t>ng.</w:t>
      </w:r>
    </w:p>
    <w:p w14:paraId="7CECA540" w14:textId="77777777" w:rsidR="00B305D4" w:rsidRDefault="00851FAF">
      <w:pPr>
        <w:pStyle w:val="Heading1"/>
      </w:pPr>
      <w:bookmarkStart w:id="66" w:name="_Toc241585538"/>
      <w:r>
        <w:lastRenderedPageBreak/>
        <w:t>12.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và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</w:t>
      </w:r>
      <w:bookmarkEnd w:id="66"/>
    </w:p>
    <w:p w14:paraId="1D8C8622" w14:textId="77777777" w:rsidR="00B305D4" w:rsidRDefault="00851FAF">
      <w:pPr>
        <w:pStyle w:val="Heading2"/>
      </w:pPr>
      <w:bookmarkStart w:id="67" w:name="_Toc241585539"/>
      <w:r>
        <w:t>12.1 Vì sao c</w:t>
      </w:r>
      <w:r>
        <w:t>ầ</w:t>
      </w:r>
      <w:r>
        <w:t>n hai c</w:t>
      </w:r>
      <w:r>
        <w:t>ấ</w:t>
      </w:r>
      <w:r>
        <w:t>p audit?</w:t>
      </w:r>
      <w:bookmarkEnd w:id="67"/>
    </w:p>
    <w:p w14:paraId="33027FD3" w14:textId="77777777" w:rsidR="00B305D4" w:rsidRDefault="00851FAF">
      <w:r>
        <w:t>Audit dòng ki</w:t>
      </w:r>
      <w:r>
        <w:t>ể</w:t>
      </w:r>
      <w:r>
        <w:t>m tra l</w:t>
      </w:r>
      <w:r>
        <w:t>ỗ</w:t>
      </w:r>
      <w:r>
        <w:t>i/chênh l</w:t>
      </w:r>
      <w:r>
        <w:t>ệ</w:t>
      </w:r>
      <w:r>
        <w:t xml:space="preserve">ch </w:t>
      </w:r>
      <w:r>
        <w:t>ở</w:t>
      </w:r>
      <w:r>
        <w:t xml:space="preserve"> Quantity, UnitPrice, line value và ng</w:t>
      </w:r>
      <w:r>
        <w:t>ữ</w:t>
      </w:r>
      <w:r>
        <w:t xml:space="preserve"> c</w:t>
      </w:r>
      <w:r>
        <w:t>ả</w:t>
      </w:r>
      <w:r>
        <w:t>nh hóa đơn. Audit t</w:t>
      </w:r>
      <w:r>
        <w:t>ổ</w:t>
      </w:r>
      <w:r>
        <w:t>ng đơn gom các dòng theo InvoiceNo đ</w:t>
      </w:r>
      <w:r>
        <w:t>ể</w:t>
      </w:r>
      <w:r>
        <w:t xml:space="preserve"> đánh giá t</w:t>
      </w:r>
      <w:r>
        <w:t>ổ</w:t>
      </w:r>
      <w:r>
        <w:t>ng ti</w:t>
      </w:r>
      <w:r>
        <w:t>ề</w:t>
      </w:r>
      <w:r>
        <w:t>n. Hai dòng không vư</w:t>
      </w:r>
      <w:r>
        <w:t>ợ</w:t>
      </w:r>
      <w:r>
        <w:t>t IQR riêng l</w:t>
      </w:r>
      <w:r>
        <w:t>ẻ</w:t>
      </w:r>
      <w:r>
        <w:t xml:space="preserve"> v</w:t>
      </w:r>
      <w:r>
        <w:t>ẫ</w:t>
      </w:r>
      <w:r>
        <w:t>n có th</w:t>
      </w:r>
      <w:r>
        <w:t>ể</w:t>
      </w:r>
      <w:r>
        <w:t xml:space="preserve"> n</w:t>
      </w:r>
      <w:r>
        <w:t>ằ</w:t>
      </w:r>
      <w:r>
        <w:t>m trong m</w:t>
      </w:r>
      <w:r>
        <w:t>ộ</w:t>
      </w:r>
      <w:r>
        <w:t>t đơn r</w:t>
      </w:r>
      <w:r>
        <w:t>ấ</w:t>
      </w:r>
      <w:r>
        <w:t>t l</w:t>
      </w:r>
      <w:r>
        <w:t>ớ</w:t>
      </w:r>
      <w:r>
        <w:t>n. Ngư</w:t>
      </w:r>
      <w:r>
        <w:t>ợ</w:t>
      </w:r>
      <w:r>
        <w:t>c l</w:t>
      </w:r>
      <w:r>
        <w:t>ạ</w:t>
      </w:r>
      <w:r>
        <w:t>i m</w:t>
      </w:r>
      <w:r>
        <w:t>ộ</w:t>
      </w:r>
      <w:r>
        <w:t>t đơn có t</w:t>
      </w:r>
      <w:r>
        <w:t>ổ</w:t>
      </w:r>
      <w:r>
        <w:t>ng bình thư</w:t>
      </w:r>
      <w:r>
        <w:t>ờ</w:t>
      </w:r>
      <w:r>
        <w:t>ng v</w:t>
      </w:r>
      <w:r>
        <w:t>ẫ</w:t>
      </w:r>
      <w:r>
        <w:t>n có th</w:t>
      </w:r>
      <w:r>
        <w:t>ể</w:t>
      </w:r>
      <w:r>
        <w:t xml:space="preserve"> ch</w:t>
      </w:r>
      <w:r>
        <w:t>ứ</w:t>
      </w:r>
      <w:r>
        <w:t>a m</w:t>
      </w:r>
      <w:r>
        <w:t>ộ</w:t>
      </w:r>
      <w:r>
        <w:t>t dòng giá âm. Vì v</w:t>
      </w:r>
      <w:r>
        <w:t>ậ</w:t>
      </w:r>
      <w:r>
        <w:t>y hai lo</w:t>
      </w:r>
      <w:r>
        <w:t>ạ</w:t>
      </w:r>
      <w:r>
        <w:t>i đ</w:t>
      </w:r>
      <w:r>
        <w:t>ầ</w:t>
      </w:r>
      <w:r>
        <w:t>u ra b</w:t>
      </w:r>
      <w:r>
        <w:t>ổ</w:t>
      </w:r>
      <w:r>
        <w:t xml:space="preserve"> sung nhau và không đư</w:t>
      </w:r>
      <w:r>
        <w:t>ợ</w:t>
      </w:r>
      <w:r>
        <w:t>c c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s</w:t>
      </w:r>
      <w:r>
        <w:t>ố</w:t>
      </w:r>
      <w:r>
        <w:t xml:space="preserve"> lư</w:t>
      </w:r>
      <w:r>
        <w:t>ợ</w:t>
      </w:r>
      <w:r>
        <w:t>ng c</w:t>
      </w:r>
      <w:r>
        <w:t>ờ</w:t>
      </w:r>
      <w:r>
        <w:t>.</w:t>
      </w:r>
    </w:p>
    <w:p w14:paraId="01EE8158" w14:textId="77777777" w:rsidR="00B305D4" w:rsidRDefault="00851FAF">
      <w:r>
        <w:t>Nhánh audit đ</w:t>
      </w:r>
      <w:r>
        <w:t>ọ</w:t>
      </w:r>
      <w:r>
        <w:t>c 536.641 dòng đã dedup, không đ</w:t>
      </w:r>
      <w:r>
        <w:t>ọ</w:t>
      </w:r>
      <w:r>
        <w:t>c 391.057 dòng RFM-only. N</w:t>
      </w:r>
      <w:r>
        <w:t>ế</w:t>
      </w:r>
      <w:r>
        <w:t>u đ</w:t>
      </w:r>
      <w:r>
        <w:t>ọ</w:t>
      </w:r>
      <w:r>
        <w:t>c nhánh đã lo</w:t>
      </w:r>
      <w:r>
        <w:t>ạ</w:t>
      </w:r>
      <w:r>
        <w:t>i h</w:t>
      </w:r>
      <w:r>
        <w:t>ế</w:t>
      </w:r>
      <w:r>
        <w:t>t null/âm/h</w:t>
      </w:r>
      <w:r>
        <w:t>ủ</w:t>
      </w:r>
      <w:r>
        <w:t>y thì detector m</w:t>
      </w:r>
      <w:r>
        <w:t>ấ</w:t>
      </w:r>
      <w:r>
        <w:t>t các 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ki</w:t>
      </w:r>
      <w:r>
        <w:t>ể</w:t>
      </w:r>
      <w:r>
        <w:t>m tra. Missing CustomerID t</w:t>
      </w:r>
      <w:r>
        <w:t>ự</w:t>
      </w:r>
      <w:r>
        <w:t xml:space="preserve"> nó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gian l</w:t>
      </w:r>
      <w:r>
        <w:t>ậ</w:t>
      </w:r>
      <w:r>
        <w:t>n và không làm m</w:t>
      </w:r>
      <w:r>
        <w:t>ọ</w:t>
      </w:r>
      <w:r>
        <w:t>i phép ki</w:t>
      </w:r>
      <w:r>
        <w:t>ể</w:t>
      </w:r>
      <w:r>
        <w:t>m tra m</w:t>
      </w:r>
      <w:r>
        <w:t>ấ</w:t>
      </w:r>
      <w:r>
        <w:t>t kh</w:t>
      </w:r>
      <w:r>
        <w:t>ả</w:t>
      </w:r>
      <w:r>
        <w:t xml:space="preserve"> năng áp d</w:t>
      </w:r>
      <w:r>
        <w:t>ụ</w:t>
      </w:r>
      <w:r>
        <w:t>ng.</w:t>
      </w:r>
    </w:p>
    <w:p w14:paraId="35E4CF95" w14:textId="77777777" w:rsidR="00B305D4" w:rsidRDefault="00851FAF">
      <w:pPr>
        <w:pStyle w:val="Heading2"/>
      </w:pPr>
      <w:bookmarkStart w:id="68" w:name="_Toc241585540"/>
      <w:r>
        <w:t>12.2 Ba nhóm thông tin trên m</w:t>
      </w:r>
      <w:r>
        <w:t>ỗ</w:t>
      </w:r>
      <w:r>
        <w:t>i dòng</w:t>
      </w:r>
      <w:bookmarkEnd w:id="6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1A1E36B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25FC4CF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Nhóm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5B21754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Ví d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2D9DCF1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Có t</w:t>
            </w:r>
            <w:r>
              <w:rPr>
                <w:rFonts w:eastAsia="Calibri" w:cs="Calibri"/>
                <w:b/>
                <w:color w:val="FFFFFF"/>
                <w:sz w:val="18"/>
              </w:rPr>
              <w:t>ự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bi</w:t>
            </w:r>
            <w:r>
              <w:rPr>
                <w:rFonts w:eastAsia="Calibri" w:cs="Calibri"/>
                <w:b/>
                <w:color w:val="FFFFFF"/>
                <w:sz w:val="18"/>
              </w:rPr>
              <w:t>ế</w:t>
            </w:r>
            <w:r>
              <w:rPr>
                <w:rFonts w:eastAsia="Calibri" w:cs="Calibri"/>
                <w:b/>
                <w:color w:val="FFFFFF"/>
                <w:sz w:val="18"/>
              </w:rPr>
              <w:t>n thành nhãn gian l</w:t>
            </w:r>
            <w:r>
              <w:rPr>
                <w:rFonts w:eastAsia="Calibri" w:cs="Calibri"/>
                <w:b/>
                <w:color w:val="FFFFFF"/>
                <w:sz w:val="18"/>
              </w:rPr>
              <w:t>ậ</w:t>
            </w:r>
            <w:r>
              <w:rPr>
                <w:rFonts w:eastAsia="Calibri" w:cs="Calibri"/>
                <w:b/>
                <w:color w:val="FFFFFF"/>
                <w:sz w:val="18"/>
              </w:rPr>
              <w:t>n không?</w:t>
            </w:r>
          </w:p>
        </w:tc>
      </w:tr>
      <w:tr w:rsidR="00B305D4" w14:paraId="5E19BEB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426CFE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data_quality_flags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00258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missing_customer_id, missing_invoice_date, invalid_unit_price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517D3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Không; mô t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u/không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</w:p>
        </w:tc>
      </w:tr>
      <w:tr w:rsidR="00B305D4" w14:paraId="5604EC5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B5B3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context_flags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1BE3E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cancelled_invoice, service_line, keyword_product_name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A7AD9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Không; cung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nh nghi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p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</w:p>
        </w:tc>
      </w:tr>
      <w:tr w:rsidR="00B305D4" w14:paraId="4096F52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5ECD7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check_results / anomaly_flags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A120F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>ng rule và danh sách rule flagged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1EC48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 xml:space="preserve">Là 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 viên rà soát theo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nhãn đã xác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</w:tr>
    </w:tbl>
    <w:p w14:paraId="7A477543" w14:textId="77777777" w:rsidR="00B305D4" w:rsidRDefault="00B305D4">
      <w:pPr>
        <w:spacing w:after="40"/>
      </w:pPr>
    </w:p>
    <w:p w14:paraId="226A8FF7" w14:textId="77777777" w:rsidR="00B305D4" w:rsidRDefault="00851FAF">
      <w:r>
        <w:t>Các DQ flags còn có missing_invoice_no, missing_stock_code, missing_description, missing_country, invalid_quantity và invalid_line_value. Giá tr</w:t>
      </w:r>
      <w:r>
        <w:t>ị</w:t>
      </w:r>
      <w:r>
        <w:t xml:space="preserve"> s</w:t>
      </w:r>
      <w:r>
        <w:t>ố</w:t>
      </w:r>
      <w:r>
        <w:t xml:space="preserve"> âm có th</w:t>
      </w:r>
      <w:r>
        <w:t>ể</w:t>
      </w:r>
      <w:r>
        <w:t xml:space="preserve"> h</w:t>
      </w:r>
      <w:r>
        <w:t>ợ</w:t>
      </w:r>
      <w:r>
        <w:t>p l</w:t>
      </w:r>
      <w:r>
        <w:t>ệ</w:t>
      </w:r>
      <w:r>
        <w:t xml:space="preserve"> v</w:t>
      </w:r>
      <w:r>
        <w:t>ề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u; nó ch</w:t>
      </w:r>
      <w:r>
        <w:t>ỉ</w:t>
      </w:r>
      <w:r>
        <w:t xml:space="preserve"> vi ph</w:t>
      </w:r>
      <w:r>
        <w:t>ạ</w:t>
      </w:r>
      <w:r>
        <w:t>m m</w:t>
      </w:r>
      <w:r>
        <w:t>ộ</w:t>
      </w:r>
      <w:r>
        <w:t>t s</w:t>
      </w:r>
      <w:r>
        <w:t>ố</w:t>
      </w:r>
      <w:r>
        <w:t xml:space="preserve"> rule/ng</w:t>
      </w:r>
      <w:r>
        <w:t>ữ</w:t>
      </w:r>
      <w:r>
        <w:t xml:space="preserve"> c</w:t>
      </w:r>
      <w:r>
        <w:t>ả</w:t>
      </w:r>
      <w:r>
        <w:t>nh c</w:t>
      </w:r>
      <w:r>
        <w:t>ụ</w:t>
      </w:r>
      <w:r>
        <w:t xml:space="preserve"> th</w:t>
      </w:r>
      <w:r>
        <w:t>ể</w:t>
      </w:r>
      <w:r>
        <w:t>, khác v</w:t>
      </w:r>
      <w:r>
        <w:t>ớ</w:t>
      </w:r>
      <w:r>
        <w:t>i NaN ho</w:t>
      </w:r>
      <w:r>
        <w:t>ặ</w:t>
      </w:r>
      <w:r>
        <w:t>c Infinity.</w:t>
      </w:r>
    </w:p>
    <w:p w14:paraId="6D21BDAF" w14:textId="77777777" w:rsidR="00B305D4" w:rsidRDefault="00851FAF">
      <w:pPr>
        <w:pStyle w:val="Heading2"/>
      </w:pPr>
      <w:bookmarkStart w:id="69" w:name="_Toc241585541"/>
      <w:r>
        <w:t>12.3 Sáu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trên dòng</w:t>
      </w:r>
      <w:bookmarkEnd w:id="6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355326B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4276E34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Rule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65FADD3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Đi</w:t>
            </w:r>
            <w:r>
              <w:rPr>
                <w:rFonts w:eastAsia="Calibri" w:cs="Calibri"/>
                <w:b/>
                <w:color w:val="FFFFFF"/>
                <w:sz w:val="18"/>
              </w:rPr>
              <w:t>ề</w:t>
            </w:r>
            <w:r>
              <w:rPr>
                <w:rFonts w:eastAsia="Calibri" w:cs="Calibri"/>
                <w:b/>
                <w:color w:val="FFFFFF"/>
                <w:sz w:val="18"/>
              </w:rPr>
              <w:t>u ki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 g</w:t>
            </w:r>
            <w:r>
              <w:rPr>
                <w:rFonts w:eastAsia="Calibri" w:cs="Calibri"/>
                <w:b/>
                <w:color w:val="FFFFFF"/>
                <w:sz w:val="18"/>
              </w:rPr>
              <w:t>ắ</w:t>
            </w:r>
            <w:r>
              <w:rPr>
                <w:rFonts w:eastAsia="Calibri" w:cs="Calibri"/>
                <w:b/>
                <w:color w:val="FFFFFF"/>
                <w:sz w:val="18"/>
              </w:rPr>
              <w:t>n c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64052B1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Ví d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trư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 h</w:t>
            </w:r>
            <w:r>
              <w:rPr>
                <w:rFonts w:eastAsia="Calibri" w:cs="Calibri"/>
                <w:b/>
                <w:color w:val="FFFFFF"/>
                <w:sz w:val="18"/>
              </w:rPr>
              <w:t>ợ</w:t>
            </w:r>
            <w:r>
              <w:rPr>
                <w:rFonts w:eastAsia="Calibri" w:cs="Calibri"/>
                <w:b/>
                <w:color w:val="FFFFFF"/>
                <w:sz w:val="18"/>
              </w:rPr>
              <w:t>p không áp d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</w:tr>
      <w:tr w:rsidR="00B305D4" w14:paraId="43C36B8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200082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cancel_nonnegative_quantity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6458E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 C nhưng Quantity &gt;= 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571A4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invoice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quantity không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</w:p>
        </w:tc>
      </w:tr>
      <w:tr w:rsidR="00B305D4" w14:paraId="50259A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FFEE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negative_quantity_non_cancel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75A9A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Quantity &lt; 0 nhưng invoice không 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9F03B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invoice/quantity</w:t>
            </w:r>
          </w:p>
        </w:tc>
      </w:tr>
      <w:tr w:rsidR="00B305D4" w14:paraId="5C451EB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D9F0D9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negative_unit_price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9D847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UnitPrice &lt; 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9311D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Giá không h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u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không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</w:p>
        </w:tc>
      </w:tr>
      <w:tr w:rsidR="00B305D4" w14:paraId="53B2CD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B78E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zero_price_in_priced_invoice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6D508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Dòng giá 0 trong invoice có dòng giá dương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5B2B4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giá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lu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n và chưa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dòng dương</w:t>
            </w:r>
          </w:p>
        </w:tc>
      </w:tr>
      <w:tr w:rsidR="00B305D4" w14:paraId="1D762D9D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D7587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all_zero_price_invoice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0E37D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dòng invoice có giá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 xml:space="preserve"> và đ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24F763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 có giá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u/không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</w:p>
        </w:tc>
      </w:tr>
      <w:tr w:rsidR="00B305D4" w14:paraId="2FD2933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C0A48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multiple_customer_ids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E745C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Invoice có ít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hai CustomerID khác nhau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11CFA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Chưa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ID nhưng còn dòng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ID</w:t>
            </w:r>
          </w:p>
        </w:tc>
      </w:tr>
    </w:tbl>
    <w:p w14:paraId="3C656A69" w14:textId="77777777" w:rsidR="00B305D4" w:rsidRDefault="00B305D4">
      <w:pPr>
        <w:spacing w:after="40"/>
      </w:pPr>
    </w:p>
    <w:p w14:paraId="19B00D0C" w14:textId="77777777" w:rsidR="00B305D4" w:rsidRDefault="00851FAF">
      <w:r>
        <w:t>Hai đi</w:t>
      </w:r>
      <w:r>
        <w:t>ể</w:t>
      </w:r>
      <w:r>
        <w:t>m tinh t</w:t>
      </w:r>
      <w:r>
        <w:t>ế</w:t>
      </w:r>
      <w:r>
        <w:t>: m</w:t>
      </w:r>
      <w:r>
        <w:t>ộ</w:t>
      </w:r>
      <w:r>
        <w:t>t invoice đã quan sát hai ID thì có th</w:t>
      </w:r>
      <w:r>
        <w:t>ể</w:t>
      </w:r>
      <w:r>
        <w:t xml:space="preserve"> g</w:t>
      </w:r>
      <w:r>
        <w:t>ắ</w:t>
      </w:r>
      <w:r>
        <w:t>n c</w:t>
      </w:r>
      <w:r>
        <w:t>ờ</w:t>
      </w:r>
      <w:r>
        <w:t xml:space="preserve"> dù còn ID thi</w:t>
      </w:r>
      <w:r>
        <w:t>ế</w:t>
      </w:r>
      <w:r>
        <w:t>u; ngư</w:t>
      </w:r>
      <w:r>
        <w:t>ợ</w:t>
      </w:r>
      <w:r>
        <w:t>c l</w:t>
      </w:r>
      <w:r>
        <w:t>ạ</w:t>
      </w:r>
      <w:r>
        <w:t>i ch</w:t>
      </w:r>
      <w:r>
        <w:t>ỉ</w:t>
      </w:r>
      <w:r>
        <w:t xml:space="preserve"> quan sát m</w:t>
      </w:r>
      <w:r>
        <w:t>ộ</w:t>
      </w:r>
      <w:r>
        <w:t>t ID kèm null chưa đ</w:t>
      </w:r>
      <w:r>
        <w:t>ủ</w:t>
      </w:r>
      <w:r>
        <w:t xml:space="preserve"> k</w:t>
      </w:r>
      <w:r>
        <w:t>ế</w:t>
      </w:r>
      <w:r>
        <w:t>t lu</w:t>
      </w:r>
      <w:r>
        <w:t>ậ</w:t>
      </w:r>
      <w:r>
        <w:t>n toàn invoice ch</w:t>
      </w:r>
      <w:r>
        <w:t>ỉ</w:t>
      </w:r>
      <w:r>
        <w:t xml:space="preserve"> có m</w:t>
      </w:r>
      <w:r>
        <w:t>ộ</w:t>
      </w:r>
      <w:r>
        <w:t>t khách. Tương t</w:t>
      </w:r>
      <w:r>
        <w:t>ự</w:t>
      </w:r>
      <w:r>
        <w:t>, đã th</w:t>
      </w:r>
      <w:r>
        <w:t>ấ</w:t>
      </w:r>
      <w:r>
        <w:t>y m</w:t>
      </w:r>
      <w:r>
        <w:t>ộ</w:t>
      </w:r>
      <w:r>
        <w:t>t dòng giá dương có th</w:t>
      </w:r>
      <w:r>
        <w:t>ể</w:t>
      </w:r>
      <w:r>
        <w:t xml:space="preserve"> ch</w:t>
      </w:r>
      <w:r>
        <w:t>ứ</w:t>
      </w:r>
      <w:r>
        <w:t>ng minh b</w:t>
      </w:r>
      <w:r>
        <w:t>ố</w:t>
      </w:r>
      <w:r>
        <w:t>i c</w:t>
      </w:r>
      <w:r>
        <w:t>ả</w:t>
      </w:r>
      <w:r>
        <w:t>nh “priced invoice” ngay c</w:t>
      </w:r>
      <w:r>
        <w:t>ả</w:t>
      </w:r>
      <w:r>
        <w:t xml:space="preserve"> khi m</w:t>
      </w:r>
      <w:r>
        <w:t>ộ</w:t>
      </w:r>
      <w:r>
        <w:t>t s</w:t>
      </w:r>
      <w:r>
        <w:t>ố</w:t>
      </w:r>
      <w:r>
        <w:t xml:space="preserve"> dòng khác chưa có giá.</w:t>
      </w:r>
    </w:p>
    <w:p w14:paraId="11F1431A" w14:textId="77777777" w:rsidR="00B305D4" w:rsidRDefault="00851FAF">
      <w:pPr>
        <w:pStyle w:val="Heading2"/>
      </w:pPr>
      <w:bookmarkStart w:id="70" w:name="_Toc241585542"/>
      <w:r>
        <w:lastRenderedPageBreak/>
        <w:t>12.4 Ba quy t</w:t>
      </w:r>
      <w:r>
        <w:t>ắ</w:t>
      </w:r>
      <w:r>
        <w:t>c IQR theo s</w:t>
      </w:r>
      <w:r>
        <w:t>ả</w:t>
      </w:r>
      <w:r>
        <w:t>n ph</w:t>
      </w:r>
      <w:r>
        <w:t>ẩ</w:t>
      </w:r>
      <w:r>
        <w:t>m</w:t>
      </w:r>
      <w:bookmarkEnd w:id="70"/>
    </w:p>
    <w:p w14:paraId="6FA809B2" w14:textId="77777777" w:rsidR="00B305D4" w:rsidRDefault="00851FAF">
      <w:r>
        <w:t>T</w:t>
      </w:r>
      <w:r>
        <w:t>ậ</w:t>
      </w:r>
      <w:r>
        <w:t>p tham chi</w:t>
      </w:r>
      <w:r>
        <w:t>ế</w:t>
      </w:r>
      <w:r>
        <w:t>u g</w:t>
      </w:r>
      <w:r>
        <w:t>ồ</w:t>
      </w:r>
      <w:r>
        <w:t>m dòng có ngày, invoice, StockCode, Quantity&gt;0, UnitPrice h</w:t>
      </w:r>
      <w:r>
        <w:t>ữ</w:t>
      </w:r>
      <w:r>
        <w:t>u h</w:t>
      </w:r>
      <w:r>
        <w:t>ạ</w:t>
      </w:r>
      <w:r>
        <w:t>n &gt;0, line_value&gt;0, không h</w:t>
      </w:r>
      <w:r>
        <w:t>ủ</w:t>
      </w:r>
      <w:r>
        <w:t>y, không thu</w:t>
      </w:r>
      <w:r>
        <w:t>ộ</w:t>
      </w:r>
      <w:r>
        <w:t>c phí/mã đ</w:t>
      </w:r>
      <w:r>
        <w:t>ặ</w:t>
      </w:r>
      <w:r>
        <w:t>c bi</w:t>
      </w:r>
      <w:r>
        <w:t>ệ</w:t>
      </w:r>
      <w:r>
        <w:t>t. Nhóm có/không có CustomerID cùng tham gia n</w:t>
      </w:r>
      <w:r>
        <w:t>ế</w:t>
      </w:r>
      <w:r>
        <w:t xml:space="preserve">u đáp </w:t>
      </w:r>
      <w:r>
        <w:t>ứ</w:t>
      </w:r>
      <w:r>
        <w:t>ng các đi</w:t>
      </w:r>
      <w:r>
        <w:t>ề</w:t>
      </w:r>
      <w:r>
        <w:t>u ki</w:t>
      </w:r>
      <w:r>
        <w:t>ệ</w:t>
      </w:r>
      <w:r>
        <w:t>n còn l</w:t>
      </w:r>
      <w:r>
        <w:t>ạ</w:t>
      </w:r>
      <w:r>
        <w:t>i. M</w:t>
      </w:r>
      <w:r>
        <w:t>ỗ</w:t>
      </w:r>
      <w:r>
        <w:t>i StockCode c</w:t>
      </w:r>
      <w:r>
        <w:t>ầ</w:t>
      </w:r>
      <w:r>
        <w:t>n ít nh</w:t>
      </w:r>
      <w:r>
        <w:t>ấ</w:t>
      </w:r>
      <w:r>
        <w:t>t 30 dòng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n; IQR ph</w:t>
      </w:r>
      <w:r>
        <w:t>ả</w:t>
      </w:r>
      <w:r>
        <w:t>i dương.</w:t>
      </w:r>
    </w:p>
    <w:p w14:paraId="1C88D5E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IQR = Q3 - Q1</w:t>
      </w:r>
    </w:p>
    <w:p w14:paraId="488373B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UpperBound = Q3 + 3 * IQR</w:t>
      </w:r>
    </w:p>
    <w:p w14:paraId="75FAD0B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flagged khi observed_value &gt; UpperBound</w:t>
      </w:r>
    </w:p>
    <w:p w14:paraId="32255D16" w14:textId="77777777" w:rsidR="00B305D4" w:rsidRDefault="00B305D4">
      <w:pPr>
        <w:spacing w:after="40"/>
      </w:pPr>
    </w:p>
    <w:p w14:paraId="5E70EAC9" w14:textId="77777777" w:rsidR="00B305D4" w:rsidRDefault="00851FAF">
      <w:r>
        <w:t xml:space="preserve">Ba observed values là Quantity, UnitPrice và Quantity×UnitPrice. Spark dùng percentile chính xác </w:t>
      </w:r>
      <w:r>
        <w:t>ở</w:t>
      </w:r>
      <w:r>
        <w:t xml:space="preserve"> Q1/Q3 theo implementation, không fallback sang ngư</w:t>
      </w:r>
      <w:r>
        <w:t>ỡ</w:t>
      </w:r>
      <w:r>
        <w:t>ng toàn c</w:t>
      </w:r>
      <w:r>
        <w:t>ụ</w:t>
      </w:r>
      <w:r>
        <w:t>c khi s</w:t>
      </w:r>
      <w:r>
        <w:t>ả</w:t>
      </w:r>
      <w:r>
        <w:t>n ph</w:t>
      </w:r>
      <w:r>
        <w:t>ẩ</w:t>
      </w:r>
      <w:r>
        <w:t>m ít m</w:t>
      </w:r>
      <w:r>
        <w:t>ẫ</w:t>
      </w:r>
      <w:r>
        <w:t>u. N</w:t>
      </w:r>
      <w:r>
        <w:t>ế</w:t>
      </w:r>
      <w:r>
        <w:t>u n&lt;30, IQR=0, giá tr</w:t>
      </w:r>
      <w:r>
        <w:t>ị</w:t>
      </w:r>
      <w:r>
        <w:t xml:space="preserve"> không h</w:t>
      </w:r>
      <w:r>
        <w:t>ữ</w:t>
      </w:r>
      <w:r>
        <w:t>u h</w:t>
      </w:r>
      <w:r>
        <w:t>ạ</w:t>
      </w:r>
      <w:r>
        <w:t>n ho</w:t>
      </w:r>
      <w:r>
        <w:t>ặ</w:t>
      </w:r>
      <w:r>
        <w:t>c ngoài nhóm bán hàng, check nh</w:t>
      </w:r>
      <w:r>
        <w:t>ậ</w:t>
      </w:r>
      <w:r>
        <w:t>n not_applied cùng reason, không m</w:t>
      </w:r>
      <w:r>
        <w:t>ặ</w:t>
      </w:r>
      <w:r>
        <w:t>c đ</w:t>
      </w:r>
      <w:r>
        <w:t>ị</w:t>
      </w:r>
      <w:r>
        <w:t>nh not_flagged.</w:t>
      </w:r>
    </w:p>
    <w:p w14:paraId="2CEBFA09" w14:textId="77777777" w:rsidR="00B305D4" w:rsidRDefault="00851FAF">
      <w:r>
        <w:t>Reference dùng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trư</w:t>
      </w:r>
      <w:r>
        <w:t>ớ</w:t>
      </w:r>
      <w:r>
        <w:t>c cutoff cùng v</w:t>
      </w:r>
      <w:r>
        <w:t>ớ</w:t>
      </w:r>
      <w:r>
        <w:t>i các dòng đư</w:t>
      </w:r>
      <w:r>
        <w:t>ợ</w:t>
      </w:r>
      <w:r>
        <w:t>c ch</w:t>
      </w:r>
      <w:r>
        <w:t>ấ</w:t>
      </w:r>
      <w:r>
        <w:t>m, nên đây là phát hi</w:t>
      </w:r>
      <w:r>
        <w:t>ệ</w:t>
      </w:r>
      <w:r>
        <w:t>n h</w:t>
      </w:r>
      <w:r>
        <w:t>ồ</w:t>
      </w:r>
      <w:r>
        <w:t>i c</w:t>
      </w:r>
      <w:r>
        <w:t>ứ</w:t>
      </w:r>
      <w:r>
        <w:t>u. M</w:t>
      </w:r>
      <w:r>
        <w:t>ộ</w:t>
      </w:r>
      <w:r>
        <w:t>t outlier l</w:t>
      </w:r>
      <w:r>
        <w:t>ớ</w:t>
      </w:r>
      <w:r>
        <w:t>n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ậ</w:t>
      </w:r>
      <w:r>
        <w:t>p tham chi</w:t>
      </w:r>
      <w:r>
        <w:t>ế</w:t>
      </w:r>
      <w:r>
        <w:t>u. Mu</w:t>
      </w:r>
      <w:r>
        <w:t>ố</w:t>
      </w:r>
      <w:r>
        <w:t>n detector online c</w:t>
      </w:r>
      <w:r>
        <w:t>ầ</w:t>
      </w:r>
      <w:r>
        <w:t>n tách c</w:t>
      </w:r>
      <w:r>
        <w:t>ử</w:t>
      </w:r>
      <w:r>
        <w:t>a s</w:t>
      </w:r>
      <w:r>
        <w:t>ổ</w:t>
      </w:r>
      <w:r>
        <w:t xml:space="preserve"> fit và c</w:t>
      </w:r>
      <w:r>
        <w:t>ử</w:t>
      </w:r>
      <w:r>
        <w:t>a s</w:t>
      </w:r>
      <w:r>
        <w:t>ổ</w:t>
      </w:r>
      <w:r>
        <w:t xml:space="preserve"> score, version hóa baseline và đánh giá drift; chưa có cơ ch</w:t>
      </w:r>
      <w:r>
        <w:t>ế</w:t>
      </w:r>
      <w:r>
        <w:t xml:space="preserve"> đó trong project.</w:t>
      </w:r>
    </w:p>
    <w:p w14:paraId="73E3FD03" w14:textId="77777777" w:rsidR="00B305D4" w:rsidRDefault="00851FAF">
      <w:pPr>
        <w:pStyle w:val="Heading2"/>
      </w:pPr>
      <w:bookmarkStart w:id="71" w:name="_Toc241585543"/>
      <w:r>
        <w:t>12.5 T</w:t>
      </w:r>
      <w:r>
        <w:t>ừ</w:t>
      </w:r>
      <w:r>
        <w:t xml:space="preserve"> khóa trong Description và b</w:t>
      </w:r>
      <w:r>
        <w:t>ằ</w:t>
      </w:r>
      <w:r>
        <w:t>ng ch</w:t>
      </w:r>
      <w:r>
        <w:t>ứ</w:t>
      </w:r>
      <w:r>
        <w:t>ng tên s</w:t>
      </w:r>
      <w:r>
        <w:t>ả</w:t>
      </w:r>
      <w:r>
        <w:t>n ph</w:t>
      </w:r>
      <w:r>
        <w:t>ẩ</w:t>
      </w:r>
      <w:r>
        <w:t>m</w:t>
      </w:r>
      <w:bookmarkEnd w:id="71"/>
    </w:p>
    <w:p w14:paraId="0C6E62D0" w14:textId="77777777" w:rsidR="00B305D4" w:rsidRDefault="00851FAF">
      <w:r>
        <w:t>Không dùng phép tìm chu</w:t>
      </w:r>
      <w:r>
        <w:t>ỗ</w:t>
      </w:r>
      <w:r>
        <w:t>i con “STOCK” đ</w:t>
      </w:r>
      <w:r>
        <w:t>ể</w:t>
      </w:r>
      <w:r>
        <w:t xml:space="preserve"> g</w:t>
      </w:r>
      <w:r>
        <w:t>ắ</w:t>
      </w:r>
      <w:r>
        <w:t>n nhãn kho cho “STOCKING”. Code dùng full-word patterns và các bi</w:t>
      </w:r>
      <w:r>
        <w:t>ế</w:t>
      </w:r>
      <w:r>
        <w:t>n th</w:t>
      </w:r>
      <w:r>
        <w:t>ể</w:t>
      </w:r>
      <w:r>
        <w:t xml:space="preserve"> đư</w:t>
      </w:r>
      <w:r>
        <w:t>ợ</w:t>
      </w:r>
      <w:r>
        <w:t>c li</w:t>
      </w:r>
      <w:r>
        <w:t>ệ</w:t>
      </w:r>
      <w:r>
        <w:t>t kê. Tên tham chi</w:t>
      </w:r>
      <w:r>
        <w:t>ế</w:t>
      </w:r>
      <w:r>
        <w:t>u c</w:t>
      </w:r>
      <w:r>
        <w:t>ủ</w:t>
      </w:r>
      <w:r>
        <w:t>a cùng StockCode ph</w:t>
      </w:r>
      <w:r>
        <w:t>ả</w:t>
      </w:r>
      <w:r>
        <w:t>i xu</w:t>
      </w:r>
      <w:r>
        <w:t>ấ</w:t>
      </w:r>
      <w:r>
        <w:t>t hi</w:t>
      </w:r>
      <w:r>
        <w:t>ệ</w:t>
      </w:r>
      <w:r>
        <w:t>n trên ít nh</w:t>
      </w:r>
      <w:r>
        <w:t>ấ</w:t>
      </w:r>
      <w:r>
        <w:t>t hai hóa đơn bán dương khác nhau, không thu</w:t>
      </w:r>
      <w:r>
        <w:t>ộ</w:t>
      </w:r>
      <w:r>
        <w:t>c phí/mã ch</w:t>
      </w:r>
      <w:r>
        <w:t>ữ</w:t>
      </w:r>
      <w:r>
        <w:t xml:space="preserve"> đ</w:t>
      </w:r>
      <w:r>
        <w:t>ặ</w:t>
      </w:r>
      <w:r>
        <w:t>c bi</w:t>
      </w:r>
      <w:r>
        <w:t>ệ</w:t>
      </w:r>
      <w:r>
        <w:t>t; gi</w:t>
      </w:r>
      <w:r>
        <w:t>ữ</w:t>
      </w:r>
      <w:r>
        <w:t xml:space="preserve"> m</w:t>
      </w:r>
      <w:r>
        <w:t>ọ</w:t>
      </w:r>
      <w:r>
        <w:t>i tên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n.</w:t>
      </w:r>
    </w:p>
    <w:p w14:paraId="01D18FD2" w14:textId="77777777" w:rsidR="00B305D4" w:rsidRDefault="00851FAF">
      <w:r>
        <w:t>N</w:t>
      </w:r>
      <w:r>
        <w:t>ế</w:t>
      </w:r>
      <w:r>
        <w:t>u mô t</w:t>
      </w:r>
      <w:r>
        <w:t>ả</w:t>
      </w:r>
      <w:r>
        <w:t xml:space="preserve"> có t</w:t>
      </w:r>
      <w:r>
        <w:t>ừ</w:t>
      </w:r>
      <w:r>
        <w:t xml:space="preserve"> khóa nhưng chính là tên tham chi</w:t>
      </w:r>
      <w:r>
        <w:t>ế</w:t>
      </w:r>
      <w:r>
        <w:t>u, thêm keyword_product_name. N</w:t>
      </w:r>
      <w:r>
        <w:t>ế</w:t>
      </w:r>
      <w:r>
        <w:t>u có t</w:t>
      </w:r>
      <w:r>
        <w:t>ừ</w:t>
      </w:r>
      <w:r>
        <w:t xml:space="preserve"> khóa nhưng không có đ</w:t>
      </w:r>
      <w:r>
        <w:t>ủ</w:t>
      </w:r>
      <w:r>
        <w:t xml:space="preserve"> tham chi</w:t>
      </w:r>
      <w:r>
        <w:t>ế</w:t>
      </w:r>
      <w:r>
        <w:t>u, thêm keyword_unresolved. N</w:t>
      </w:r>
      <w:r>
        <w:t>ế</w:t>
      </w:r>
      <w:r>
        <w:t>u có tham chi</w:t>
      </w:r>
      <w:r>
        <w:t>ế</w:t>
      </w:r>
      <w:r>
        <w:t>u cùng mã và mô t</w:t>
      </w:r>
      <w:r>
        <w:t>ả</w:t>
      </w:r>
      <w:r>
        <w:t xml:space="preserve"> khác, có th</w:t>
      </w:r>
      <w:r>
        <w:t>ể</w:t>
      </w:r>
      <w:r>
        <w:t xml:space="preserve"> g</w:t>
      </w:r>
      <w:r>
        <w:t>ắ</w:t>
      </w:r>
      <w:r>
        <w:t>n context stock_words, damage_words, loss_words ho</w:t>
      </w:r>
      <w:r>
        <w:t>ặ</w:t>
      </w:r>
      <w:r>
        <w:t>c coding_words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ố</w:t>
      </w:r>
      <w:r>
        <w:t>i soát. Đây là suy lu</w:t>
      </w:r>
      <w:r>
        <w:t>ậ</w:t>
      </w:r>
      <w:r>
        <w:t>n ng</w:t>
      </w:r>
      <w:r>
        <w:t>ữ</w:t>
      </w:r>
      <w:r>
        <w:t xml:space="preserve"> c</w:t>
      </w:r>
      <w:r>
        <w:t>ả</w:t>
      </w:r>
      <w:r>
        <w:t>nh; không t</w:t>
      </w:r>
      <w:r>
        <w:t>ự</w:t>
      </w:r>
      <w:r>
        <w:t xml:space="preserve"> s</w:t>
      </w:r>
      <w:r>
        <w:t>ử</w:t>
      </w:r>
      <w:r>
        <w:t>a Description hay xóa dòng.</w:t>
      </w:r>
    </w:p>
    <w:p w14:paraId="5F871EFD" w14:textId="77777777" w:rsidR="00B305D4" w:rsidRDefault="00851FAF">
      <w:pPr>
        <w:pStyle w:val="Heading2"/>
      </w:pPr>
      <w:bookmarkStart w:id="72" w:name="_Toc241585544"/>
      <w:r>
        <w:t>12.6 Tr</w:t>
      </w:r>
      <w:r>
        <w:t>ạ</w:t>
      </w:r>
      <w:r>
        <w:t>ng thái và b</w:t>
      </w:r>
      <w:r>
        <w:t>ả</w:t>
      </w:r>
      <w:r>
        <w:t>o toàn dòng</w:t>
      </w:r>
      <w:bookmarkEnd w:id="72"/>
    </w:p>
    <w:p w14:paraId="5DBCB67D" w14:textId="77777777" w:rsidR="00B305D4" w:rsidRDefault="00851FAF">
      <w:r>
        <w:t>M</w:t>
      </w:r>
      <w:r>
        <w:t>ỗ</w:t>
      </w:r>
      <w:r>
        <w:t>i check có rule, status, reason, observed_value, reference_count, q1, q3 và upper_bound n</w:t>
      </w:r>
      <w:r>
        <w:t>ế</w:t>
      </w:r>
      <w:r>
        <w:t>u áp d</w:t>
      </w:r>
      <w:r>
        <w:t>ụ</w:t>
      </w:r>
      <w:r>
        <w:t>ng. Check status có flagged, not_flagged, not_applied. Tr</w:t>
      </w:r>
      <w:r>
        <w:t>ạ</w:t>
      </w:r>
      <w:r>
        <w:t>ng thái toàn dòng là flagged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check flagged; n</w:t>
      </w:r>
      <w:r>
        <w:t>ế</w:t>
      </w:r>
      <w:r>
        <w:t>u không có c</w:t>
      </w:r>
      <w:r>
        <w:t>ờ</w:t>
      </w:r>
      <w:r>
        <w:t xml:space="preserve"> và có ít nh</w:t>
      </w:r>
      <w:r>
        <w:t>ấ</w:t>
      </w:r>
      <w:r>
        <w:t>t m</w:t>
      </w:r>
      <w:r>
        <w:t>ộ</w:t>
      </w:r>
      <w:r>
        <w:t>t check áp d</w:t>
      </w:r>
      <w:r>
        <w:t>ụ</w:t>
      </w:r>
      <w:r>
        <w:t>ng không flagged thì not_flagged; n</w:t>
      </w:r>
      <w:r>
        <w:t>ế</w:t>
      </w:r>
      <w:r>
        <w:t>u không có check áp d</w:t>
      </w:r>
      <w:r>
        <w:t>ụ</w:t>
      </w:r>
      <w:r>
        <w:t>ng thì not_assessable.</w:t>
      </w:r>
    </w:p>
    <w:p w14:paraId="2BB1BD71" w14:textId="77777777" w:rsidR="00B305D4" w:rsidRDefault="00851FAF">
      <w:r>
        <w:t xml:space="preserve">Not_flagged </w:t>
      </w:r>
      <w:r>
        <w:t>ở</w:t>
      </w:r>
      <w:r>
        <w:t xml:space="preserve"> c</w:t>
      </w:r>
      <w:r>
        <w:t>ấ</w:t>
      </w:r>
      <w:r>
        <w:t>p dòng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check đ</w:t>
      </w:r>
      <w:r>
        <w:t>ề</w:t>
      </w:r>
      <w:r>
        <w:t>u đã áp d</w:t>
      </w:r>
      <w:r>
        <w:t>ụ</w:t>
      </w:r>
      <w:r>
        <w:t>ng. M</w:t>
      </w:r>
      <w:r>
        <w:t>ộ</w:t>
      </w:r>
      <w:r>
        <w:t>t dòng có th</w:t>
      </w:r>
      <w:r>
        <w:t>ể</w:t>
      </w:r>
      <w:r>
        <w:t xml:space="preserve"> v</w:t>
      </w:r>
      <w:r>
        <w:t>ừ</w:t>
      </w:r>
      <w:r>
        <w:t>a missing_customer_id v</w:t>
      </w:r>
      <w:r>
        <w:t>ừ</w:t>
      </w:r>
      <w:r>
        <w:t xml:space="preserve">a not_flagged </w:t>
      </w:r>
      <w:r>
        <w:t>ở</w:t>
      </w:r>
      <w:r>
        <w:t xml:space="preserve"> c</w:t>
      </w:r>
      <w:r>
        <w:t>ấ</w:t>
      </w:r>
      <w:r>
        <w:t>p t</w:t>
      </w:r>
      <w:r>
        <w:t>ổ</w:t>
      </w:r>
      <w:r>
        <w:t>ng vì m</w:t>
      </w:r>
      <w:r>
        <w:t>ộ</w:t>
      </w:r>
      <w:r>
        <w:t>t ki</w:t>
      </w:r>
      <w:r>
        <w:t>ể</w:t>
      </w:r>
      <w:r>
        <w:t>m tra giá đã áp d</w:t>
      </w:r>
      <w:r>
        <w:t>ụ</w:t>
      </w:r>
      <w:r>
        <w:t>ng bình thư</w:t>
      </w:r>
      <w:r>
        <w:t>ờ</w:t>
      </w:r>
      <w:r>
        <w:t>ng. Các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gi</w:t>
      </w:r>
      <w:r>
        <w:t>ữ</w:t>
      </w:r>
      <w:r>
        <w:t xml:space="preserve"> reason riêng c</w:t>
      </w:r>
      <w:r>
        <w:t>ủ</w:t>
      </w:r>
      <w:r>
        <w:t>a t</w:t>
      </w:r>
      <w:r>
        <w:t>ừ</w:t>
      </w:r>
      <w:r>
        <w:t>ng check đ</w:t>
      </w:r>
      <w:r>
        <w:t>ể</w:t>
      </w:r>
      <w:r>
        <w:t xml:space="preserve"> tránh di</w:t>
      </w:r>
      <w:r>
        <w:t>ễ</w:t>
      </w:r>
      <w:r>
        <w:t>n gi</w:t>
      </w:r>
      <w:r>
        <w:t>ả</w:t>
      </w:r>
      <w:r>
        <w:t>i sai.</w:t>
      </w:r>
    </w:p>
    <w:p w14:paraId="5CBD5E55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validate_output</w:t>
      </w:r>
      <w:r>
        <w:t xml:space="preserve"> dùng count và exceptAll hai chi</w:t>
      </w:r>
      <w:r>
        <w:t>ề</w:t>
      </w:r>
      <w:r>
        <w:t>u trên tám c</w:t>
      </w:r>
      <w:r>
        <w:t>ộ</w:t>
      </w:r>
      <w:r>
        <w:t>t g</w:t>
      </w:r>
      <w:r>
        <w:t>ố</w:t>
      </w:r>
      <w:r>
        <w:t>c đ</w:t>
      </w:r>
      <w:r>
        <w:t>ể</w:t>
      </w:r>
      <w:r>
        <w:t xml:space="preserve"> b</w:t>
      </w:r>
      <w:r>
        <w:t>ả</w:t>
      </w:r>
      <w:r>
        <w:t>o toàn multiset đ</w:t>
      </w:r>
      <w:r>
        <w:t>ầ</w:t>
      </w:r>
      <w:r>
        <w:t>u vào trong cutoff. Nó ki</w:t>
      </w:r>
      <w:r>
        <w:t>ể</w:t>
      </w:r>
      <w:r>
        <w:t>m tra đúng chín rule theo th</w:t>
      </w:r>
      <w:r>
        <w:t>ứ</w:t>
      </w:r>
      <w:r>
        <w:t xml:space="preserve"> t</w:t>
      </w:r>
      <w:r>
        <w:t>ự</w:t>
      </w:r>
      <w:r>
        <w:t xml:space="preserve"> và các status h</w:t>
      </w:r>
      <w:r>
        <w:t>ợ</w:t>
      </w:r>
      <w:r>
        <w:t>p l</w:t>
      </w:r>
      <w:r>
        <w:t>ệ</w:t>
      </w:r>
      <w:r>
        <w:t>. Không ch</w:t>
      </w:r>
      <w:r>
        <w:t>ỉ</w:t>
      </w:r>
      <w:r>
        <w:t xml:space="preserve"> so count: hai t</w:t>
      </w:r>
      <w:r>
        <w:t>ậ</w:t>
      </w:r>
      <w:r>
        <w:t>p có cùng s</w:t>
      </w:r>
      <w:r>
        <w:t>ố</w:t>
      </w:r>
      <w:r>
        <w:t xml:space="preserve"> dòng v</w:t>
      </w:r>
      <w:r>
        <w:t>ẫ</w:t>
      </w:r>
      <w:r>
        <w:t>n có th</w:t>
      </w:r>
      <w:r>
        <w:t>ể</w:t>
      </w:r>
      <w:r>
        <w:t xml:space="preserve"> m</w:t>
      </w:r>
      <w:r>
        <w:t>ấ</w:t>
      </w:r>
      <w:r>
        <w:t>t m</w:t>
      </w:r>
      <w:r>
        <w:t>ộ</w:t>
      </w:r>
      <w:r>
        <w:t>t dòng và nhân đôi dòng khác.</w:t>
      </w:r>
    </w:p>
    <w:p w14:paraId="67D8CB40" w14:textId="77777777" w:rsidR="00B305D4" w:rsidRDefault="00851FAF">
      <w:pPr>
        <w:pStyle w:val="Heading2"/>
      </w:pPr>
      <w:bookmarkStart w:id="73" w:name="_Toc241585545"/>
      <w:r>
        <w:t>12.7 Ngư</w:t>
      </w:r>
      <w:r>
        <w:t>ỡ</w:t>
      </w:r>
      <w:r>
        <w:t>ng th</w:t>
      </w:r>
      <w:r>
        <w:t>ố</w:t>
      </w:r>
      <w:r>
        <w:t>ng kê trên t</w:t>
      </w:r>
      <w:r>
        <w:t>ổ</w:t>
      </w:r>
      <w:r>
        <w:t>ng hóa đơn</w:t>
      </w:r>
      <w:bookmarkEnd w:id="73"/>
    </w:p>
    <w:p w14:paraId="02FA576E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assess_orders</w:t>
      </w:r>
      <w:r>
        <w:t xml:space="preserve"> chu</w:t>
      </w:r>
      <w:r>
        <w:t>ẩ</w:t>
      </w:r>
      <w:r>
        <w:t>n hóa invoice_key b</w:t>
      </w:r>
      <w:r>
        <w:t>ằ</w:t>
      </w:r>
      <w:r>
        <w:t>ng trim/upper, lo</w:t>
      </w:r>
      <w:r>
        <w:t>ạ</w:t>
      </w:r>
      <w:r>
        <w:t>i nh</w:t>
      </w:r>
      <w:r>
        <w:t>ữ</w:t>
      </w:r>
      <w:r>
        <w:t>ng dòng không có khóa kh</w:t>
      </w:r>
      <w:r>
        <w:t>ỏ</w:t>
      </w:r>
      <w:r>
        <w:t>i b</w:t>
      </w:r>
      <w:r>
        <w:t>ả</w:t>
      </w:r>
      <w:r>
        <w:t>ng t</w:t>
      </w:r>
      <w:r>
        <w:t>ổ</w:t>
      </w:r>
      <w:r>
        <w:t>ng đơn và đ</w:t>
      </w:r>
      <w:r>
        <w:t>ế</w:t>
      </w:r>
      <w:r>
        <w:t>m riêng chúng. M</w:t>
      </w:r>
      <w:r>
        <w:t>ộ</w:t>
      </w:r>
      <w:r>
        <w:t>t dòng h</w:t>
      </w:r>
      <w:r>
        <w:t>ợ</w:t>
      </w:r>
      <w:r>
        <w:t>p l</w:t>
      </w:r>
      <w:r>
        <w:t>ệ</w:t>
      </w:r>
      <w:r>
        <w:t xml:space="preserve"> cho t</w:t>
      </w:r>
      <w:r>
        <w:t>ổ</w:t>
      </w:r>
      <w:r>
        <w:t>ng đơn ph</w:t>
      </w:r>
      <w:r>
        <w:t>ả</w:t>
      </w:r>
      <w:r>
        <w:t>i có Quantity&gt;0, UnitPrice h</w:t>
      </w:r>
      <w:r>
        <w:t>ữ</w:t>
      </w:r>
      <w:r>
        <w:t>u h</w:t>
      </w:r>
      <w:r>
        <w:t>ạ</w:t>
      </w:r>
      <w:r>
        <w:t>n &gt;0, ngày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cutoff và Country không blank. T</w:t>
      </w:r>
      <w:r>
        <w:t>ổ</w:t>
      </w:r>
      <w:r>
        <w:t>ng ti</w:t>
      </w:r>
      <w:r>
        <w:t>ề</w:t>
      </w:r>
      <w:r>
        <w:t>n dùng decimal r</w:t>
      </w:r>
      <w:r>
        <w:t>ồ</w:t>
      </w:r>
      <w:r>
        <w:t>i làm tròn hai ch</w:t>
      </w:r>
      <w:r>
        <w:t>ữ</w:t>
      </w:r>
      <w:r>
        <w:t xml:space="preserve"> s</w:t>
      </w:r>
      <w:r>
        <w:t>ố</w:t>
      </w:r>
      <w:r>
        <w:t>.</w:t>
      </w:r>
    </w:p>
    <w:p w14:paraId="58F8D021" w14:textId="77777777" w:rsidR="00B305D4" w:rsidRDefault="00851FAF">
      <w:r>
        <w:t>Invoice đư</w:t>
      </w:r>
      <w:r>
        <w:t>ợ</w:t>
      </w:r>
      <w:r>
        <w:t>c đánh giá n</w:t>
      </w:r>
      <w:r>
        <w:t>ế</w:t>
      </w:r>
      <w:r>
        <w:t>u không h</w:t>
      </w:r>
      <w:r>
        <w:t>ủ</w:t>
      </w:r>
      <w:r>
        <w:t>y, không có dòng không h</w:t>
      </w:r>
      <w:r>
        <w:t>ợ</w:t>
      </w:r>
      <w:r>
        <w:t>p l</w:t>
      </w:r>
      <w:r>
        <w:t>ệ</w:t>
      </w:r>
      <w:r>
        <w:t>, có t</w:t>
      </w:r>
      <w:r>
        <w:t>ố</w:t>
      </w:r>
      <w:r>
        <w:t>i đa m</w:t>
      </w:r>
      <w:r>
        <w:t>ộ</w:t>
      </w:r>
      <w:r>
        <w:t>t ID khách khác nhau (zero ID v</w:t>
      </w:r>
      <w:r>
        <w:t>ẫ</w:t>
      </w:r>
      <w:r>
        <w:t>n đư</w:t>
      </w:r>
      <w:r>
        <w:t>ợ</w:t>
      </w:r>
      <w:r>
        <w:t>c phép), đúng m</w:t>
      </w:r>
      <w:r>
        <w:t>ộ</w:t>
      </w:r>
      <w:r>
        <w:t>t Country và đúng m</w:t>
      </w:r>
      <w:r>
        <w:t>ộ</w:t>
      </w:r>
      <w:r>
        <w:t>t ngày giao d</w:t>
      </w:r>
      <w:r>
        <w:t>ị</w:t>
      </w:r>
      <w:r>
        <w:t>ch. M</w:t>
      </w:r>
      <w:r>
        <w:t>ộ</w:t>
      </w:r>
      <w:r>
        <w:t>t invoice có dòng sai s</w:t>
      </w:r>
      <w:r>
        <w:t>ẽ</w:t>
      </w:r>
      <w:r>
        <w:t xml:space="preserve"> có order_total=null, không dùng partial_total còn l</w:t>
      </w:r>
      <w:r>
        <w:t>ạ</w:t>
      </w:r>
      <w:r>
        <w:t>i đ</w:t>
      </w:r>
      <w:r>
        <w:t>ể</w:t>
      </w:r>
      <w:r>
        <w:t xml:space="preserve"> ch</w:t>
      </w:r>
      <w:r>
        <w:t>ấ</w:t>
      </w:r>
      <w:r>
        <w:t>m. Country hi</w:t>
      </w:r>
      <w:r>
        <w:t>ệ</w:t>
      </w:r>
      <w:r>
        <w:t>n đư</w:t>
      </w:r>
      <w:r>
        <w:t>ợ</w:t>
      </w:r>
      <w:r>
        <w:t>c đ</w:t>
      </w:r>
      <w:r>
        <w:t>ế</w:t>
      </w:r>
      <w:r>
        <w:t>m theo giá tr</w:t>
      </w:r>
      <w:r>
        <w:t>ị</w:t>
      </w:r>
      <w:r>
        <w:t xml:space="preserve"> c</w:t>
      </w:r>
      <w:r>
        <w:t>ộ</w:t>
      </w:r>
      <w:r>
        <w:t>t g</w:t>
      </w:r>
      <w:r>
        <w:t>ố</w:t>
      </w:r>
      <w:r>
        <w:t>c; ch</w:t>
      </w:r>
      <w:r>
        <w:t>ỉ</w:t>
      </w:r>
      <w:r>
        <w:t xml:space="preserve"> các ki</w:t>
      </w:r>
      <w:r>
        <w:t>ể</w:t>
      </w:r>
      <w:r>
        <w:t>m tra blank/đi</w:t>
      </w:r>
      <w:r>
        <w:t>ề</w:t>
      </w:r>
      <w:r>
        <w:t>u ki</w:t>
      </w:r>
      <w:r>
        <w:t>ệ</w:t>
      </w:r>
      <w:r>
        <w:t>n hi</w:t>
      </w:r>
      <w:r>
        <w:t>ệ</w:t>
      </w:r>
      <w:r>
        <w:t>n có đư</w:t>
      </w:r>
      <w:r>
        <w:t>ợ</w:t>
      </w:r>
      <w:r>
        <w:t>c th</w:t>
      </w:r>
      <w:r>
        <w:t>ự</w:t>
      </w:r>
      <w:r>
        <w:t>c thi, chưa có b</w:t>
      </w:r>
      <w:r>
        <w:t>ả</w:t>
      </w:r>
      <w:r>
        <w:t>ng chu</w:t>
      </w:r>
      <w:r>
        <w:t>ẩ</w:t>
      </w:r>
      <w:r>
        <w:t>n hóa qu</w:t>
      </w:r>
      <w:r>
        <w:t>ố</w:t>
      </w:r>
      <w:r>
        <w:t>c gia.</w:t>
      </w:r>
    </w:p>
    <w:p w14:paraId="5C55728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lastRenderedPageBreak/>
        <w:t>mean = trung bình order_total c</w:t>
      </w:r>
      <w:r>
        <w:rPr>
          <w:rFonts w:eastAsia="Consolas" w:cs="Consolas"/>
          <w:color w:val="18334D"/>
        </w:rPr>
        <w:t>ủ</w:t>
      </w:r>
      <w:r>
        <w:rPr>
          <w:rFonts w:eastAsia="Consolas" w:cs="Consolas"/>
          <w:color w:val="18334D"/>
        </w:rPr>
        <w:t>a các invoice đ</w:t>
      </w:r>
      <w:r>
        <w:rPr>
          <w:rFonts w:eastAsia="Consolas" w:cs="Consolas"/>
          <w:color w:val="18334D"/>
        </w:rPr>
        <w:t>ủ</w:t>
      </w:r>
      <w:r>
        <w:rPr>
          <w:rFonts w:eastAsia="Consolas" w:cs="Consolas"/>
          <w:color w:val="18334D"/>
        </w:rPr>
        <w:t xml:space="preserve"> đi</w:t>
      </w:r>
      <w:r>
        <w:rPr>
          <w:rFonts w:eastAsia="Consolas" w:cs="Consolas"/>
          <w:color w:val="18334D"/>
        </w:rPr>
        <w:t>ề</w:t>
      </w:r>
      <w:r>
        <w:rPr>
          <w:rFonts w:eastAsia="Consolas" w:cs="Consolas"/>
          <w:color w:val="18334D"/>
        </w:rPr>
        <w:t>u ki</w:t>
      </w:r>
      <w:r>
        <w:rPr>
          <w:rFonts w:eastAsia="Consolas" w:cs="Consolas"/>
          <w:color w:val="18334D"/>
        </w:rPr>
        <w:t>ệ</w:t>
      </w:r>
      <w:r>
        <w:rPr>
          <w:rFonts w:eastAsia="Consolas" w:cs="Consolas"/>
          <w:color w:val="18334D"/>
        </w:rPr>
        <w:t>n</w:t>
      </w:r>
    </w:p>
    <w:p w14:paraId="5517B58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 = đ</w:t>
      </w:r>
      <w:r>
        <w:rPr>
          <w:rFonts w:eastAsia="Consolas" w:cs="Consolas"/>
          <w:color w:val="18334D"/>
        </w:rPr>
        <w:t>ộ</w:t>
      </w:r>
      <w:r>
        <w:rPr>
          <w:rFonts w:eastAsia="Consolas" w:cs="Consolas"/>
          <w:color w:val="18334D"/>
        </w:rPr>
        <w:t xml:space="preserve"> l</w:t>
      </w:r>
      <w:r>
        <w:rPr>
          <w:rFonts w:eastAsia="Consolas" w:cs="Consolas"/>
          <w:color w:val="18334D"/>
        </w:rPr>
        <w:t>ệ</w:t>
      </w:r>
      <w:r>
        <w:rPr>
          <w:rFonts w:eastAsia="Consolas" w:cs="Consolas"/>
          <w:color w:val="18334D"/>
        </w:rPr>
        <w:t>ch chu</w:t>
      </w:r>
      <w:r>
        <w:rPr>
          <w:rFonts w:eastAsia="Consolas" w:cs="Consolas"/>
          <w:color w:val="18334D"/>
        </w:rPr>
        <w:t>ẩ</w:t>
      </w:r>
      <w:r>
        <w:rPr>
          <w:rFonts w:eastAsia="Consolas" w:cs="Consolas"/>
          <w:color w:val="18334D"/>
        </w:rPr>
        <w:t>n m</w:t>
      </w:r>
      <w:r>
        <w:rPr>
          <w:rFonts w:eastAsia="Consolas" w:cs="Consolas"/>
          <w:color w:val="18334D"/>
        </w:rPr>
        <w:t>ẫ</w:t>
      </w:r>
      <w:r>
        <w:rPr>
          <w:rFonts w:eastAsia="Consolas" w:cs="Consolas"/>
          <w:color w:val="18334D"/>
        </w:rPr>
        <w:t>u (stddev_samp)</w:t>
      </w:r>
    </w:p>
    <w:p w14:paraId="099AF7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upper_bound = mean + 3 * s</w:t>
      </w:r>
    </w:p>
    <w:p w14:paraId="1915909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status = flagged khi order_total &gt; upper_bound</w:t>
      </w:r>
    </w:p>
    <w:p w14:paraId="6B59A9D4" w14:textId="77777777" w:rsidR="00B305D4" w:rsidRDefault="00B305D4">
      <w:pPr>
        <w:spacing w:after="40"/>
      </w:pPr>
    </w:p>
    <w:p w14:paraId="69D51F34" w14:textId="77777777" w:rsidR="00B305D4" w:rsidRDefault="00851FAF">
      <w:r>
        <w:t>Ph</w:t>
      </w:r>
      <w:r>
        <w:t>ả</w:t>
      </w:r>
      <w:r>
        <w:t>i có ít nh</w:t>
      </w:r>
      <w:r>
        <w:t>ấ</w:t>
      </w:r>
      <w:r>
        <w:t>t 30 invoice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mean/stddev h</w:t>
      </w:r>
      <w:r>
        <w:t>ữ</w:t>
      </w:r>
      <w:r>
        <w:t>u h</w:t>
      </w:r>
      <w:r>
        <w:t>ạ</w:t>
      </w:r>
      <w:r>
        <w:t>n và stddev&gt;0.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thì reason có th</w:t>
      </w:r>
      <w:r>
        <w:t>ể</w:t>
      </w:r>
      <w:r>
        <w:t xml:space="preserve"> là cancelled_invoice, invalid_invoice_lines, multiple_customer_ids, inconsistent_country, inconsistent_invoice_date, insufficient_reference ho</w:t>
      </w:r>
      <w:r>
        <w:t>ặ</w:t>
      </w:r>
      <w:r>
        <w:t>c zero_or_invalid_stddev. Giá tr</w:t>
      </w:r>
      <w:r>
        <w:t>ị</w:t>
      </w:r>
      <w:r>
        <w:t xml:space="preserve"> b</w:t>
      </w:r>
      <w:r>
        <w:t>ằ</w:t>
      </w:r>
      <w:r>
        <w:t>ng ngư</w:t>
      </w:r>
      <w:r>
        <w:t>ỡ</w:t>
      </w:r>
      <w:r>
        <w:t>ng không b</w:t>
      </w:r>
      <w:r>
        <w:t>ị</w:t>
      </w:r>
      <w:r>
        <w:t xml:space="preserve"> flagged vì code dùng d</w:t>
      </w:r>
      <w:r>
        <w:t>ấ</w:t>
      </w:r>
      <w:r>
        <w:t>u l</w:t>
      </w:r>
      <w:r>
        <w:t>ớ</w:t>
      </w:r>
      <w:r>
        <w:t>n hơn nghiêm ng</w:t>
      </w:r>
      <w:r>
        <w:t>ặ</w:t>
      </w:r>
      <w:r>
        <w:t>t.</w:t>
      </w:r>
    </w:p>
    <w:p w14:paraId="301AEB07" w14:textId="77777777" w:rsidR="00B305D4" w:rsidRDefault="00851FAF">
      <w:pPr>
        <w:pStyle w:val="Heading2"/>
      </w:pPr>
      <w:bookmarkStart w:id="74" w:name="_Toc241585546"/>
      <w:r>
        <w:t>12.8 Ví d</w:t>
      </w:r>
      <w:r>
        <w:t>ụ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bookmarkEnd w:id="74"/>
    </w:p>
    <w:p w14:paraId="13B73CEB" w14:textId="77777777" w:rsidR="00B305D4" w:rsidRDefault="00851FAF">
      <w:r>
        <w:t>M</w:t>
      </w:r>
      <w:r>
        <w:t>ộ</w:t>
      </w:r>
      <w:r>
        <w:t>t fixture có 40 đơn nh</w:t>
      </w:r>
      <w:r>
        <w:t>ỏ</w:t>
      </w:r>
      <w:r>
        <w:t xml:space="preserve"> quanh 10–12 GBP và m</w:t>
      </w:r>
      <w:r>
        <w:t>ộ</w:t>
      </w:r>
      <w:r>
        <w:t>t đơn BIG g</w:t>
      </w:r>
      <w:r>
        <w:t>ồ</w:t>
      </w:r>
      <w:r>
        <w:t>m hai dòng 500 GBP. T</w:t>
      </w:r>
      <w:r>
        <w:t>ổ</w:t>
      </w:r>
      <w:r>
        <w:t>ng BIG=1.000 GBP b</w:t>
      </w:r>
      <w:r>
        <w:t>ị</w:t>
      </w:r>
      <w:r>
        <w:t xml:space="preserve"> đánh d</w:t>
      </w:r>
      <w:r>
        <w:t>ấ</w:t>
      </w:r>
      <w:r>
        <w:t>u dù không có CustomerID. M</w:t>
      </w:r>
      <w:r>
        <w:t>ộ</w:t>
      </w:r>
      <w:r>
        <w:t>t đơn BAD có m</w:t>
      </w:r>
      <w:r>
        <w:t>ộ</w:t>
      </w:r>
      <w:r>
        <w:t>t dòng dương l</w:t>
      </w:r>
      <w:r>
        <w:t>ớ</w:t>
      </w:r>
      <w:r>
        <w:t>n và m</w:t>
      </w:r>
      <w:r>
        <w:t>ộ</w:t>
      </w:r>
      <w:r>
        <w:t>t dòng giá âm nh</w:t>
      </w:r>
      <w:r>
        <w:t>ậ</w:t>
      </w:r>
      <w:r>
        <w:t>n not_assessable và total=null; không b</w:t>
      </w:r>
      <w:r>
        <w:t>ị</w:t>
      </w:r>
      <w:r>
        <w:t xml:space="preserve"> đưa vào baseline như m</w:t>
      </w:r>
      <w:r>
        <w:t>ộ</w:t>
      </w:r>
      <w:r>
        <w:t>t đơn dương h</w:t>
      </w:r>
      <w:r>
        <w:t>ợ</w:t>
      </w:r>
      <w:r>
        <w:t>p l</w:t>
      </w:r>
      <w:r>
        <w:t>ệ</w:t>
      </w:r>
      <w:r>
        <w:t>.</w:t>
      </w:r>
    </w:p>
    <w:p w14:paraId="77A8C0E2" w14:textId="77777777" w:rsidR="00B305D4" w:rsidRDefault="00851FAF">
      <w:r>
        <w:t>Run th</w:t>
      </w:r>
      <w:r>
        <w:t>ậ</w:t>
      </w:r>
      <w:r>
        <w:t>t có 25.900 invoice: 133 flagged, 19.774 not_flagged, 5.993 not_assessable. Baseline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g</w:t>
      </w:r>
      <w:r>
        <w:t>ồ</w:t>
      </w:r>
      <w:r>
        <w:t>m 19.907 invoice trong run này. T</w:t>
      </w:r>
      <w:r>
        <w:t>ỷ</w:t>
      </w:r>
      <w:r>
        <w:t xml:space="preserve"> l</w:t>
      </w:r>
      <w:r>
        <w:t>ệ</w:t>
      </w:r>
      <w:r>
        <w:t xml:space="preserve"> flagged x</w:t>
      </w:r>
      <w:r>
        <w:t>ấ</w:t>
      </w:r>
      <w:r>
        <w:t>p x</w:t>
      </w:r>
      <w:r>
        <w:t>ỉ</w:t>
      </w:r>
      <w:r>
        <w:t xml:space="preserve"> 0,51% trên toàn invoice ho</w:t>
      </w:r>
      <w:r>
        <w:t>ặ</w:t>
      </w:r>
      <w:r>
        <w:t>c 0,67% trên invoice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n; luôn nêu rõ m</w:t>
      </w:r>
      <w:r>
        <w:t>ẫ</w:t>
      </w:r>
      <w:r>
        <w:t>u s</w:t>
      </w:r>
      <w:r>
        <w:t>ố</w:t>
      </w:r>
      <w:r>
        <w:t>. 40.051 là s</w:t>
      </w:r>
      <w:r>
        <w:t>ố</w:t>
      </w:r>
      <w:r>
        <w:t xml:space="preserve"> dòng có ít nh</w:t>
      </w:r>
      <w:r>
        <w:t>ấ</w:t>
      </w:r>
      <w:r>
        <w:t>t m</w:t>
      </w:r>
      <w:r>
        <w:t>ộ</w:t>
      </w:r>
      <w:r>
        <w:t>t row flag, không ph</w:t>
      </w:r>
      <w:r>
        <w:t>ả</w:t>
      </w:r>
      <w:r>
        <w:t>i s</w:t>
      </w:r>
      <w:r>
        <w:t>ố</w:t>
      </w:r>
      <w:r>
        <w:t xml:space="preserve"> hóa đơn gian l</w:t>
      </w:r>
      <w:r>
        <w:t>ậ</w:t>
      </w:r>
      <w:r>
        <w:t>n.</w:t>
      </w:r>
    </w:p>
    <w:p w14:paraId="1FFCA32D" w14:textId="77777777" w:rsidR="00B305D4" w:rsidRDefault="00851FAF">
      <w:pPr>
        <w:keepNext/>
        <w:jc w:val="center"/>
      </w:pPr>
      <w:r>
        <w:rPr>
          <w:noProof/>
        </w:rPr>
        <w:drawing>
          <wp:inline distT="0" distB="0" distL="0" distR="0" wp14:anchorId="22570C08" wp14:editId="007548C1">
            <wp:extent cx="5832000" cy="2274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BF9A" w14:textId="77777777" w:rsidR="00B305D4" w:rsidRDefault="00851FAF">
      <w:pPr>
        <w:pStyle w:val="Caption"/>
        <w:jc w:val="center"/>
      </w:pPr>
      <w:r>
        <w:t>Hình 6. K</w:t>
      </w:r>
      <w:r>
        <w:t>ế</w:t>
      </w:r>
      <w:r>
        <w:t>t qu</w:t>
      </w:r>
      <w:r>
        <w:t>ả</w:t>
      </w:r>
      <w:r>
        <w:t xml:space="preserve"> audit c</w:t>
      </w:r>
      <w:r>
        <w:t>ấ</w:t>
      </w:r>
      <w:r>
        <w:t>p hóa đơn;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tách kh</w:t>
      </w:r>
      <w:r>
        <w:t>ỏ</w:t>
      </w:r>
      <w:r>
        <w:t>i không có c</w:t>
      </w:r>
      <w:r>
        <w:t>ờ</w:t>
      </w:r>
      <w:r>
        <w:t>.</w:t>
      </w:r>
    </w:p>
    <w:p w14:paraId="161F5103" w14:textId="77777777" w:rsidR="00B305D4" w:rsidRDefault="00851FAF">
      <w:pPr>
        <w:pStyle w:val="Heading1"/>
      </w:pPr>
      <w:bookmarkStart w:id="75" w:name="_Toc241585547"/>
      <w:r>
        <w:lastRenderedPageBreak/>
        <w:t>13. Manifest, versioning và tính nh</w:t>
      </w:r>
      <w:r>
        <w:t>ấ</w:t>
      </w:r>
      <w:r>
        <w:t>t quán khi ch</w:t>
      </w:r>
      <w:r>
        <w:t>ạ</w:t>
      </w:r>
      <w:r>
        <w:t>y l</w:t>
      </w:r>
      <w:r>
        <w:t>ạ</w:t>
      </w:r>
      <w:r>
        <w:t>i</w:t>
      </w:r>
      <w:bookmarkEnd w:id="75"/>
    </w:p>
    <w:p w14:paraId="4A73A04E" w14:textId="77777777" w:rsidR="00B305D4" w:rsidRDefault="00851FAF">
      <w:pPr>
        <w:pStyle w:val="Heading2"/>
      </w:pPr>
      <w:bookmarkStart w:id="76" w:name="_Toc241585548"/>
      <w:r>
        <w:t>13.1 Ba t</w:t>
      </w:r>
      <w:r>
        <w:t>ầ</w:t>
      </w:r>
      <w:r>
        <w:t>ng metadata</w:t>
      </w:r>
      <w:bookmarkEnd w:id="76"/>
    </w:p>
    <w:p w14:paraId="50D99D5D" w14:textId="77777777" w:rsidR="00B305D4" w:rsidRDefault="00851FAF">
      <w:r>
        <w:t>Source manifest mô t</w:t>
      </w:r>
      <w:r>
        <w:t>ả</w:t>
      </w:r>
      <w:r>
        <w:t xml:space="preserve"> phiên b</w:t>
      </w:r>
      <w:r>
        <w:t>ả</w:t>
      </w:r>
      <w:r>
        <w:t>n ngu</w:t>
      </w:r>
      <w:r>
        <w:t>ồ</w:t>
      </w:r>
      <w:r>
        <w:t>n. Run context đóng băng ngày, tham s</w:t>
      </w:r>
      <w:r>
        <w:t>ố</w:t>
      </w:r>
      <w:r>
        <w:t xml:space="preserve"> và fingerprint ngu</w:t>
      </w:r>
      <w:r>
        <w:t>ồ</w:t>
      </w:r>
      <w:r>
        <w:t>n/code c</w:t>
      </w:r>
      <w:r>
        <w:t>ủ</w:t>
      </w:r>
      <w:r>
        <w:t>a m</w:t>
      </w:r>
      <w:r>
        <w:t>ộ</w:t>
      </w:r>
      <w:r>
        <w:t>t DagRun. Stage manifest mô t</w:t>
      </w:r>
      <w:r>
        <w:t>ả</w:t>
      </w:r>
      <w:r>
        <w:t xml:space="preserve"> output đã ghi c</w:t>
      </w:r>
      <w:r>
        <w:t>ủ</w:t>
      </w:r>
      <w:r>
        <w:t>a ETL, RFM ho</w:t>
      </w:r>
      <w:r>
        <w:t>ặ</w:t>
      </w:r>
      <w:r>
        <w:t>c audit. Published manifest là con tr</w:t>
      </w:r>
      <w:r>
        <w:t>ỏ</w:t>
      </w:r>
      <w:r>
        <w:t>/snapshot metadata đ</w:t>
      </w:r>
      <w:r>
        <w:t>ể</w:t>
      </w:r>
      <w:r>
        <w:t xml:space="preserve"> consumer bi</w:t>
      </w:r>
      <w:r>
        <w:t>ế</w:t>
      </w:r>
      <w:r>
        <w:t>t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nào hoàn ch</w:t>
      </w:r>
      <w:r>
        <w:t>ỉ</w:t>
      </w:r>
      <w:r>
        <w:t>nh cho cutoff.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5C307C5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4776C82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Metadata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2E8A7E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 quan tr</w:t>
            </w:r>
            <w:r>
              <w:rPr>
                <w:rFonts w:eastAsia="Calibri" w:cs="Calibri"/>
                <w:b/>
                <w:color w:val="FFFFFF"/>
                <w:sz w:val="18"/>
              </w:rPr>
              <w:t>ọ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227E23C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Ai ghi / ai đ</w:t>
            </w:r>
            <w:r>
              <w:rPr>
                <w:rFonts w:eastAsia="Calibri" w:cs="Calibri"/>
                <w:b/>
                <w:color w:val="FFFFFF"/>
                <w:sz w:val="18"/>
              </w:rPr>
              <w:t>ọ</w:t>
            </w: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</w:p>
        </w:tc>
      </w:tr>
      <w:tr w:rsidR="00B305D4" w14:paraId="451C435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B1EDB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source manifest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9DDDC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version, schema, coverage, file size/hash/rows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F5684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Bootstrap / Sensor và ETL</w:t>
            </w:r>
          </w:p>
        </w:tc>
      </w:tr>
      <w:tr w:rsidR="00B305D4" w14:paraId="28D4836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516F3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context.json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724C4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dag_id, run_id, run_key, D, C, source_hash, code_version, rule_version, k, churn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88531C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Validation /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ba Spark stages và completion</w:t>
            </w:r>
          </w:p>
        </w:tc>
      </w:tr>
      <w:tr w:rsidR="00B305D4" w14:paraId="78311F2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BC2D3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etl.json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C37B1D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context_hash, outputs, metrics, complete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FAF03C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ETL / RFM, audit, completion</w:t>
            </w:r>
          </w:p>
        </w:tc>
      </w:tr>
      <w:tr w:rsidR="00B305D4" w14:paraId="41021ED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84A24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rfm.json, audit.json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E52AE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context_hash, etl_hash, outputs, metrics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4F39E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Nhánh analytics / completion</w:t>
            </w:r>
          </w:p>
        </w:tc>
      </w:tr>
      <w:tr w:rsidR="00B305D4" w14:paraId="527CE88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9656BF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completion.json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2EC42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 + ba stage manifests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CB338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Completion /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 run</w:t>
            </w:r>
          </w:p>
        </w:tc>
      </w:tr>
      <w:tr w:rsidR="00B305D4" w14:paraId="1B6F65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F293F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published/C.json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12402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cho 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D8CBE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Completion / consumer</w:t>
            </w:r>
          </w:p>
        </w:tc>
      </w:tr>
    </w:tbl>
    <w:p w14:paraId="1BA51547" w14:textId="77777777" w:rsidR="00B305D4" w:rsidRDefault="00B305D4">
      <w:pPr>
        <w:spacing w:after="40"/>
      </w:pPr>
    </w:p>
    <w:p w14:paraId="272E0DC6" w14:textId="77777777" w:rsidR="00B305D4" w:rsidRDefault="00851FAF">
      <w:pPr>
        <w:pStyle w:val="Heading2"/>
      </w:pPr>
      <w:bookmarkStart w:id="77" w:name="_Toc241585549"/>
      <w:r>
        <w:t>13.2 Đ</w:t>
      </w:r>
      <w:r>
        <w:t>ị</w:t>
      </w:r>
      <w:r>
        <w:t>nh danh và fingerprint</w:t>
      </w:r>
      <w:bookmarkEnd w:id="77"/>
    </w:p>
    <w:p w14:paraId="2CD33BA0" w14:textId="77777777" w:rsidR="00B305D4" w:rsidRDefault="00851FAF">
      <w:r>
        <w:t>run_key là SHA-256 c</w:t>
      </w:r>
      <w:r>
        <w:t>ủ</w:t>
      </w:r>
      <w:r>
        <w:t>a bi</w:t>
      </w:r>
      <w:r>
        <w:t>ể</w:t>
      </w:r>
      <w:r>
        <w:t>u di</w:t>
      </w:r>
      <w:r>
        <w:t>ễ</w:t>
      </w:r>
      <w:r>
        <w:t>n JSON dag_id/run_id. Nó tránh dùng nguyên run_id có ký t</w:t>
      </w:r>
      <w:r>
        <w:t>ự</w:t>
      </w:r>
      <w:r>
        <w:t xml:space="preserve"> không an toàn làm đư</w:t>
      </w:r>
      <w:r>
        <w:t>ờ</w:t>
      </w:r>
      <w:r>
        <w:t>ng d</w:t>
      </w:r>
      <w:r>
        <w:t>ẫ</w:t>
      </w:r>
      <w:r>
        <w:t>n. code_version băm năm file business/shared code: retail_contracts, retail_pipeline và ba scripts legacy. Nh</w:t>
      </w:r>
      <w:r>
        <w:t>ữ</w:t>
      </w:r>
      <w:r>
        <w:t>ng thay đ</w:t>
      </w:r>
      <w:r>
        <w:t>ổ</w:t>
      </w:r>
      <w:r>
        <w:t>i đang chưa commit cũng làm fingerprint thay đ</w:t>
      </w:r>
      <w:r>
        <w:t>ổ</w:t>
      </w:r>
      <w:r>
        <w:t>i; fingerprint không thay th</w:t>
      </w:r>
      <w:r>
        <w:t>ế</w:t>
      </w:r>
      <w:r>
        <w:t xml:space="preserve"> commit SHA và không bao ph</w:t>
      </w:r>
      <w:r>
        <w:t>ủ</w:t>
      </w:r>
      <w:r>
        <w:t xml:space="preserve"> toàn b</w:t>
      </w:r>
      <w:r>
        <w:t>ộ</w:t>
      </w:r>
      <w:r>
        <w:t xml:space="preserve"> OS/dependency/image.</w:t>
      </w:r>
    </w:p>
    <w:p w14:paraId="3EA322AC" w14:textId="77777777" w:rsidR="00B305D4" w:rsidRDefault="00851FAF">
      <w:r>
        <w:t>Tên generation g</w:t>
      </w:r>
      <w:r>
        <w:t>ồ</w:t>
      </w:r>
      <w:r>
        <w:t>m ph</w:t>
      </w:r>
      <w:r>
        <w:t>ầ</w:t>
      </w:r>
      <w:r>
        <w:t>n đ</w:t>
      </w:r>
      <w:r>
        <w:t>ầ</w:t>
      </w:r>
      <w:r>
        <w:t>u run_key và UUID m</w:t>
      </w:r>
      <w:r>
        <w:t>ớ</w:t>
      </w:r>
      <w:r>
        <w:t>i. Hai attempts c</w:t>
      </w:r>
      <w:r>
        <w:t>ủ</w:t>
      </w:r>
      <w:r>
        <w:t>a cùng task có th</w:t>
      </w:r>
      <w:r>
        <w:t>ể</w:t>
      </w:r>
      <w:r>
        <w:t xml:space="preserve"> ghi hai generation khác nhau; ch</w:t>
      </w:r>
      <w:r>
        <w:t>ỉ</w:t>
      </w:r>
      <w:r>
        <w:t xml:space="preserve"> generation có stage manifest thành công đư</w:t>
      </w:r>
      <w:r>
        <w:t>ợ</w:t>
      </w:r>
      <w:r>
        <w:t>c tham chi</w:t>
      </w:r>
      <w:r>
        <w:t>ế</w:t>
      </w:r>
      <w:r>
        <w:t>u. source_version gi</w:t>
      </w:r>
      <w:r>
        <w:t>ữ</w:t>
      </w:r>
      <w:r>
        <w:t xml:space="preserve"> nhãn d</w:t>
      </w:r>
      <w:r>
        <w:t>ễ</w:t>
      </w:r>
      <w:r>
        <w:t xml:space="preserve"> đ</w:t>
      </w:r>
      <w:r>
        <w:t>ọ</w:t>
      </w:r>
      <w:r>
        <w:t>c, source_hash gi</w:t>
      </w:r>
      <w:r>
        <w:t>ữ</w:t>
      </w:r>
      <w:r>
        <w:t xml:space="preserve"> identity c</w:t>
      </w:r>
      <w:r>
        <w:t>ủ</w:t>
      </w:r>
      <w:r>
        <w:t>a toàn manifest. Ch</w:t>
      </w:r>
      <w:r>
        <w:t>ạ</w:t>
      </w:r>
      <w:r>
        <w:t>y l</w:t>
      </w:r>
      <w:r>
        <w:t>ạ</w:t>
      </w:r>
      <w:r>
        <w:t>i cùng ngày nhưng ngu</w:t>
      </w:r>
      <w:r>
        <w:t>ồ</w:t>
      </w:r>
      <w:r>
        <w:t>n/code thay đ</w:t>
      </w:r>
      <w:r>
        <w:t>ổ</w:t>
      </w:r>
      <w:r>
        <w:t>i là m</w:t>
      </w:r>
      <w:r>
        <w:t>ộ</w:t>
      </w:r>
      <w:r>
        <w:t>t run m</w:t>
      </w:r>
      <w:r>
        <w:t>ớ</w:t>
      </w:r>
      <w:r>
        <w:t>i có provenance khác.</w:t>
      </w:r>
    </w:p>
    <w:p w14:paraId="1375E725" w14:textId="77777777" w:rsidR="00B305D4" w:rsidRDefault="00851FAF">
      <w:pPr>
        <w:pStyle w:val="Heading2"/>
      </w:pPr>
      <w:bookmarkStart w:id="78" w:name="_Toc241585550"/>
      <w:r>
        <w:t>13.3 Idempotency đúng nghĩa trong project</w:t>
      </w:r>
      <w:bookmarkEnd w:id="78"/>
    </w:p>
    <w:p w14:paraId="2D3134EF" w14:textId="77777777" w:rsidR="00B305D4" w:rsidRDefault="00851FAF">
      <w:r>
        <w:t xml:space="preserve">Idempotency </w:t>
      </w:r>
      <w:r>
        <w:t>ở</w:t>
      </w:r>
      <w:r>
        <w:t xml:space="preserve"> đây là retry/rerun không làm nhân đôi d</w:t>
      </w:r>
      <w:r>
        <w:t>ữ</w:t>
      </w:r>
      <w:r>
        <w:t xml:space="preserve"> li</w:t>
      </w:r>
      <w:r>
        <w:t>ệ</w:t>
      </w:r>
      <w:r>
        <w:t>u consumer theo ki</w:t>
      </w:r>
      <w:r>
        <w:t>ể</w:t>
      </w:r>
      <w:r>
        <w:t>u append mù và không công b</w:t>
      </w:r>
      <w:r>
        <w:t>ố</w:t>
      </w:r>
      <w:r>
        <w:t xml:space="preserve"> output d</w:t>
      </w:r>
      <w:r>
        <w:t>ở</w:t>
      </w:r>
      <w:r>
        <w:t>. Nó không có nghĩa output byte-for-byte gi</w:t>
      </w:r>
      <w:r>
        <w:t>ố</w:t>
      </w:r>
      <w:r>
        <w:t>ng nhau ho</w:t>
      </w:r>
      <w:r>
        <w:t>ặ</w:t>
      </w:r>
      <w:r>
        <w:t>c không t</w:t>
      </w:r>
      <w:r>
        <w:t>ạ</w:t>
      </w:r>
      <w:r>
        <w:t>o thêm thư m</w:t>
      </w:r>
      <w:r>
        <w:t>ụ</w:t>
      </w:r>
      <w:r>
        <w:t>c. UUID, Parquet part layout và m</w:t>
      </w:r>
      <w:r>
        <w:t>ộ</w:t>
      </w:r>
      <w:r>
        <w:t>t s</w:t>
      </w:r>
      <w:r>
        <w:t>ố</w:t>
      </w:r>
      <w:r>
        <w:t xml:space="preserve"> chi ti</w:t>
      </w:r>
      <w:r>
        <w:t>ế</w:t>
      </w:r>
      <w:r>
        <w:t>t Spark có th</w:t>
      </w:r>
      <w:r>
        <w:t>ể</w:t>
      </w:r>
      <w:r>
        <w:t xml:space="preserve"> khác; k</w:t>
      </w:r>
      <w:r>
        <w:t>ế</w:t>
      </w:r>
      <w:r>
        <w:t>t qu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ph</w:t>
      </w:r>
      <w:r>
        <w:t>ả</w:t>
      </w:r>
      <w:r>
        <w:t>i nh</w:t>
      </w:r>
      <w:r>
        <w:t>ấ</w:t>
      </w:r>
      <w:r>
        <w:t>t quán v</w:t>
      </w:r>
      <w:r>
        <w:t>ớ</w:t>
      </w:r>
      <w:r>
        <w:t>i cùng input contract.</w:t>
      </w:r>
    </w:p>
    <w:p w14:paraId="53C87B08" w14:textId="77777777" w:rsidR="00B305D4" w:rsidRDefault="00851FAF">
      <w:r>
        <w:t>Gi</w:t>
      </w:r>
      <w:r>
        <w:t>ả</w:t>
      </w:r>
      <w:r>
        <w:t xml:space="preserve"> s</w:t>
      </w:r>
      <w:r>
        <w:t>ử</w:t>
      </w:r>
      <w:r>
        <w:t xml:space="preserve"> audit l</w:t>
      </w:r>
      <w:r>
        <w:t>ỗ</w:t>
      </w:r>
      <w:r>
        <w:t>i sau khi RFM đã thành công. Published pointer c</w:t>
      </w:r>
      <w:r>
        <w:t>ủ</w:t>
      </w:r>
      <w:r>
        <w:t>a cutoff cũ v</w:t>
      </w:r>
      <w:r>
        <w:t>ẫ</w:t>
      </w:r>
      <w:r>
        <w:t>n gi</w:t>
      </w:r>
      <w:r>
        <w:t>ữ</w:t>
      </w:r>
      <w:r>
        <w:t xml:space="preserve"> phiên b</w:t>
      </w:r>
      <w:r>
        <w:t>ả</w:t>
      </w:r>
      <w:r>
        <w:t>n hoàn ch</w:t>
      </w:r>
      <w:r>
        <w:t>ỉ</w:t>
      </w:r>
      <w:r>
        <w:t>nh trư</w:t>
      </w:r>
      <w:r>
        <w:t>ớ</w:t>
      </w:r>
      <w:r>
        <w:t>c đó ho</w:t>
      </w:r>
      <w:r>
        <w:t>ặ</w:t>
      </w:r>
      <w:r>
        <w:t>c chưa t</w:t>
      </w:r>
      <w:r>
        <w:t>ồ</w:t>
      </w:r>
      <w:r>
        <w:t>n t</w:t>
      </w:r>
      <w:r>
        <w:t>ạ</w:t>
      </w:r>
      <w:r>
        <w:t>i. Khi ch</w:t>
      </w:r>
      <w:r>
        <w:t>ạ</w:t>
      </w:r>
      <w:r>
        <w:t>y l</w:t>
      </w:r>
      <w:r>
        <w:t>ạ</w:t>
      </w:r>
      <w:r>
        <w:t>i audit v</w:t>
      </w:r>
      <w:r>
        <w:t>ớ</w:t>
      </w:r>
      <w:r>
        <w:t>i cùng context/ETL, completion có th</w:t>
      </w:r>
      <w:r>
        <w:t>ể</w:t>
      </w:r>
      <w:r>
        <w:t xml:space="preserve"> công b</w:t>
      </w:r>
      <w:r>
        <w:t>ố</w:t>
      </w:r>
      <w:r>
        <w:t xml:space="preserve"> khi đ</w:t>
      </w:r>
      <w:r>
        <w:t>ủ</w:t>
      </w:r>
      <w:r>
        <w:t xml:space="preserve"> c</w:t>
      </w:r>
      <w:r>
        <w:t>ả</w:t>
      </w:r>
      <w:r>
        <w:t xml:space="preserve"> hai nhánh. N</w:t>
      </w:r>
      <w:r>
        <w:t>ế</w:t>
      </w:r>
      <w:r>
        <w:t>u ETL đư</w:t>
      </w:r>
      <w:r>
        <w:t>ợ</w:t>
      </w:r>
      <w:r>
        <w:t>c clear và t</w:t>
      </w:r>
      <w:r>
        <w:t>ạ</w:t>
      </w:r>
      <w:r>
        <w:t>o generation m</w:t>
      </w:r>
      <w:r>
        <w:t>ớ</w:t>
      </w:r>
      <w:r>
        <w:t>i thì c</w:t>
      </w:r>
      <w:r>
        <w:t>ả</w:t>
      </w:r>
      <w:r>
        <w:t xml:space="preserve"> hai nhánh ph</w:t>
      </w:r>
      <w:r>
        <w:t>ả</w:t>
      </w:r>
      <w:r>
        <w:t>i ch</w:t>
      </w:r>
      <w:r>
        <w:t>ạ</w:t>
      </w:r>
      <w:r>
        <w:t>y l</w:t>
      </w:r>
      <w:r>
        <w:t>ạ</w:t>
      </w:r>
      <w:r>
        <w:t>i; analytics còn bám ETL cũ b</w:t>
      </w:r>
      <w:r>
        <w:t>ị</w:t>
      </w:r>
      <w:r>
        <w:t xml:space="preserve"> completion t</w:t>
      </w:r>
      <w:r>
        <w:t>ừ</w:t>
      </w:r>
      <w:r>
        <w:t xml:space="preserve"> ch</w:t>
      </w:r>
      <w:r>
        <w:t>ố</w:t>
      </w:r>
      <w:r>
        <w:t>i [B3, B12].</w:t>
      </w:r>
    </w:p>
    <w:p w14:paraId="4D24C350" w14:textId="77777777" w:rsidR="00B305D4" w:rsidRDefault="00851FAF">
      <w:pPr>
        <w:pStyle w:val="Heading2"/>
      </w:pPr>
      <w:bookmarkStart w:id="79" w:name="_Toc241585551"/>
      <w:r>
        <w:t>13.4 Atomic publication và gi</w:t>
      </w:r>
      <w:r>
        <w:t>ớ</w:t>
      </w:r>
      <w:r>
        <w:t>i h</w:t>
      </w:r>
      <w:r>
        <w:t>ạ</w:t>
      </w:r>
      <w:r>
        <w:t>n</w:t>
      </w:r>
      <w:bookmarkEnd w:id="79"/>
    </w:p>
    <w:p w14:paraId="1665B300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atomic_json</w:t>
      </w:r>
      <w:r>
        <w:t xml:space="preserve"> ghi file t</w:t>
      </w:r>
      <w:r>
        <w:t>ạ</w:t>
      </w:r>
      <w:r>
        <w:t>m cùng thư m</w:t>
      </w:r>
      <w:r>
        <w:t>ụ</w:t>
      </w:r>
      <w:r>
        <w:t>c, flush, fsync r</w:t>
      </w:r>
      <w:r>
        <w:t>ồ</w:t>
      </w:r>
      <w:r>
        <w:t>i os.replace. Trư</w:t>
      </w:r>
      <w:r>
        <w:t>ớ</w:t>
      </w:r>
      <w:r>
        <w:t xml:space="preserve">c publication, </w:t>
      </w:r>
      <w:r>
        <w:rPr>
          <w:rFonts w:ascii="Consolas" w:eastAsia="Consolas" w:hAnsi="Consolas" w:cs="Consolas"/>
          <w:color w:val="007F86"/>
          <w:sz w:val="18"/>
        </w:rPr>
        <w:t>_SUCCESS</w:t>
      </w:r>
      <w:r>
        <w:t xml:space="preserve"> c</w:t>
      </w:r>
      <w:r>
        <w:t>ủ</w:t>
      </w:r>
      <w:r>
        <w:t>a t</w:t>
      </w:r>
      <w:r>
        <w:t>ừ</w:t>
      </w:r>
      <w:r>
        <w:t>ng output đư</w:t>
      </w:r>
      <w:r>
        <w:t>ợ</w:t>
      </w:r>
      <w:r>
        <w:t>c ki</w:t>
      </w:r>
      <w:r>
        <w:t>ể</w:t>
      </w:r>
      <w:r>
        <w:t xml:space="preserve">m tra. </w:t>
      </w:r>
      <w:r>
        <w:rPr>
          <w:rFonts w:ascii="Consolas" w:eastAsia="Consolas" w:hAnsi="Consolas" w:cs="Consolas"/>
          <w:color w:val="007F86"/>
          <w:sz w:val="18"/>
        </w:rPr>
        <w:t>publication_lock</w:t>
      </w:r>
      <w:r>
        <w:t xml:space="preserve"> dùng O_CREAT|O_EXCL theo cutoff đ</w:t>
      </w:r>
      <w:r>
        <w:t>ể</w:t>
      </w:r>
      <w:r>
        <w:t xml:space="preserve"> tránh hai publisher cùng thay pointer; lock đư</w:t>
      </w:r>
      <w:r>
        <w:t>ợ</w:t>
      </w:r>
      <w:r>
        <w:t>c b</w:t>
      </w:r>
      <w:r>
        <w:t>ỏ</w:t>
      </w:r>
      <w:r>
        <w:t xml:space="preserve"> trong finally khi ti</w:t>
      </w:r>
      <w:r>
        <w:t>ế</w:t>
      </w:r>
      <w:r>
        <w:t>n trình k</w:t>
      </w:r>
      <w:r>
        <w:t>ế</w:t>
      </w:r>
      <w:r>
        <w:t>t thúc bình thư</w:t>
      </w:r>
      <w:r>
        <w:t>ờ</w:t>
      </w:r>
      <w:r>
        <w:t>ng.</w:t>
      </w:r>
    </w:p>
    <w:p w14:paraId="5690BFCB" w14:textId="77777777" w:rsidR="00B305D4" w:rsidRDefault="00851FA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74D048" wp14:editId="52672E87">
            <wp:extent cx="5832000" cy="26874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2D0" w14:textId="77777777" w:rsidR="00B305D4" w:rsidRDefault="00851FAF">
      <w:pPr>
        <w:pStyle w:val="Caption"/>
        <w:jc w:val="center"/>
      </w:pPr>
      <w:r>
        <w:t>Hình 7. Output d</w:t>
      </w:r>
      <w:r>
        <w:t>ở</w:t>
      </w:r>
      <w:r>
        <w:t xml:space="preserve"> không tr</w:t>
      </w:r>
      <w:r>
        <w:t>ở</w:t>
      </w:r>
      <w:r>
        <w:t xml:space="preserve"> thành b</w:t>
      </w:r>
      <w:r>
        <w:t>ả</w:t>
      </w:r>
      <w:r>
        <w:t>n công b</w:t>
      </w:r>
      <w:r>
        <w:t>ố</w:t>
      </w:r>
      <w:r>
        <w:t>; ch</w:t>
      </w:r>
      <w:r>
        <w:t>ỉ</w:t>
      </w:r>
      <w:r>
        <w:t xml:space="preserve"> metadata hoàn ch</w:t>
      </w:r>
      <w:r>
        <w:t>ỉ</w:t>
      </w:r>
      <w:r>
        <w:t>nh đư</w:t>
      </w:r>
      <w:r>
        <w:t>ợ</w:t>
      </w:r>
      <w:r>
        <w:t>c chuy</w:t>
      </w:r>
      <w:r>
        <w:t>ể</w:t>
      </w:r>
      <w:r>
        <w:t>n sang consumer.</w:t>
      </w:r>
    </w:p>
    <w:p w14:paraId="3FB066E6" w14:textId="77777777" w:rsidR="00B305D4" w:rsidRDefault="00851FAF">
      <w:r>
        <w:t>M</w:t>
      </w:r>
      <w:r>
        <w:t>ộ</w:t>
      </w:r>
      <w:r>
        <w:t>t process crash ho</w:t>
      </w:r>
      <w:r>
        <w:t>ặ</w:t>
      </w:r>
      <w:r>
        <w:t>c máy t</w:t>
      </w:r>
      <w:r>
        <w:t>ắ</w:t>
      </w:r>
      <w:r>
        <w:t>t có th</w:t>
      </w:r>
      <w:r>
        <w:t>ể</w:t>
      </w:r>
      <w:r>
        <w:t xml:space="preserve"> đ</w:t>
      </w:r>
      <w:r>
        <w:t>ể</w:t>
      </w:r>
      <w:r>
        <w:t xml:space="preserve"> l</w:t>
      </w:r>
      <w:r>
        <w:t>ạ</w:t>
      </w:r>
      <w:r>
        <w:t>i lock và các generation m</w:t>
      </w:r>
      <w:r>
        <w:t>ồ</w:t>
      </w:r>
      <w:r>
        <w:t xml:space="preserve"> côi. Không t</w:t>
      </w:r>
      <w:r>
        <w:t>ự</w:t>
      </w:r>
      <w:r>
        <w:t xml:space="preserve"> xóa chúng khi chưa ki</w:t>
      </w:r>
      <w:r>
        <w:t>ể</w:t>
      </w:r>
      <w:r>
        <w:t>m tra có writer còn ho</w:t>
      </w:r>
      <w:r>
        <w:t>ạ</w:t>
      </w:r>
      <w:r>
        <w:t>t đ</w:t>
      </w:r>
      <w:r>
        <w:t>ộ</w:t>
      </w:r>
      <w:r>
        <w:t>ng hay không. Atomic replace c</w:t>
      </w:r>
      <w:r>
        <w:t>ủ</w:t>
      </w:r>
      <w:r>
        <w:t>a m</w:t>
      </w:r>
      <w:r>
        <w:t>ộ</w:t>
      </w:r>
      <w:r>
        <w:t>t file không t</w:t>
      </w:r>
      <w:r>
        <w:t>ạ</w:t>
      </w:r>
      <w:r>
        <w:t>o transaction phân tán trên t</w:t>
      </w:r>
      <w:r>
        <w:t>ấ</w:t>
      </w:r>
      <w:r>
        <w:t>t c</w:t>
      </w:r>
      <w:r>
        <w:t>ả</w:t>
      </w:r>
      <w:r>
        <w:t xml:space="preserve"> Parquet. </w:t>
      </w:r>
      <w:r>
        <w:rPr>
          <w:rFonts w:ascii="Consolas" w:eastAsia="Consolas" w:hAnsi="Consolas" w:cs="Consolas"/>
          <w:color w:val="007F86"/>
          <w:sz w:val="18"/>
        </w:rPr>
        <w:t>_SUCCESS</w:t>
      </w:r>
      <w:r>
        <w:t xml:space="preserve"> là marker ghi xong c</w:t>
      </w:r>
      <w:r>
        <w:t>ủ</w:t>
      </w:r>
      <w:r>
        <w:t>a Spark, không ph</w:t>
      </w:r>
      <w:r>
        <w:t>ả</w:t>
      </w:r>
      <w:r>
        <w:t>i checksum đ</w:t>
      </w:r>
      <w:r>
        <w:t>ầ</w:t>
      </w:r>
      <w:r>
        <w:t>y đ</w:t>
      </w:r>
      <w:r>
        <w:t>ủ</w:t>
      </w:r>
      <w:r>
        <w:t xml:space="preserve"> t</w:t>
      </w:r>
      <w:r>
        <w:t>ừ</w:t>
      </w:r>
      <w:r>
        <w:t>ng part hay xác nh</w:t>
      </w:r>
      <w:r>
        <w:t>ậ</w:t>
      </w:r>
      <w:r>
        <w:t>n ngư</w:t>
      </w:r>
      <w:r>
        <w:t>ờ</w:t>
      </w:r>
      <w:r>
        <w:t>i khác chưa s</w:t>
      </w:r>
      <w:r>
        <w:t>ử</w:t>
      </w:r>
      <w:r>
        <w:t>a file sau đó.</w:t>
      </w:r>
    </w:p>
    <w:p w14:paraId="6D686E60" w14:textId="77777777" w:rsidR="00B305D4" w:rsidRDefault="00851FAF">
      <w:pPr>
        <w:pStyle w:val="Heading2"/>
      </w:pPr>
      <w:bookmarkStart w:id="80" w:name="_Toc241585552"/>
      <w:r>
        <w:t>13.5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đúng cách</w:t>
      </w:r>
      <w:bookmarkEnd w:id="80"/>
    </w:p>
    <w:p w14:paraId="5A5F5D7F" w14:textId="77777777" w:rsidR="00B305D4" w:rsidRDefault="00851FAF">
      <w:r>
        <w:t>Consumer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data/manifests/published/2011-12-10.json</w:t>
      </w:r>
      <w:r>
        <w:t>, ki</w:t>
      </w:r>
      <w:r>
        <w:t>ể</w:t>
      </w:r>
      <w:r>
        <w:t>m tra complete, ch</w:t>
      </w:r>
      <w:r>
        <w:t>ọ</w:t>
      </w:r>
      <w:r>
        <w:t xml:space="preserve">n output tương </w:t>
      </w:r>
      <w:r>
        <w:t>ứ</w:t>
      </w:r>
      <w:r>
        <w:t>ng trong stages r</w:t>
      </w:r>
      <w:r>
        <w:t>ồ</w:t>
      </w:r>
      <w:r>
        <w:t>i đ</w:t>
      </w:r>
      <w:r>
        <w:t>ọ</w:t>
      </w:r>
      <w:r>
        <w:t>c root c</w:t>
      </w:r>
      <w:r>
        <w:t>ủ</w:t>
      </w:r>
      <w:r>
        <w:t>a dataset. Root ch</w:t>
      </w:r>
      <w:r>
        <w:t>ứ</w:t>
      </w:r>
      <w:r>
        <w:t>a year/month c</w:t>
      </w:r>
      <w:r>
        <w:t>ầ</w:t>
      </w:r>
      <w:r>
        <w:t>n đư</w:t>
      </w:r>
      <w:r>
        <w:t>ợ</w:t>
      </w:r>
      <w:r>
        <w:t>c gi</w:t>
      </w:r>
      <w:r>
        <w:t>ữ</w:t>
      </w:r>
      <w:r>
        <w:t xml:space="preserve"> nguyên đ</w:t>
      </w:r>
      <w:r>
        <w:t>ể</w:t>
      </w:r>
      <w:r>
        <w:t xml:space="preserve"> Spark nh</w:t>
      </w:r>
      <w:r>
        <w:t>ậ</w:t>
      </w:r>
      <w:r>
        <w:t>n c</w:t>
      </w:r>
      <w:r>
        <w:t>ộ</w:t>
      </w:r>
      <w:r>
        <w:t>t partition. Không m</w:t>
      </w:r>
      <w:r>
        <w:t>ở</w:t>
      </w:r>
      <w:r>
        <w:t xml:space="preserve"> m</w:t>
      </w:r>
      <w:r>
        <w:t>ộ</w:t>
      </w:r>
      <w:r>
        <w:t>t part file b</w:t>
      </w:r>
      <w:r>
        <w:t>ấ</w:t>
      </w:r>
      <w:r>
        <w:t>t k</w:t>
      </w:r>
      <w:r>
        <w:t>ỳ</w:t>
      </w:r>
      <w:r>
        <w:t xml:space="preserve"> r</w:t>
      </w:r>
      <w:r>
        <w:t>ồ</w:t>
      </w:r>
      <w:r>
        <w:t>i coi đó là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1792BE7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 = Get-Content data/manifests/published/2011-12-10.json -Raw | ConvertFrom-Json</w:t>
      </w:r>
    </w:p>
    <w:p w14:paraId="73A168D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$result.context</w:t>
      </w:r>
    </w:p>
    <w:p w14:paraId="1240E8B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$result.stages.etl.metrics</w:t>
      </w:r>
    </w:p>
    <w:p w14:paraId="5F2D574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$result.stages.rfm.metrics</w:t>
      </w:r>
    </w:p>
    <w:p w14:paraId="697A169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$result.stages.audit.metrics</w:t>
      </w:r>
    </w:p>
    <w:p w14:paraId="0BC2340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$result.stages.rfm.outputs.customers</w:t>
      </w:r>
    </w:p>
    <w:p w14:paraId="34525306" w14:textId="77777777" w:rsidR="00B305D4" w:rsidRDefault="00B305D4">
      <w:pPr>
        <w:spacing w:after="40"/>
      </w:pPr>
    </w:p>
    <w:p w14:paraId="5547D14A" w14:textId="77777777" w:rsidR="00B305D4" w:rsidRDefault="00851FAF">
      <w:r>
        <w:t>Các đư</w:t>
      </w:r>
      <w:r>
        <w:t>ờ</w:t>
      </w:r>
      <w:r>
        <w:t>ng d</w:t>
      </w:r>
      <w:r>
        <w:t>ẫ</w:t>
      </w:r>
      <w:r>
        <w:t>n output trong manifest tương đ</w:t>
      </w:r>
      <w:r>
        <w:t>ố</w:t>
      </w:r>
      <w:r>
        <w:t>i v</w:t>
      </w:r>
      <w:r>
        <w:t>ớ</w:t>
      </w:r>
      <w:r>
        <w:t xml:space="preserve">i data root. Trong container, ghép </w:t>
      </w:r>
      <w:r>
        <w:rPr>
          <w:rFonts w:ascii="Consolas" w:eastAsia="Consolas" w:hAnsi="Consolas" w:cs="Consolas"/>
          <w:color w:val="007F86"/>
          <w:sz w:val="18"/>
        </w:rPr>
        <w:t>/opt/airflow/data/</w:t>
      </w:r>
      <w:r>
        <w:t xml:space="preserve"> v</w:t>
      </w:r>
      <w:r>
        <w:t>ớ</w:t>
      </w:r>
      <w:r>
        <w:t>i đư</w:t>
      </w:r>
      <w:r>
        <w:t>ờ</w:t>
      </w:r>
      <w:r>
        <w:t>ng d</w:t>
      </w:r>
      <w:r>
        <w:t>ẫ</w:t>
      </w:r>
      <w:r>
        <w:t>n đó; trên host, ghép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data/</w:t>
      </w:r>
      <w:r>
        <w:t xml:space="preserve"> trong repository. Ví d</w:t>
      </w:r>
      <w:r>
        <w:t>ụ</w:t>
      </w:r>
      <w:r>
        <w:t xml:space="preserve"> cùng m</w:t>
      </w:r>
      <w:r>
        <w:t>ộ</w:t>
      </w:r>
      <w:r>
        <w:t>t path logic đư</w:t>
      </w:r>
      <w:r>
        <w:t>ợ</w:t>
      </w:r>
      <w:r>
        <w:t>c volume ánh x</w:t>
      </w:r>
      <w:r>
        <w:t>ạ</w:t>
      </w:r>
      <w:r>
        <w:t xml:space="preserve"> sang hai namespace, không ph</w:t>
      </w:r>
      <w:r>
        <w:t>ả</w:t>
      </w:r>
      <w:r>
        <w:t>i hai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p.</w:t>
      </w:r>
    </w:p>
    <w:p w14:paraId="3F34E1FE" w14:textId="77777777" w:rsidR="00B305D4" w:rsidRDefault="00851FAF">
      <w:pPr>
        <w:pStyle w:val="Heading1"/>
      </w:pPr>
      <w:bookmarkStart w:id="81" w:name="_Toc241585553"/>
      <w:r>
        <w:lastRenderedPageBreak/>
        <w:t>14.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t</w:t>
      </w:r>
      <w:r>
        <w:t>ừ</w:t>
      </w:r>
      <w:r>
        <w:t xml:space="preserve"> máy m</w:t>
      </w:r>
      <w:r>
        <w:t>ớ</w:t>
      </w:r>
      <w:r>
        <w:t>i</w:t>
      </w:r>
      <w:bookmarkEnd w:id="81"/>
    </w:p>
    <w:p w14:paraId="6ACEAC81" w14:textId="77777777" w:rsidR="00B305D4" w:rsidRDefault="00851FAF">
      <w:pPr>
        <w:pStyle w:val="Heading2"/>
      </w:pPr>
      <w:bookmarkStart w:id="82" w:name="_Toc241585554"/>
      <w:r>
        <w:t>14.1 Chu</w:t>
      </w:r>
      <w:r>
        <w:t>ẩ</w:t>
      </w:r>
      <w:r>
        <w:t>n b</w:t>
      </w:r>
      <w:r>
        <w:t>ị</w:t>
      </w:r>
      <w:r>
        <w:t xml:space="preserve"> và ki</w:t>
      </w:r>
      <w:r>
        <w:t>ể</w:t>
      </w:r>
      <w:r>
        <w:t>m tra v</w:t>
      </w:r>
      <w:r>
        <w:t>ị</w:t>
      </w:r>
      <w:r>
        <w:t xml:space="preserve"> trí làm vi</w:t>
      </w:r>
      <w:r>
        <w:t>ệ</w:t>
      </w:r>
      <w:r>
        <w:t>c</w:t>
      </w:r>
      <w:bookmarkEnd w:id="82"/>
    </w:p>
    <w:p w14:paraId="15BCCBE6" w14:textId="77777777" w:rsidR="00B305D4" w:rsidRDefault="00851FAF">
      <w:r>
        <w:t>Cài Docker Desktop, b</w:t>
      </w:r>
      <w:r>
        <w:t>ậ</w:t>
      </w:r>
      <w:r>
        <w:t>t Linux containers và backend WSL2 phù h</w:t>
      </w:r>
      <w:r>
        <w:t>ợ</w:t>
      </w:r>
      <w:r>
        <w:t>p máy Windows. Chu</w:t>
      </w:r>
      <w:r>
        <w:t>ẩ</w:t>
      </w:r>
      <w:r>
        <w:t>n b</w:t>
      </w:r>
      <w:r>
        <w:t>ị</w:t>
      </w:r>
      <w:r>
        <w:t xml:space="preserve"> kho</w:t>
      </w:r>
      <w:r>
        <w:t>ả</w:t>
      </w:r>
      <w:r>
        <w:t>ng 8 GB RAM có th</w:t>
      </w:r>
      <w:r>
        <w:t>ể</w:t>
      </w:r>
      <w:r>
        <w:t xml:space="preserve"> dành cho workload project và kho</w:t>
      </w:r>
      <w:r>
        <w:t>ả</w:t>
      </w:r>
      <w:r>
        <w:t>ng 20 GB đĩa tr</w:t>
      </w:r>
      <w:r>
        <w:t>ố</w:t>
      </w:r>
      <w:r>
        <w:t>ng cho image/build/output; nhu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tăng theo s</w:t>
      </w:r>
      <w:r>
        <w:t>ố</w:t>
      </w:r>
      <w:r>
        <w:t xml:space="preserve"> snapshot gi</w:t>
      </w:r>
      <w:r>
        <w:t>ữ</w:t>
      </w:r>
      <w:r>
        <w:t xml:space="preserve"> l</w:t>
      </w:r>
      <w:r>
        <w:t>ạ</w:t>
      </w:r>
      <w:r>
        <w:t>i. Đ</w:t>
      </w:r>
      <w:r>
        <w:t>ả</w:t>
      </w:r>
      <w:r>
        <w:t>m b</w:t>
      </w:r>
      <w:r>
        <w:t>ả</w:t>
      </w:r>
      <w:r>
        <w:t>o c</w:t>
      </w:r>
      <w:r>
        <w:t>ổ</w:t>
      </w:r>
      <w:r>
        <w:t>ng 8080 chưa b</w:t>
      </w:r>
      <w:r>
        <w:t>ị</w:t>
      </w:r>
      <w:r>
        <w:t xml:space="preserve"> </w:t>
      </w:r>
      <w:r>
        <w:t>ứ</w:t>
      </w:r>
      <w:r>
        <w:t>ng d</w:t>
      </w:r>
      <w:r>
        <w:t>ụ</w:t>
      </w:r>
      <w:r>
        <w:t>ng khác chi</w:t>
      </w:r>
      <w:r>
        <w:t>ế</w:t>
      </w:r>
      <w:r>
        <w:t>m. C</w:t>
      </w:r>
      <w:r>
        <w:t>ầ</w:t>
      </w:r>
      <w:r>
        <w:t>n m</w:t>
      </w:r>
      <w:r>
        <w:t>ạ</w:t>
      </w:r>
      <w:r>
        <w:t>ng đ</w:t>
      </w:r>
      <w:r>
        <w:t>ể</w:t>
      </w:r>
      <w:r>
        <w:t xml:space="preserve"> l</w:t>
      </w:r>
      <w:r>
        <w:t>ấ</w:t>
      </w:r>
      <w:r>
        <w:t>y base image, Debian packages, Python packages và dataset.</w:t>
      </w:r>
    </w:p>
    <w:p w14:paraId="06E6F3ED" w14:textId="77777777" w:rsidR="00B305D4" w:rsidRDefault="00851FAF">
      <w:r>
        <w:t>Không c</w:t>
      </w:r>
      <w:r>
        <w:t>ầ</w:t>
      </w:r>
      <w:r>
        <w:t>n cài Airflow, Spark ho</w:t>
      </w:r>
      <w:r>
        <w:t>ặ</w:t>
      </w:r>
      <w:r>
        <w:t>c Java tr</w:t>
      </w:r>
      <w:r>
        <w:t>ự</w:t>
      </w:r>
      <w:r>
        <w:t>c ti</w:t>
      </w:r>
      <w:r>
        <w:t>ế</w:t>
      </w:r>
      <w:r>
        <w:t>p lên Windows đ</w:t>
      </w:r>
      <w:r>
        <w:t>ể</w:t>
      </w:r>
      <w:r>
        <w:t xml:space="preserve"> ch</w:t>
      </w:r>
      <w:r>
        <w:t>ạ</w:t>
      </w:r>
      <w:r>
        <w:t xml:space="preserve">y workflow Docker này. </w:t>
      </w:r>
      <w:r>
        <w:rPr>
          <w:rFonts w:ascii="Consolas" w:eastAsia="Consolas" w:hAnsi="Consolas" w:cs="Consolas"/>
          <w:color w:val="007F86"/>
          <w:sz w:val="18"/>
        </w:rPr>
        <w:t>.venv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trong terminal c</w:t>
      </w:r>
      <w:r>
        <w:t>ủ</w:t>
      </w:r>
      <w:r>
        <w:t>a IDE không đi</w:t>
      </w:r>
      <w:r>
        <w:t>ề</w:t>
      </w:r>
      <w:r>
        <w:t>u khi</w:t>
      </w:r>
      <w:r>
        <w:t>ể</w:t>
      </w:r>
      <w:r>
        <w:t>n Python bên trong container. N</w:t>
      </w:r>
      <w:r>
        <w:t>ế</w:t>
      </w:r>
      <w:r>
        <w:t>u t</w:t>
      </w:r>
      <w:r>
        <w:t>ạ</w:t>
      </w:r>
      <w:r>
        <w:t>o môi trư</w:t>
      </w:r>
      <w:r>
        <w:t>ờ</w:t>
      </w:r>
      <w:r>
        <w:t>ng host cho notebook ho</w:t>
      </w:r>
      <w:r>
        <w:t>ặ</w:t>
      </w:r>
      <w:r>
        <w:t>c lint, đó là môi trư</w:t>
      </w:r>
      <w:r>
        <w:t>ờ</w:t>
      </w:r>
      <w:r>
        <w:t>ng riêng.</w:t>
      </w:r>
    </w:p>
    <w:p w14:paraId="6528758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# N</w:t>
      </w:r>
      <w:r>
        <w:rPr>
          <w:rFonts w:eastAsia="Consolas" w:cs="Consolas"/>
          <w:color w:val="18334D"/>
        </w:rPr>
        <w:t>ế</w:t>
      </w:r>
      <w:r>
        <w:rPr>
          <w:rFonts w:eastAsia="Consolas" w:cs="Consolas"/>
          <w:color w:val="18334D"/>
        </w:rPr>
        <w:t>u chưa có checkout, clone repository c</w:t>
      </w:r>
      <w:r>
        <w:rPr>
          <w:rFonts w:eastAsia="Consolas" w:cs="Consolas"/>
          <w:color w:val="18334D"/>
        </w:rPr>
        <w:t>ủ</w:t>
      </w:r>
      <w:r>
        <w:rPr>
          <w:rFonts w:eastAsia="Consolas" w:cs="Consolas"/>
          <w:color w:val="18334D"/>
        </w:rPr>
        <w:t>a nhóm trư</w:t>
      </w:r>
      <w:r>
        <w:rPr>
          <w:rFonts w:eastAsia="Consolas" w:cs="Consolas"/>
          <w:color w:val="18334D"/>
        </w:rPr>
        <w:t>ớ</w:t>
      </w:r>
      <w:r>
        <w:rPr>
          <w:rFonts w:eastAsia="Consolas" w:cs="Consolas"/>
          <w:color w:val="18334D"/>
        </w:rPr>
        <w:t>c.</w:t>
      </w:r>
    </w:p>
    <w:p w14:paraId="5C30CEB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git clone &lt;URL_REPOSITORY_CUA_NHOM&gt;</w:t>
      </w:r>
    </w:p>
    <w:p w14:paraId="5777688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Set-Location 'D:\H</w:t>
      </w:r>
      <w:r>
        <w:rPr>
          <w:rFonts w:eastAsia="Consolas" w:cs="Consolas"/>
          <w:color w:val="18334D"/>
        </w:rPr>
        <w:t>Ọ</w:t>
      </w:r>
      <w:r>
        <w:rPr>
          <w:rFonts w:eastAsia="Consolas" w:cs="Consolas"/>
          <w:color w:val="18334D"/>
        </w:rPr>
        <w:t>C K</w:t>
      </w:r>
      <w:r>
        <w:rPr>
          <w:rFonts w:eastAsia="Consolas" w:cs="Consolas"/>
          <w:color w:val="18334D"/>
        </w:rPr>
        <w:t>Ỳ</w:t>
      </w:r>
      <w:r>
        <w:rPr>
          <w:rFonts w:eastAsia="Consolas" w:cs="Consolas"/>
          <w:color w:val="18334D"/>
        </w:rPr>
        <w:t xml:space="preserve"> VII\X</w:t>
      </w:r>
      <w:r>
        <w:rPr>
          <w:rFonts w:eastAsia="Consolas" w:cs="Consolas"/>
          <w:color w:val="18334D"/>
        </w:rPr>
        <w:t>ử</w:t>
      </w:r>
      <w:r>
        <w:rPr>
          <w:rFonts w:eastAsia="Consolas" w:cs="Consolas"/>
          <w:color w:val="18334D"/>
        </w:rPr>
        <w:t xml:space="preserve"> lý d</w:t>
      </w:r>
      <w:r>
        <w:rPr>
          <w:rFonts w:eastAsia="Consolas" w:cs="Consolas"/>
          <w:color w:val="18334D"/>
        </w:rPr>
        <w:t>ữ</w:t>
      </w:r>
      <w:r>
        <w:rPr>
          <w:rFonts w:eastAsia="Consolas" w:cs="Consolas"/>
          <w:color w:val="18334D"/>
        </w:rPr>
        <w:t xml:space="preserve"> li</w:t>
      </w:r>
      <w:r>
        <w:rPr>
          <w:rFonts w:eastAsia="Consolas" w:cs="Consolas"/>
          <w:color w:val="18334D"/>
        </w:rPr>
        <w:t>ệ</w:t>
      </w:r>
      <w:r>
        <w:rPr>
          <w:rFonts w:eastAsia="Consolas" w:cs="Consolas"/>
          <w:color w:val="18334D"/>
        </w:rPr>
        <w:t>u l</w:t>
      </w:r>
      <w:r>
        <w:rPr>
          <w:rFonts w:eastAsia="Consolas" w:cs="Consolas"/>
          <w:color w:val="18334D"/>
        </w:rPr>
        <w:t>ớ</w:t>
      </w:r>
      <w:r>
        <w:rPr>
          <w:rFonts w:eastAsia="Consolas" w:cs="Consolas"/>
          <w:color w:val="18334D"/>
        </w:rPr>
        <w:t>n\Airflow-Apache-Retail-E-Commerce-Dataset'</w:t>
      </w:r>
    </w:p>
    <w:p w14:paraId="1AF1A3F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Get-Item docker-compose.yaml</w:t>
      </w:r>
    </w:p>
    <w:p w14:paraId="432AFE1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version</w:t>
      </w:r>
    </w:p>
    <w:p w14:paraId="6361776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version</w:t>
      </w:r>
    </w:p>
    <w:p w14:paraId="2D2F01E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info</w:t>
      </w:r>
    </w:p>
    <w:p w14:paraId="7F6930C4" w14:textId="77777777" w:rsidR="00B305D4" w:rsidRDefault="00B305D4">
      <w:pPr>
        <w:spacing w:after="40"/>
      </w:pPr>
    </w:p>
    <w:p w14:paraId="0180C957" w14:textId="77777777" w:rsidR="00B305D4" w:rsidRDefault="00851FAF">
      <w:r>
        <w:t>Thay đư</w:t>
      </w:r>
      <w:r>
        <w:t>ờ</w:t>
      </w:r>
      <w:r>
        <w:t>ng d</w:t>
      </w:r>
      <w:r>
        <w:t>ẫ</w:t>
      </w:r>
      <w:r>
        <w:t>n theo nơi b</w:t>
      </w:r>
      <w:r>
        <w:t>ạ</w:t>
      </w:r>
      <w:r>
        <w:t xml:space="preserve">n clone. </w:t>
      </w:r>
      <w:r>
        <w:rPr>
          <w:rFonts w:ascii="Consolas" w:eastAsia="Consolas" w:hAnsi="Consolas" w:cs="Consolas"/>
          <w:color w:val="007F86"/>
          <w:sz w:val="18"/>
        </w:rPr>
        <w:t>docker info</w:t>
      </w:r>
      <w:r>
        <w:t xml:space="preserve"> c</w:t>
      </w:r>
      <w:r>
        <w:t>ầ</w:t>
      </w:r>
      <w:r>
        <w:t>n có c</w:t>
      </w:r>
      <w:r>
        <w:t>ả</w:t>
      </w:r>
      <w:r>
        <w:t xml:space="preserve"> Client l</w:t>
      </w:r>
      <w:r>
        <w:t>ẫ</w:t>
      </w:r>
      <w:r>
        <w:t>n Server; ch</w:t>
      </w:r>
      <w:r>
        <w:t>ỉ</w:t>
      </w:r>
      <w:r>
        <w:t xml:space="preserve"> có Client chưa ch</w:t>
      </w:r>
      <w:r>
        <w:t>ứ</w:t>
      </w:r>
      <w:r>
        <w:t>ng minh Docker engine ho</w:t>
      </w:r>
      <w:r>
        <w:t>ạ</w:t>
      </w:r>
      <w:r>
        <w:t>t đ</w:t>
      </w:r>
      <w:r>
        <w:t>ộ</w:t>
      </w:r>
      <w:r>
        <w:t>ng. L</w:t>
      </w:r>
      <w:r>
        <w:t>ỗ</w:t>
      </w:r>
      <w:r>
        <w:t>i “no configuration file provided” thư</w:t>
      </w:r>
      <w:r>
        <w:t>ờ</w:t>
      </w:r>
      <w:r>
        <w:t>ng xu</w:t>
      </w:r>
      <w:r>
        <w:t>ấ</w:t>
      </w:r>
      <w:r>
        <w:t>t hi</w:t>
      </w:r>
      <w:r>
        <w:t>ệ</w:t>
      </w:r>
      <w:r>
        <w:t>n khi ch</w:t>
      </w:r>
      <w:r>
        <w:t>ạ</w:t>
      </w:r>
      <w:r>
        <w:t xml:space="preserve">y Compose </w:t>
      </w:r>
      <w:r>
        <w:t>ở</w:t>
      </w:r>
      <w:r>
        <w:t xml:space="preserve"> thư m</w:t>
      </w:r>
      <w:r>
        <w:t>ụ</w:t>
      </w:r>
      <w:r>
        <w:t>c cha ch</w:t>
      </w:r>
      <w:r>
        <w:t>ứ</w:t>
      </w:r>
      <w:r>
        <w:t xml:space="preserve"> không ph</w:t>
      </w:r>
      <w:r>
        <w:t>ả</w:t>
      </w:r>
      <w:r>
        <w:t>i thư m</w:t>
      </w:r>
      <w:r>
        <w:t>ụ</w:t>
      </w:r>
      <w:r>
        <w:t>c ch</w:t>
      </w:r>
      <w:r>
        <w:t>ứ</w:t>
      </w:r>
      <w:r>
        <w:t>a YAML.</w:t>
      </w:r>
    </w:p>
    <w:p w14:paraId="44B8C514" w14:textId="77777777" w:rsidR="00B305D4" w:rsidRDefault="00851FAF">
      <w:pPr>
        <w:pStyle w:val="Heading2"/>
      </w:pPr>
      <w:bookmarkStart w:id="83" w:name="_Toc241585555"/>
      <w:r>
        <w:t>14.2 T</w:t>
      </w:r>
      <w:r>
        <w:t>ạ</w:t>
      </w:r>
      <w:r>
        <w:t>o .env đúng nơi và đúng m</w:t>
      </w:r>
      <w:r>
        <w:t>ụ</w:t>
      </w:r>
      <w:r>
        <w:t>c đích</w:t>
      </w:r>
      <w:bookmarkEnd w:id="83"/>
    </w:p>
    <w:p w14:paraId="7F6D6C20" w14:textId="77777777" w:rsidR="00B305D4" w:rsidRDefault="00851FAF">
      <w:r>
        <w:t>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chưa t</w:t>
      </w:r>
      <w:r>
        <w:t>ồ</w:t>
      </w:r>
      <w:r>
        <w:t>n t</w:t>
      </w:r>
      <w:r>
        <w:t>ạ</w:t>
      </w:r>
      <w:r>
        <w:t>i, sao chép m</w:t>
      </w:r>
      <w:r>
        <w:t>ẫ</w:t>
      </w:r>
      <w:r>
        <w:t>u sau khi ki</w:t>
      </w:r>
      <w:r>
        <w:t>ể</w:t>
      </w:r>
      <w:r>
        <w:t>m tra m</w:t>
      </w:r>
      <w:r>
        <w:t>ẫ</w:t>
      </w:r>
      <w:r>
        <w:t>u là c</w:t>
      </w:r>
      <w:r>
        <w:t>ấ</w:t>
      </w:r>
      <w:r>
        <w:t>u hình local an toàn. N</w:t>
      </w:r>
      <w:r>
        <w:t>ế</w:t>
      </w:r>
      <w:r>
        <w:t xml:space="preserve">u đã có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đang ch</w:t>
      </w:r>
      <w:r>
        <w:t>ạ</w:t>
      </w:r>
      <w:r>
        <w:t>y đúng, gi</w:t>
      </w:r>
      <w:r>
        <w:t>ữ</w:t>
      </w:r>
      <w:r>
        <w:t xml:space="preserve"> l</w:t>
      </w:r>
      <w:r>
        <w:t>ạ</w:t>
      </w:r>
      <w:r>
        <w:t>i và ch</w:t>
      </w:r>
      <w:r>
        <w:t>ỉ</w:t>
      </w:r>
      <w:r>
        <w:t xml:space="preserve"> ch</w:t>
      </w:r>
      <w:r>
        <w:t>ỉ</w:t>
      </w:r>
      <w:r>
        <w:t>nh nh</w:t>
      </w:r>
      <w:r>
        <w:t>ữ</w:t>
      </w:r>
      <w:r>
        <w:t>ng bi</w:t>
      </w:r>
      <w:r>
        <w:t>ế</w:t>
      </w:r>
      <w:r>
        <w:t>n c</w:t>
      </w:r>
      <w:r>
        <w:t>ầ</w:t>
      </w:r>
      <w:r>
        <w:t>n thi</w:t>
      </w:r>
      <w:r>
        <w:t>ế</w:t>
      </w:r>
      <w:r>
        <w:t>t. Ch</w:t>
      </w:r>
      <w:r>
        <w:t>ỉ</w:t>
      </w:r>
      <w:r>
        <w:t xml:space="preserve">nh </w:t>
      </w:r>
      <w:r>
        <w:rPr>
          <w:rFonts w:ascii="Consolas" w:eastAsia="Consolas" w:hAnsi="Consolas" w:cs="Consolas"/>
          <w:color w:val="007F86"/>
          <w:sz w:val="18"/>
        </w:rPr>
        <w:t>.env.example</w:t>
      </w:r>
      <w:r>
        <w:t xml:space="preserve"> m</w:t>
      </w:r>
      <w:r>
        <w:t>ộ</w:t>
      </w:r>
      <w:r>
        <w:t>t mình không làm Compose t</w:t>
      </w:r>
      <w:r>
        <w:t>ự</w:t>
      </w:r>
      <w:r>
        <w:t xml:space="preserve"> nh</w:t>
      </w:r>
      <w:r>
        <w:t>ậ</w:t>
      </w:r>
      <w:r>
        <w:t>n giá tr</w:t>
      </w:r>
      <w:r>
        <w:t>ị</w:t>
      </w:r>
      <w:r>
        <w:t xml:space="preserve"> m</w:t>
      </w:r>
      <w:r>
        <w:t>ớ</w:t>
      </w:r>
      <w:r>
        <w:t>i; Compose m</w:t>
      </w:r>
      <w:r>
        <w:t>ặ</w:t>
      </w:r>
      <w:r>
        <w:t>c đ</w:t>
      </w:r>
      <w:r>
        <w:t>ị</w:t>
      </w:r>
      <w:r>
        <w:t>nh đ</w:t>
      </w:r>
      <w:r>
        <w:t>ọ</w:t>
      </w:r>
      <w:r>
        <w:t xml:space="preserve">c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</w:t>
      </w:r>
      <w:r>
        <w:t>ở</w:t>
      </w:r>
      <w:r>
        <w:t xml:space="preserve"> project root.</w:t>
      </w:r>
    </w:p>
    <w:p w14:paraId="23DA077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if (-not (Test-Path .env)) { Copy-Item .env.example .env }</w:t>
      </w:r>
    </w:p>
    <w:p w14:paraId="7E5CC27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run --rm apache/airflow:3.3.1 python -c "from cryptography.fernet import Fernet; print(Fernet.generate_key().decode())"</w:t>
      </w:r>
    </w:p>
    <w:p w14:paraId="479DE49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run --rm apache/airflow:3.3.1 python -c "import secrets; print(secrets.token_urlsafe(48))"</w:t>
      </w:r>
    </w:p>
    <w:p w14:paraId="0F5845A9" w14:textId="77777777" w:rsidR="00B305D4" w:rsidRDefault="00B305D4">
      <w:pPr>
        <w:spacing w:after="40"/>
      </w:pPr>
    </w:p>
    <w:p w14:paraId="48752A14" w14:textId="77777777" w:rsidR="00B305D4" w:rsidRDefault="00851FAF">
      <w:r>
        <w:t>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>t t</w:t>
      </w:r>
      <w:r>
        <w:t>ạ</w:t>
      </w:r>
      <w:r>
        <w:t>o Fernet key; l</w:t>
      </w:r>
      <w:r>
        <w:t>ệ</w:t>
      </w:r>
      <w:r>
        <w:t>nh th</w:t>
      </w:r>
      <w:r>
        <w:t>ứ</w:t>
      </w:r>
      <w:r>
        <w:t xml:space="preserve"> hai t</w:t>
      </w:r>
      <w:r>
        <w:t>ạ</w:t>
      </w:r>
      <w:r>
        <w:t>o m</w:t>
      </w:r>
      <w:r>
        <w:t>ộ</w:t>
      </w:r>
      <w:r>
        <w:t>t JWT secret ng</w:t>
      </w:r>
      <w:r>
        <w:t>ẫ</w:t>
      </w:r>
      <w:r>
        <w:t>u nhiên. Khi Docker ph</w:t>
      </w:r>
      <w:r>
        <w:t>ả</w:t>
      </w:r>
      <w:r>
        <w:t>i pull image, các dòng Digest: sha256 và Status: Downloaded newer image là thông tin image, không ph</w:t>
      </w:r>
      <w:r>
        <w:t>ả</w:t>
      </w:r>
      <w:r>
        <w:t>i khóa c</w:t>
      </w:r>
      <w:r>
        <w:t>ầ</w:t>
      </w:r>
      <w:r>
        <w:t>n dán. Giá tr</w:t>
      </w:r>
      <w:r>
        <w:t>ị</w:t>
      </w:r>
      <w:r>
        <w:t xml:space="preserve"> key là dòng chu</w:t>
      </w:r>
      <w:r>
        <w:t>ỗ</w:t>
      </w:r>
      <w:r>
        <w:t>i do Python in ra. Không dùng m</w:t>
      </w:r>
      <w:r>
        <w:t>ộ</w:t>
      </w:r>
      <w:r>
        <w:t>t chu</w:t>
      </w:r>
      <w:r>
        <w:t>ỗ</w:t>
      </w:r>
      <w:r>
        <w:t>i Fernet m</w:t>
      </w:r>
      <w:r>
        <w:t>ẫ</w:t>
      </w:r>
      <w:r>
        <w:t>u công khai làm secret th</w:t>
      </w:r>
      <w:r>
        <w:t>ậ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0293F36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51DC184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Bi</w:t>
            </w:r>
            <w:r>
              <w:rPr>
                <w:rFonts w:eastAsia="Calibri" w:cs="Calibri"/>
                <w:b/>
                <w:color w:val="FFFFFF"/>
                <w:sz w:val="18"/>
              </w:rPr>
              <w:t>ế</w:t>
            </w:r>
            <w:r>
              <w:rPr>
                <w:rFonts w:eastAsia="Calibri" w:cs="Calibri"/>
                <w:b/>
                <w:color w:val="FFFFFF"/>
                <w:sz w:val="18"/>
              </w:rPr>
              <w:t>n trong .env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039B716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Cách ch</w:t>
            </w:r>
            <w:r>
              <w:rPr>
                <w:rFonts w:eastAsia="Calibri" w:cs="Calibri"/>
                <w:b/>
                <w:color w:val="FFFFFF"/>
                <w:sz w:val="18"/>
              </w:rPr>
              <w:t>ọ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7D5A0C3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Vai trò</w:t>
            </w:r>
          </w:p>
        </w:tc>
      </w:tr>
      <w:tr w:rsidR="00B305D4" w14:paraId="4392EFC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0EE54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AIRFLOW_UID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23AB24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50000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đang dùng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0D702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UID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các container Airflow</w:t>
            </w:r>
          </w:p>
        </w:tc>
      </w:tr>
      <w:tr w:rsidR="00B305D4" w14:paraId="47608F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56A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AIRFLOW_FERNET_KEY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5D1B0B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Chu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b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>i cryptography.Fernet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8754E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Mã hóa các 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Airflow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lý h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 xml:space="preserve"> tr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 xml:space="preserve"> Fernet</w:t>
            </w:r>
          </w:p>
        </w:tc>
      </w:tr>
      <w:tr w:rsidR="00B305D4" w14:paraId="7D1DD0A2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E5C698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AIRFLOW_API_JWT_SECRET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A49DD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Chu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ng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 nhiên riêng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EC16A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Secret cho cơ ch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JWT/API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deployment</w:t>
            </w:r>
          </w:p>
        </w:tc>
      </w:tr>
      <w:tr w:rsidR="00B305D4" w14:paraId="62A72A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D9D7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AIRFLOW_ADMIN_USERNAME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F3304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Tên đăng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local do b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34BEB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tài 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init</w:t>
            </w:r>
          </w:p>
        </w:tc>
      </w:tr>
      <w:tr w:rsidR="00B305D4" w14:paraId="23C5655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20FD8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AIRFLOW_ADMIN_PASSWORD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4DFFD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kh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u riêng do b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đ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013D4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tài 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init</w:t>
            </w:r>
          </w:p>
        </w:tc>
      </w:tr>
    </w:tbl>
    <w:p w14:paraId="66CEB298" w14:textId="77777777" w:rsidR="00B305D4" w:rsidRDefault="00B305D4">
      <w:pPr>
        <w:spacing w:after="40"/>
      </w:pPr>
    </w:p>
    <w:p w14:paraId="22A65D31" w14:textId="77777777" w:rsidR="00B305D4" w:rsidRDefault="00851FAF">
      <w:r>
        <w:t>Fernet không mã hóa toàn b</w:t>
      </w:r>
      <w:r>
        <w:t>ộ</w:t>
      </w:r>
      <w:r>
        <w:t xml:space="preserve"> PostgreSQL hay các file CSV/Parquet trên </w:t>
      </w:r>
      <w:r>
        <w:t>ổ</w:t>
      </w:r>
      <w:r>
        <w:t xml:space="preserve"> đĩa. Thay key tùy ti</w:t>
      </w:r>
      <w:r>
        <w:t>ệ</w:t>
      </w:r>
      <w:r>
        <w:t>n khi đã có d</w:t>
      </w:r>
      <w:r>
        <w:t>ữ</w:t>
      </w:r>
      <w:r>
        <w:t xml:space="preserve"> li</w:t>
      </w:r>
      <w:r>
        <w:t>ệ</w:t>
      </w:r>
      <w:r>
        <w:t>u mã hóa có th</w:t>
      </w:r>
      <w:r>
        <w:t>ể</w:t>
      </w:r>
      <w:r>
        <w:t xml:space="preserve"> làm m</w:t>
      </w:r>
      <w:r>
        <w:t>ấ</w:t>
      </w:r>
      <w:r>
        <w:t>t kh</w:t>
      </w:r>
      <w:r>
        <w:t>ả</w:t>
      </w:r>
      <w:r>
        <w:t xml:space="preserve"> năng gi</w:t>
      </w:r>
      <w:r>
        <w:t>ả</w:t>
      </w:r>
      <w:r>
        <w:t>i mã; quy trình rotate là công vi</w:t>
      </w:r>
      <w:r>
        <w:t>ệ</w:t>
      </w:r>
      <w:r>
        <w:t>c riêng. Các service chia s</w:t>
      </w:r>
      <w:r>
        <w:t>ẻ</w:t>
      </w:r>
      <w:r>
        <w:t xml:space="preserve"> JWT secret qua anchor Compose, nên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nh</w:t>
      </w:r>
      <w:r>
        <w:t>ấ</w:t>
      </w:r>
      <w:r>
        <w:t>t quán. Không in toàn b</w:t>
      </w:r>
      <w:r>
        <w:t>ộ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ho</w:t>
      </w:r>
      <w:r>
        <w:t>ặ</w:t>
      </w:r>
      <w:r>
        <w:t>c c</w:t>
      </w:r>
      <w:r>
        <w:t>ấ</w:t>
      </w:r>
      <w:r>
        <w:t>u hình Compose đã resolve vào báo cáo/screenshot.</w:t>
      </w:r>
    </w:p>
    <w:p w14:paraId="6351F0D3" w14:textId="77777777" w:rsidR="00B305D4" w:rsidRDefault="00851FAF">
      <w:pPr>
        <w:pStyle w:val="Heading2"/>
      </w:pPr>
      <w:bookmarkStart w:id="84" w:name="_Toc241585556"/>
      <w:r>
        <w:lastRenderedPageBreak/>
        <w:t>14.3 Build và kh</w:t>
      </w:r>
      <w:r>
        <w:t>ở</w:t>
      </w:r>
      <w:r>
        <w:t>i t</w:t>
      </w:r>
      <w:r>
        <w:t>ạ</w:t>
      </w:r>
      <w:r>
        <w:t>o d</w:t>
      </w:r>
      <w:r>
        <w:t>ị</w:t>
      </w:r>
      <w:r>
        <w:t>ch v</w:t>
      </w:r>
      <w:r>
        <w:t>ụ</w:t>
      </w:r>
      <w:bookmarkEnd w:id="84"/>
    </w:p>
    <w:p w14:paraId="5990A83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build</w:t>
      </w:r>
    </w:p>
    <w:p w14:paraId="1D913BF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up airflow-init</w:t>
      </w:r>
    </w:p>
    <w:p w14:paraId="67B6363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up -d</w:t>
      </w:r>
    </w:p>
    <w:p w14:paraId="544BB54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ps</w:t>
      </w:r>
    </w:p>
    <w:p w14:paraId="77753216" w14:textId="77777777" w:rsidR="00B305D4" w:rsidRDefault="00B305D4">
      <w:pPr>
        <w:spacing w:after="40"/>
      </w:pPr>
    </w:p>
    <w:p w14:paraId="660F6E06" w14:textId="77777777" w:rsidR="00B305D4" w:rsidRDefault="00851FAF">
      <w:r>
        <w:t>L</w:t>
      </w:r>
      <w:r>
        <w:t>ầ</w:t>
      </w:r>
      <w:r>
        <w:t>n đ</w:t>
      </w:r>
      <w:r>
        <w:t>ầ</w:t>
      </w:r>
      <w:r>
        <w:t>u build g</w:t>
      </w:r>
      <w:r>
        <w:t>ồ</w:t>
      </w:r>
      <w:r>
        <w:t>m t</w:t>
      </w:r>
      <w:r>
        <w:t>ả</w:t>
      </w:r>
      <w:r>
        <w:t>i base image, cài Java và requirements nên lâu hơn l</w:t>
      </w:r>
      <w:r>
        <w:t>ầ</w:t>
      </w:r>
      <w:r>
        <w:t>n sau. Init ph</w:t>
      </w:r>
      <w:r>
        <w:t>ả</w:t>
      </w:r>
      <w:r>
        <w:t>i k</w:t>
      </w:r>
      <w:r>
        <w:t>ế</w:t>
      </w:r>
      <w:r>
        <w:t>t thúc exit 0; nó không c</w:t>
      </w:r>
      <w:r>
        <w:t>ầ</w:t>
      </w:r>
      <w:r>
        <w:t>n duy trì Up như scheduler. B</w:t>
      </w:r>
      <w:r>
        <w:t>ố</w:t>
      </w:r>
      <w:r>
        <w:t>n service dài h</w:t>
      </w:r>
      <w:r>
        <w:t>ạ</w:t>
      </w:r>
      <w:r>
        <w:t>n c</w:t>
      </w:r>
      <w:r>
        <w:t>ầ</w:t>
      </w:r>
      <w:r>
        <w:t>n ti</w:t>
      </w:r>
      <w:r>
        <w:t>ế</w:t>
      </w:r>
      <w:r>
        <w:t>n t</w:t>
      </w:r>
      <w:r>
        <w:t>ớ</w:t>
      </w:r>
      <w:r>
        <w:t>i healthy. N</w:t>
      </w:r>
      <w:r>
        <w:t>ế</w:t>
      </w:r>
      <w:r>
        <w:t>u build l</w:t>
      </w:r>
      <w:r>
        <w:t>ỗ</w:t>
      </w:r>
      <w:r>
        <w:t>i dependency, đ</w:t>
      </w:r>
      <w:r>
        <w:t>ọ</w:t>
      </w:r>
      <w:r>
        <w:t>c log bư</w:t>
      </w:r>
      <w:r>
        <w:t>ớ</w:t>
      </w:r>
      <w:r>
        <w:t>c l</w:t>
      </w:r>
      <w:r>
        <w:t>ỗ</w:t>
      </w:r>
      <w:r>
        <w:t>i c</w:t>
      </w:r>
      <w:r>
        <w:t>ụ</w:t>
      </w:r>
      <w:r>
        <w:t xml:space="preserve"> th</w:t>
      </w:r>
      <w:r>
        <w:t>ể</w:t>
      </w:r>
      <w:r>
        <w:t>; không l</w:t>
      </w:r>
      <w:r>
        <w:t>ặ</w:t>
      </w:r>
      <w:r>
        <w:t xml:space="preserve">p </w:t>
      </w:r>
      <w:r>
        <w:rPr>
          <w:rFonts w:ascii="Consolas" w:eastAsia="Consolas" w:hAnsi="Consolas" w:cs="Consolas"/>
          <w:color w:val="007F86"/>
          <w:sz w:val="18"/>
        </w:rPr>
        <w:t>build --no-cache</w:t>
      </w:r>
      <w:r>
        <w:t xml:space="preserve"> như bư</w:t>
      </w:r>
      <w:r>
        <w:t>ớ</w:t>
      </w:r>
      <w:r>
        <w:t>c đ</w:t>
      </w:r>
      <w:r>
        <w:t>ầ</w:t>
      </w:r>
      <w:r>
        <w:t>u vì nó t</w:t>
      </w:r>
      <w:r>
        <w:t>ả</w:t>
      </w:r>
      <w:r>
        <w:t>i/cài l</w:t>
      </w:r>
      <w:r>
        <w:t>ạ</w:t>
      </w:r>
      <w:r>
        <w:t>i toàn b</w:t>
      </w:r>
      <w:r>
        <w:t>ộ</w:t>
      </w:r>
      <w:r>
        <w:t xml:space="preserve"> và t</w:t>
      </w:r>
      <w:r>
        <w:t>ố</w:t>
      </w:r>
      <w:r>
        <w:t>n đĩa.</w:t>
      </w:r>
    </w:p>
    <w:p w14:paraId="78FCDC14" w14:textId="77777777" w:rsidR="00B305D4" w:rsidRDefault="00851FAF">
      <w:r>
        <w:t>M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http://localhost:8080</w:t>
      </w:r>
      <w:r>
        <w:t>,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đã đư</w:t>
      </w:r>
      <w:r>
        <w:t>ợ</w:t>
      </w:r>
      <w:r>
        <w:t>c init. N</w:t>
      </w:r>
      <w:r>
        <w:t>ế</w:t>
      </w:r>
      <w:r>
        <w:t>u metadata volume đã có tài kho</w:t>
      </w:r>
      <w:r>
        <w:t>ả</w:t>
      </w:r>
      <w:r>
        <w:t>n, ch</w:t>
      </w:r>
      <w:r>
        <w:t>ỉ</w:t>
      </w:r>
      <w:r>
        <w:t xml:space="preserve"> s</w:t>
      </w:r>
      <w:r>
        <w:t>ử</w:t>
      </w:r>
      <w:r>
        <w:t xml:space="preserve">a AIRFLOW_ADMIN_PASSWORD trong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r</w:t>
      </w:r>
      <w:r>
        <w:t>ồ</w:t>
      </w:r>
      <w:r>
        <w:t>i init l</w:t>
      </w:r>
      <w:r>
        <w:t>ạ</w:t>
      </w:r>
      <w:r>
        <w:t>i không đư</w:t>
      </w:r>
      <w:r>
        <w:t>ợ</w:t>
      </w:r>
      <w:r>
        <w:t>c xem như quy trình reset m</w:t>
      </w:r>
      <w:r>
        <w:t>ậ</w:t>
      </w:r>
      <w:r>
        <w:t>t kh</w:t>
      </w:r>
      <w:r>
        <w:t>ẩ</w:t>
      </w:r>
      <w:r>
        <w:t>u ch</w:t>
      </w:r>
      <w:r>
        <w:t>ắ</w:t>
      </w:r>
      <w:r>
        <w:t>c ch</w:t>
      </w:r>
      <w:r>
        <w:t>ắ</w:t>
      </w:r>
      <w:r>
        <w:t>n. Dùng cơ ch</w:t>
      </w:r>
      <w:r>
        <w:t>ế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 đúng c</w:t>
      </w:r>
      <w:r>
        <w:t>ủ</w:t>
      </w:r>
      <w:r>
        <w:t>a FAB và ki</w:t>
      </w:r>
      <w:r>
        <w:t>ể</w:t>
      </w:r>
      <w:r>
        <w:t xml:space="preserve">m tra </w:t>
      </w:r>
      <w:r>
        <w:rPr>
          <w:rFonts w:ascii="Consolas" w:eastAsia="Consolas" w:hAnsi="Consolas" w:cs="Consolas"/>
          <w:color w:val="007F86"/>
          <w:sz w:val="18"/>
        </w:rPr>
        <w:t>airflow users --help</w:t>
      </w:r>
      <w:r>
        <w:t xml:space="preserve"> khi c</w:t>
      </w:r>
      <w:r>
        <w:t>ầ</w:t>
      </w:r>
      <w:r>
        <w:t>n.</w:t>
      </w:r>
    </w:p>
    <w:p w14:paraId="1793EDCB" w14:textId="77777777" w:rsidR="00B305D4" w:rsidRDefault="00851FAF">
      <w:pPr>
        <w:pStyle w:val="Heading2"/>
      </w:pPr>
      <w:bookmarkStart w:id="85" w:name="_Toc241585557"/>
      <w:r>
        <w:t>14.4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</w:t>
      </w:r>
      <w:bookmarkEnd w:id="85"/>
    </w:p>
    <w:p w14:paraId="21164869" w14:textId="77777777" w:rsidR="00B305D4" w:rsidRDefault="00851FAF">
      <w:r>
        <w:t>Repository không ch</w:t>
      </w:r>
      <w:r>
        <w:t>ứ</w:t>
      </w:r>
      <w:r>
        <w:t>a toàn CSV. 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007F86"/>
          <w:sz w:val="18"/>
        </w:rPr>
        <w:t>data/raw/data.csv</w:t>
      </w:r>
      <w:r>
        <w:t xml:space="preserve"> đã có, ki</w:t>
      </w:r>
      <w:r>
        <w:t>ể</w:t>
      </w:r>
      <w:r>
        <w:t>m tra file r</w:t>
      </w:r>
      <w:r>
        <w:t>ồ</w:t>
      </w:r>
      <w:r>
        <w:t>i dùng nó; không t</w:t>
      </w:r>
      <w:r>
        <w:t>ả</w:t>
      </w:r>
      <w:r>
        <w:t>i đè m</w:t>
      </w:r>
      <w:r>
        <w:t>ộ</w:t>
      </w:r>
      <w:r>
        <w:t>t ngu</w:t>
      </w:r>
      <w:r>
        <w:t>ồ</w:t>
      </w:r>
      <w:r>
        <w:t>n đang đư</w:t>
      </w:r>
      <w:r>
        <w:t>ợ</w:t>
      </w:r>
      <w:r>
        <w:t>c source manifest tham chi</w:t>
      </w:r>
      <w:r>
        <w:t>ế</w:t>
      </w:r>
      <w:r>
        <w:t>u. Phương án theo README là Kaggle CLI có s</w:t>
      </w:r>
      <w:r>
        <w:t>ẵ</w:t>
      </w:r>
      <w:r>
        <w:t>n trong image, s</w:t>
      </w:r>
      <w:r>
        <w:t>ử</w:t>
      </w:r>
      <w:r>
        <w:t xml:space="preserve"> d</w:t>
      </w:r>
      <w:r>
        <w:t>ụ</w:t>
      </w:r>
      <w:r>
        <w:t>ng credentials c</w:t>
      </w:r>
      <w:r>
        <w:t>ủ</w:t>
      </w:r>
      <w:r>
        <w:t>a chính ngư</w:t>
      </w:r>
      <w:r>
        <w:t>ờ</w:t>
      </w:r>
      <w:r>
        <w:t>i dùng và mount read-only.</w:t>
      </w:r>
    </w:p>
    <w:p w14:paraId="6EE4987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Get-Item data/raw/data.csv -ErrorAction SilentlyContinue</w:t>
      </w:r>
    </w:p>
    <w:p w14:paraId="52B91F0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# Ch</w:t>
      </w:r>
      <w:r>
        <w:rPr>
          <w:rFonts w:eastAsia="Consolas" w:cs="Consolas"/>
          <w:color w:val="18334D"/>
        </w:rPr>
        <w:t>ỉ</w:t>
      </w:r>
      <w:r>
        <w:rPr>
          <w:rFonts w:eastAsia="Consolas" w:cs="Consolas"/>
          <w:color w:val="18334D"/>
        </w:rPr>
        <w:t xml:space="preserve"> t</w:t>
      </w:r>
      <w:r>
        <w:rPr>
          <w:rFonts w:eastAsia="Consolas" w:cs="Consolas"/>
          <w:color w:val="18334D"/>
        </w:rPr>
        <w:t>ả</w:t>
      </w:r>
      <w:r>
        <w:rPr>
          <w:rFonts w:eastAsia="Consolas" w:cs="Consolas"/>
          <w:color w:val="18334D"/>
        </w:rPr>
        <w:t>i khi chưa có ngu</w:t>
      </w:r>
      <w:r>
        <w:rPr>
          <w:rFonts w:eastAsia="Consolas" w:cs="Consolas"/>
          <w:color w:val="18334D"/>
        </w:rPr>
        <w:t>ồ</w:t>
      </w:r>
      <w:r>
        <w:rPr>
          <w:rFonts w:eastAsia="Consolas" w:cs="Consolas"/>
          <w:color w:val="18334D"/>
        </w:rPr>
        <w:t>n mong mu</w:t>
      </w:r>
      <w:r>
        <w:rPr>
          <w:rFonts w:eastAsia="Consolas" w:cs="Consolas"/>
          <w:color w:val="18334D"/>
        </w:rPr>
        <w:t>ố</w:t>
      </w:r>
      <w:r>
        <w:rPr>
          <w:rFonts w:eastAsia="Consolas" w:cs="Consolas"/>
          <w:color w:val="18334D"/>
        </w:rPr>
        <w:t>n.</w:t>
      </w:r>
    </w:p>
    <w:p w14:paraId="22E7889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run --rm --no-deps -v "${HOME}/.kaggle:/home/airflow/.kaggle:ro" airflow-scheduler bash -c "kaggle datasets download -d carrie1/ecommerce-data -p /opt/airflow/data/raw --unzip"</w:t>
      </w:r>
    </w:p>
    <w:p w14:paraId="276FBBC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Get-Item data/raw/data.csv</w:t>
      </w:r>
    </w:p>
    <w:p w14:paraId="0484BB7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Get-Content data/raw/data.csv -TotalCount 1</w:t>
      </w:r>
    </w:p>
    <w:p w14:paraId="73184760" w14:textId="77777777" w:rsidR="00B305D4" w:rsidRDefault="00B305D4">
      <w:pPr>
        <w:spacing w:after="40"/>
      </w:pPr>
    </w:p>
    <w:p w14:paraId="05771FD8" w14:textId="77777777" w:rsidR="00B305D4" w:rsidRDefault="00851FAF">
      <w:r>
        <w:t>N</w:t>
      </w:r>
      <w:r>
        <w:t>ế</w:t>
      </w:r>
      <w:r>
        <w:t>u CLI yêu c</w:t>
      </w:r>
      <w:r>
        <w:t>ầ</w:t>
      </w:r>
      <w:r>
        <w:t>u xác th</w:t>
      </w:r>
      <w:r>
        <w:t>ự</w:t>
      </w:r>
      <w:r>
        <w:t>c theo phiên b</w:t>
      </w:r>
      <w:r>
        <w:t>ả</w:t>
      </w:r>
      <w:r>
        <w:t>n Kaggle đang cài, c</w:t>
      </w:r>
      <w:r>
        <w:t>ấ</w:t>
      </w:r>
      <w:r>
        <w:t>u hình theo tài kho</w:t>
      </w:r>
      <w:r>
        <w:t>ả</w:t>
      </w:r>
      <w:r>
        <w:t>n/API hi</w:t>
      </w:r>
      <w:r>
        <w:t>ệ</w:t>
      </w:r>
      <w:r>
        <w:t>n hành c</w:t>
      </w:r>
      <w:r>
        <w:t>ủ</w:t>
      </w:r>
      <w:r>
        <w:t>a Kaggle. Có th</w:t>
      </w:r>
      <w:r>
        <w:t>ể</w:t>
      </w:r>
      <w:r>
        <w:t xml:space="preserve"> t</w:t>
      </w:r>
      <w:r>
        <w:t>ả</w:t>
      </w:r>
      <w:r>
        <w:t>i ZIP th</w:t>
      </w:r>
      <w:r>
        <w:t>ủ</w:t>
      </w:r>
      <w:r>
        <w:t xml:space="preserve"> công t</w:t>
      </w:r>
      <w:r>
        <w:t>ừ</w:t>
      </w:r>
      <w:r>
        <w:t xml:space="preserve"> trang dataset, gi</w:t>
      </w:r>
      <w:r>
        <w:t>ả</w:t>
      </w:r>
      <w:r>
        <w:t xml:space="preserve">i nén đúng file </w:t>
      </w:r>
      <w:r>
        <w:rPr>
          <w:rFonts w:ascii="Consolas" w:eastAsia="Consolas" w:hAnsi="Consolas" w:cs="Consolas"/>
          <w:color w:val="007F86"/>
          <w:sz w:val="18"/>
        </w:rPr>
        <w:t>data.csv</w:t>
      </w:r>
      <w:r>
        <w:t xml:space="preserve"> vào </w:t>
      </w:r>
      <w:r>
        <w:rPr>
          <w:rFonts w:ascii="Consolas" w:eastAsia="Consolas" w:hAnsi="Consolas" w:cs="Consolas"/>
          <w:color w:val="007F86"/>
          <w:sz w:val="18"/>
        </w:rPr>
        <w:t>data/raw/</w:t>
      </w:r>
      <w:r>
        <w:t>. Không đ</w:t>
      </w:r>
      <w:r>
        <w:t>ổ</w:t>
      </w:r>
      <w:r>
        <w:t>i encoding ho</w:t>
      </w:r>
      <w:r>
        <w:t>ặ</w:t>
      </w:r>
      <w:r>
        <w:t>c s</w:t>
      </w:r>
      <w:r>
        <w:t>ử</w:t>
      </w:r>
      <w:r>
        <w:t>a mô t</w:t>
      </w:r>
      <w:r>
        <w:t>ả</w:t>
      </w:r>
      <w:r>
        <w:t xml:space="preserve"> b</w:t>
      </w:r>
      <w:r>
        <w:t>ằ</w:t>
      </w:r>
      <w:r>
        <w:t>ng Excel r</w:t>
      </w:r>
      <w:r>
        <w:t>ồ</w:t>
      </w:r>
      <w:r>
        <w:t>i ghi đè file ngu</w:t>
      </w:r>
      <w:r>
        <w:t>ồ</w:t>
      </w:r>
      <w:r>
        <w:t>n mà v</w:t>
      </w:r>
      <w:r>
        <w:t>ẫ</w:t>
      </w:r>
      <w:r>
        <w:t>n gi</w:t>
      </w:r>
      <w:r>
        <w:t>ữ</w:t>
      </w:r>
      <w:r>
        <w:t xml:space="preserve"> cùng source version.</w:t>
      </w:r>
    </w:p>
    <w:p w14:paraId="460D5F96" w14:textId="77777777" w:rsidR="00B305D4" w:rsidRDefault="00851FAF">
      <w:r>
        <w:t>Header mong đ</w:t>
      </w:r>
      <w:r>
        <w:t>ợ</w:t>
      </w:r>
      <w:r>
        <w:t>i là InvoiceNo, StockCode, Description, Quantity, InvoiceDate, UnitPrice, CustomerID, Country theo đúng th</w:t>
      </w:r>
      <w:r>
        <w:t>ứ</w:t>
      </w:r>
      <w:r>
        <w:t xml:space="preserve"> t</w:t>
      </w:r>
      <w:r>
        <w:t>ự</w:t>
      </w:r>
      <w:r>
        <w:t>. File đang ki</w:t>
      </w:r>
      <w:r>
        <w:t>ể</w:t>
      </w:r>
      <w:r>
        <w:t>m ch</w:t>
      </w:r>
      <w:r>
        <w:t>ứ</w:t>
      </w:r>
      <w:r>
        <w:t>ng kho</w:t>
      </w:r>
      <w:r>
        <w:t>ả</w:t>
      </w:r>
      <w:r>
        <w:t>ng 45,6 MB; kích thư</w:t>
      </w:r>
      <w:r>
        <w:t>ớ</w:t>
      </w:r>
      <w:r>
        <w:t>c ch</w:t>
      </w:r>
      <w:r>
        <w:t>ỉ</w:t>
      </w:r>
      <w:r>
        <w:t xml:space="preserve"> là ki</w:t>
      </w:r>
      <w:r>
        <w:t>ể</w:t>
      </w:r>
      <w:r>
        <w:t>m tra sơ b</w:t>
      </w:r>
      <w:r>
        <w:t>ộ</w:t>
      </w:r>
      <w:r>
        <w:t>, SHA-256 và manifest m</w:t>
      </w:r>
      <w:r>
        <w:t>ớ</w:t>
      </w:r>
      <w:r>
        <w:t>i dùng xác đ</w:t>
      </w:r>
      <w:r>
        <w:t>ị</w:t>
      </w:r>
      <w:r>
        <w:t>nh identity ngu</w:t>
      </w:r>
      <w:r>
        <w:t>ồ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</w:p>
    <w:p w14:paraId="0A18C73A" w14:textId="77777777" w:rsidR="00B305D4" w:rsidRDefault="00851FAF">
      <w:pPr>
        <w:pStyle w:val="Heading2"/>
      </w:pPr>
      <w:bookmarkStart w:id="86" w:name="_Toc241585558"/>
      <w:r>
        <w:t>14.5 Bootstrap, connections và pool</w:t>
      </w:r>
      <w:bookmarkEnd w:id="86"/>
    </w:p>
    <w:p w14:paraId="739FA55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python scripts/prepare_daily_landing.py</w:t>
      </w:r>
    </w:p>
    <w:p w14:paraId="4E97711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pools set retail_spark 1 "One local Spark JVM"</w:t>
      </w:r>
    </w:p>
    <w:p w14:paraId="22DB7CD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list-import-errors</w:t>
      </w:r>
    </w:p>
    <w:p w14:paraId="59502D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list</w:t>
      </w:r>
    </w:p>
    <w:p w14:paraId="73EE5D97" w14:textId="77777777" w:rsidR="00B305D4" w:rsidRDefault="00B305D4">
      <w:pPr>
        <w:spacing w:after="40"/>
      </w:pPr>
    </w:p>
    <w:p w14:paraId="1A895EBF" w14:textId="77777777" w:rsidR="00B305D4" w:rsidRDefault="00851FAF">
      <w:r>
        <w:t>Bootstrap in ra path manifest khi xong. Connections spark_default và retail_landing đã đư</w:t>
      </w:r>
      <w:r>
        <w:t>ợ</w:t>
      </w:r>
      <w:r>
        <w:t>c c</w:t>
      </w:r>
      <w:r>
        <w:t>ấ</w:t>
      </w:r>
      <w:r>
        <w:t>p b</w:t>
      </w:r>
      <w:r>
        <w:t>ằ</w:t>
      </w:r>
      <w:r>
        <w:t>ng environment trong Compose, không c</w:t>
      </w:r>
      <w:r>
        <w:t>ầ</w:t>
      </w:r>
      <w:r>
        <w:t>n t</w:t>
      </w:r>
      <w:r>
        <w:t>ạ</w:t>
      </w:r>
      <w:r>
        <w:t>o thêm b</w:t>
      </w:r>
      <w:r>
        <w:t>ả</w:t>
      </w:r>
      <w:r>
        <w:t>n khác trong UI. Giá tr</w:t>
      </w:r>
      <w:r>
        <w:t>ị</w:t>
      </w:r>
      <w:r>
        <w:t xml:space="preserve"> environment có th</w:t>
      </w:r>
      <w:r>
        <w:t>ể</w:t>
      </w:r>
      <w:r>
        <w:t xml:space="preserve"> ưu tiên hơn giá tr</w:t>
      </w:r>
      <w:r>
        <w:t>ị</w:t>
      </w:r>
      <w:r>
        <w:t xml:space="preserve"> s</w:t>
      </w:r>
      <w:r>
        <w:t>ử</w:t>
      </w:r>
      <w:r>
        <w:t xml:space="preserve">a </w:t>
      </w:r>
      <w:r>
        <w:t>ở</w:t>
      </w:r>
      <w:r>
        <w:t xml:space="preserve"> UI/database; mu</w:t>
      </w:r>
      <w:r>
        <w:t>ố</w:t>
      </w:r>
      <w:r>
        <w:t>n thay master ho</w:t>
      </w:r>
      <w:r>
        <w:t>ặ</w:t>
      </w:r>
      <w:r>
        <w:t>c landing root ph</w:t>
      </w:r>
      <w:r>
        <w:t>ả</w:t>
      </w:r>
      <w:r>
        <w:t>i s</w:t>
      </w:r>
      <w:r>
        <w:t>ử</w:t>
      </w:r>
      <w:r>
        <w:t>a ngu</w:t>
      </w:r>
      <w:r>
        <w:t>ồ</w:t>
      </w:r>
      <w:r>
        <w:t>n c</w:t>
      </w:r>
      <w:r>
        <w:t>ấ</w:t>
      </w:r>
      <w:r>
        <w:t>u hình và recreate d</w:t>
      </w:r>
      <w:r>
        <w:t>ị</w:t>
      </w:r>
      <w:r>
        <w:t>ch v</w:t>
      </w:r>
      <w:r>
        <w:t>ụ</w:t>
      </w:r>
      <w:r>
        <w:t xml:space="preserve"> liên quan.</w:t>
      </w:r>
    </w:p>
    <w:p w14:paraId="230486A7" w14:textId="77777777" w:rsidR="00B305D4" w:rsidRDefault="00851FAF">
      <w:r>
        <w:t>Pool là metadata Airflow; checkout code m</w:t>
      </w:r>
      <w:r>
        <w:t>ớ</w:t>
      </w:r>
      <w:r>
        <w:t>i không t</w:t>
      </w:r>
      <w:r>
        <w:t>ự</w:t>
      </w:r>
      <w:r>
        <w:t xml:space="preserve"> t</w:t>
      </w:r>
      <w:r>
        <w:t>ạ</w:t>
      </w:r>
      <w:r>
        <w:t>o pool trong database. N</w:t>
      </w:r>
      <w:r>
        <w:t>ế</w:t>
      </w:r>
      <w:r>
        <w:t>u task queued lâu vì pool không t</w:t>
      </w:r>
      <w:r>
        <w:t>ồ</w:t>
      </w:r>
      <w:r>
        <w:t>n t</w:t>
      </w:r>
      <w:r>
        <w:t>ạ</w:t>
      </w:r>
      <w:r>
        <w:t>i/không còn slot, ki</w:t>
      </w:r>
      <w:r>
        <w:t>ể</w:t>
      </w:r>
      <w:r>
        <w:t>m tra pool trư</w:t>
      </w:r>
      <w:r>
        <w:t>ớ</w:t>
      </w:r>
      <w:r>
        <w:t>c khi nghi ng</w:t>
      </w:r>
      <w:r>
        <w:t>ờ</w:t>
      </w:r>
      <w:r>
        <w:t xml:space="preserve"> Spark. Healthcheck xanh không ch</w:t>
      </w:r>
      <w:r>
        <w:t>ứ</w:t>
      </w:r>
      <w:r>
        <w:t>ng minh pool đã đư</w:t>
      </w:r>
      <w:r>
        <w:t>ợ</w:t>
      </w:r>
      <w:r>
        <w:t>c c</w:t>
      </w:r>
      <w:r>
        <w:t>ấ</w:t>
      </w:r>
      <w:r>
        <w:t>u hình.</w:t>
      </w:r>
    </w:p>
    <w:p w14:paraId="7FAE7028" w14:textId="77777777" w:rsidR="00B305D4" w:rsidRDefault="00851FAF">
      <w:pPr>
        <w:pStyle w:val="Heading2"/>
      </w:pPr>
      <w:bookmarkStart w:id="87" w:name="_Toc241585559"/>
      <w:r>
        <w:t>14.6 Ki</w:t>
      </w:r>
      <w:r>
        <w:t>ể</w:t>
      </w:r>
      <w:r>
        <w:t>m tra môi trư</w:t>
      </w:r>
      <w:r>
        <w:t>ờ</w:t>
      </w:r>
      <w:r>
        <w:t>ng trư</w:t>
      </w:r>
      <w:r>
        <w:t>ớ</w:t>
      </w:r>
      <w:r>
        <w:t>c l</w:t>
      </w:r>
      <w:r>
        <w:t>ầ</w:t>
      </w:r>
      <w:r>
        <w:t>n ch</w:t>
      </w:r>
      <w:r>
        <w:t>ạ</w:t>
      </w:r>
      <w:r>
        <w:t>y đ</w:t>
      </w:r>
      <w:r>
        <w:t>ầ</w:t>
      </w:r>
      <w:r>
        <w:t>u</w:t>
      </w:r>
      <w:bookmarkEnd w:id="87"/>
    </w:p>
    <w:p w14:paraId="6211B74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version</w:t>
      </w:r>
    </w:p>
    <w:p w14:paraId="5CB0E54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spark-submit --version</w:t>
      </w:r>
    </w:p>
    <w:p w14:paraId="095991E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lastRenderedPageBreak/>
        <w:t>docker compose exec airflow-scheduler java -version</w:t>
      </w:r>
    </w:p>
    <w:p w14:paraId="4C3EA64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python -m pytest -q tests/test_retail_contracts.py tests/test_retail_dag.py tests/test_retail_pipeline.py tests/test_pyspark_clean.py tests/test_pyspark_rfm.py tests/test_pyspark_anomalies.py</w:t>
      </w:r>
    </w:p>
    <w:p w14:paraId="1A7DD274" w14:textId="77777777" w:rsidR="00B305D4" w:rsidRDefault="00B305D4">
      <w:pPr>
        <w:spacing w:after="40"/>
      </w:pPr>
    </w:p>
    <w:p w14:paraId="67FF6BC1" w14:textId="77777777" w:rsidR="00B305D4" w:rsidRDefault="00851FAF">
      <w:r>
        <w:t>L</w:t>
      </w:r>
      <w:r>
        <w:t>ệ</w:t>
      </w:r>
      <w:r>
        <w:t>nh test đã cho k</w:t>
      </w:r>
      <w:r>
        <w:t>ế</w:t>
      </w:r>
      <w:r>
        <w:t>t qu</w:t>
      </w:r>
      <w:r>
        <w:t>ả</w:t>
      </w:r>
      <w:r>
        <w:t xml:space="preserve"> 87 passed trong môi trư</w:t>
      </w:r>
      <w:r>
        <w:t>ờ</w:t>
      </w:r>
      <w:r>
        <w:t>ng ki</w:t>
      </w:r>
      <w:r>
        <w:t>ể</w:t>
      </w:r>
      <w:r>
        <w:t>m ch</w:t>
      </w:r>
      <w:r>
        <w:t>ứ</w:t>
      </w:r>
      <w:r>
        <w:t>ng. Tùy c</w:t>
      </w:r>
      <w:r>
        <w:t>ấ</w:t>
      </w:r>
      <w:r>
        <w:t>u hình máy, runtime có th</w:t>
      </w:r>
      <w:r>
        <w:t>ể</w:t>
      </w:r>
      <w:r>
        <w:t xml:space="preserve"> khác. </w:t>
      </w:r>
      <w:r>
        <w:rPr>
          <w:rFonts w:ascii="Consolas" w:eastAsia="Consolas" w:hAnsi="Consolas" w:cs="Consolas"/>
          <w:color w:val="007F86"/>
          <w:sz w:val="18"/>
        </w:rPr>
        <w:t>test_pyspark_jobs.py</w:t>
      </w:r>
      <w:r>
        <w:t xml:space="preserve"> ki</w:t>
      </w:r>
      <w:r>
        <w:t>ể</w:t>
      </w:r>
      <w:r>
        <w:t>m tra toàn c</w:t>
      </w:r>
      <w:r>
        <w:t>ấ</w:t>
      </w:r>
      <w:r>
        <w:t>u trúc checkout nên ch</w:t>
      </w:r>
      <w:r>
        <w:t>ạ</w:t>
      </w:r>
      <w:r>
        <w:t>y trên host có pytest ho</w:t>
      </w:r>
      <w:r>
        <w:t>ặ</w:t>
      </w:r>
      <w:r>
        <w:t>c g</w:t>
      </w:r>
      <w:r>
        <w:t>ọ</w:t>
      </w:r>
      <w:r>
        <w:t>i hàm test tr</w:t>
      </w:r>
      <w:r>
        <w:t>ự</w:t>
      </w:r>
      <w:r>
        <w:t>c ti</w:t>
      </w:r>
      <w:r>
        <w:t>ế</w:t>
      </w:r>
      <w:r>
        <w:t>p; runtime container không mount toàn b</w:t>
      </w:r>
      <w:r>
        <w:t>ộ</w:t>
      </w:r>
      <w:r>
        <w:t xml:space="preserve"> AGENTS/README/.agent nên không dùng test c</w:t>
      </w:r>
      <w:r>
        <w:t>ấ</w:t>
      </w:r>
      <w:r>
        <w:t>u trúc này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image thi</w:t>
      </w:r>
      <w:r>
        <w:t>ế</w:t>
      </w:r>
      <w:r>
        <w:t>u file nghi</w:t>
      </w:r>
      <w:r>
        <w:t>ệ</w:t>
      </w:r>
      <w:r>
        <w:t>p v</w:t>
      </w:r>
      <w:r>
        <w:t>ụ</w:t>
      </w:r>
      <w:r>
        <w:t>.</w:t>
      </w:r>
    </w:p>
    <w:p w14:paraId="4CD5AD1E" w14:textId="77777777" w:rsidR="00B305D4" w:rsidRDefault="00851FAF">
      <w:pPr>
        <w:pStyle w:val="Heading2"/>
      </w:pPr>
      <w:bookmarkStart w:id="88" w:name="_Toc241585560"/>
      <w:r>
        <w:t>14.7 Ch</w:t>
      </w:r>
      <w:r>
        <w:t>ạ</w:t>
      </w:r>
      <w:r>
        <w:t>y sau khi đã cài r</w:t>
      </w:r>
      <w:r>
        <w:t>ồ</w:t>
      </w:r>
      <w:r>
        <w:t>i</w:t>
      </w:r>
      <w:bookmarkEnd w:id="88"/>
    </w:p>
    <w:p w14:paraId="3C5F4837" w14:textId="77777777" w:rsidR="00B305D4" w:rsidRDefault="00851FAF">
      <w:r>
        <w:t>Đ</w:t>
      </w:r>
      <w:r>
        <w:t>ố</w:t>
      </w:r>
      <w:r>
        <w:t>i v</w:t>
      </w:r>
      <w:r>
        <w:t>ớ</w:t>
      </w:r>
      <w:r>
        <w:t>i máy hi</w:t>
      </w:r>
      <w:r>
        <w:t>ệ</w:t>
      </w:r>
      <w:r>
        <w:t>n t</w:t>
      </w:r>
      <w:r>
        <w:t>ạ</w:t>
      </w:r>
      <w:r>
        <w:t>i, pipeline đã build, source đã bootstrap và pool đã t</w:t>
      </w:r>
      <w:r>
        <w:t>ạ</w:t>
      </w:r>
      <w:r>
        <w:t>o. Không c</w:t>
      </w:r>
      <w:r>
        <w:t>ầ</w:t>
      </w:r>
      <w:r>
        <w:t>n làm l</w:t>
      </w:r>
      <w:r>
        <w:t>ạ</w:t>
      </w:r>
      <w:r>
        <w:t>i các bư</w:t>
      </w:r>
      <w:r>
        <w:t>ớ</w:t>
      </w:r>
      <w:r>
        <w:t>c t</w:t>
      </w:r>
      <w:r>
        <w:t>ạ</w:t>
      </w:r>
      <w:r>
        <w:t xml:space="preserve">o key, ghi đè </w:t>
      </w:r>
      <w:r>
        <w:rPr>
          <w:rFonts w:ascii="Consolas" w:eastAsia="Consolas" w:hAnsi="Consolas" w:cs="Consolas"/>
          <w:color w:val="007F86"/>
          <w:sz w:val="18"/>
        </w:rPr>
        <w:t>.env</w:t>
      </w:r>
      <w:r>
        <w:t>, download ho</w:t>
      </w:r>
      <w:r>
        <w:t>ặ</w:t>
      </w:r>
      <w:r>
        <w:t>c build n</w:t>
      </w:r>
      <w:r>
        <w:t>ế</w:t>
      </w:r>
      <w:r>
        <w:t>u code/dependency không đ</w:t>
      </w:r>
      <w:r>
        <w:t>ổ</w:t>
      </w:r>
      <w:r>
        <w:t>i. M</w:t>
      </w:r>
      <w:r>
        <w:t>ở</w:t>
      </w:r>
      <w:r>
        <w:t xml:space="preserve"> Docker Desktop, vào đúng project,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007F86"/>
          <w:sz w:val="18"/>
        </w:rPr>
        <w:t>docker compose up -d</w:t>
      </w:r>
      <w:r>
        <w:t>, ki</w:t>
      </w:r>
      <w:r>
        <w:t>ể</w:t>
      </w:r>
      <w:r>
        <w:t xml:space="preserve">m tra </w:t>
      </w:r>
      <w:r>
        <w:rPr>
          <w:rFonts w:ascii="Consolas" w:eastAsia="Consolas" w:hAnsi="Consolas" w:cs="Consolas"/>
          <w:color w:val="007F86"/>
          <w:sz w:val="18"/>
        </w:rPr>
        <w:t>ps</w:t>
      </w:r>
      <w:r>
        <w:t>, r</w:t>
      </w:r>
      <w:r>
        <w:t>ồ</w:t>
      </w:r>
      <w:r>
        <w:t>i th</w:t>
      </w:r>
      <w:r>
        <w:t>ự</w:t>
      </w:r>
      <w:r>
        <w:t>c hi</w:t>
      </w:r>
      <w:r>
        <w:t>ệ</w:t>
      </w:r>
      <w:r>
        <w:t>n chương 15. Nhánh source code bind mount thay đ</w:t>
      </w:r>
      <w:r>
        <w:t>ổ</w:t>
      </w:r>
      <w:r>
        <w:t>i s</w:t>
      </w:r>
      <w:r>
        <w:t>ẽ</w:t>
      </w:r>
      <w:r>
        <w:t xml:space="preserve"> đư</w:t>
      </w:r>
      <w:r>
        <w:t>ợ</w:t>
      </w:r>
      <w:r>
        <w:t>c DAG processor đ</w:t>
      </w:r>
      <w:r>
        <w:t>ọ</w:t>
      </w:r>
      <w:r>
        <w:t>c l</w:t>
      </w:r>
      <w:r>
        <w:t>ạ</w:t>
      </w:r>
      <w:r>
        <w:t>i; thay dependency v</w:t>
      </w:r>
      <w:r>
        <w:t>ẫ</w:t>
      </w:r>
      <w:r>
        <w:t>n c</w:t>
      </w:r>
      <w:r>
        <w:t>ầ</w:t>
      </w:r>
      <w:r>
        <w:t>n build.</w:t>
      </w:r>
    </w:p>
    <w:p w14:paraId="2E624A89" w14:textId="77777777" w:rsidR="00B305D4" w:rsidRDefault="00851FAF">
      <w:pPr>
        <w:pStyle w:val="Heading1"/>
      </w:pPr>
      <w:bookmarkStart w:id="89" w:name="_Toc241585561"/>
      <w:r>
        <w:lastRenderedPageBreak/>
        <w:t>15. Ch</w:t>
      </w:r>
      <w:r>
        <w:t>ạ</w:t>
      </w:r>
      <w:r>
        <w:t>y, theo dõi và s</w:t>
      </w:r>
      <w:r>
        <w:t>ử</w:t>
      </w:r>
      <w:r>
        <w:t xml:space="preserve"> d</w:t>
      </w:r>
      <w:r>
        <w:t>ụ</w:t>
      </w:r>
      <w:r>
        <w:t>ng k</w:t>
      </w:r>
      <w:r>
        <w:t>ế</w:t>
      </w:r>
      <w:r>
        <w:t>t qu</w:t>
      </w:r>
      <w:r>
        <w:t>ả</w:t>
      </w:r>
      <w:bookmarkEnd w:id="89"/>
    </w:p>
    <w:p w14:paraId="0BD23A79" w14:textId="77777777" w:rsidR="00B305D4" w:rsidRDefault="00851FAF">
      <w:pPr>
        <w:pStyle w:val="Heading2"/>
      </w:pPr>
      <w:bookmarkStart w:id="90" w:name="_Toc241585562"/>
      <w:r>
        <w:t>15.1 Trigger qua giao di</w:t>
      </w:r>
      <w:r>
        <w:t>ệ</w:t>
      </w:r>
      <w:r>
        <w:t>n</w:t>
      </w:r>
      <w:bookmarkEnd w:id="90"/>
    </w:p>
    <w:p w14:paraId="1B19D920" w14:textId="77777777" w:rsidR="00B305D4" w:rsidRDefault="00851FAF">
      <w:r>
        <w:t>M</w:t>
      </w:r>
      <w:r>
        <w:t>ở</w:t>
      </w:r>
      <w:r>
        <w:t xml:space="preserve"> DAG ecommerce_etl_dag, b</w:t>
      </w:r>
      <w:r>
        <w:t>ậ</w:t>
      </w:r>
      <w:r>
        <w:t>t tr</w:t>
      </w:r>
      <w:r>
        <w:t>ạ</w:t>
      </w:r>
      <w:r>
        <w:t>ng thái unpaused và ch</w:t>
      </w:r>
      <w:r>
        <w:t>ọ</w:t>
      </w:r>
      <w:r>
        <w:t>n Trigger DAG. Nh</w:t>
      </w:r>
      <w:r>
        <w:t>ậ</w:t>
      </w:r>
      <w:r>
        <w:t>p business_date=2011-12-09, source_version=online-retail-v1, rfm_k=2, churn_days=90. Ch</w:t>
      </w:r>
      <w:r>
        <w:t>ọ</w:t>
      </w:r>
      <w:r>
        <w:t>n m</w:t>
      </w:r>
      <w:r>
        <w:t>ộ</w:t>
      </w:r>
      <w:r>
        <w:t>t run_id m</w:t>
      </w:r>
      <w:r>
        <w:t>ớ</w:t>
      </w:r>
      <w:r>
        <w:t>i n</w:t>
      </w:r>
      <w:r>
        <w:t>ế</w:t>
      </w:r>
      <w:r>
        <w:t>u giao di</w:t>
      </w:r>
      <w:r>
        <w:t>ệ</w:t>
      </w:r>
      <w:r>
        <w:t>n cho nh</w:t>
      </w:r>
      <w:r>
        <w:t>ậ</w:t>
      </w:r>
      <w:r>
        <w:t>p đ</w:t>
      </w:r>
      <w:r>
        <w:t>ể</w:t>
      </w:r>
      <w:r>
        <w:t xml:space="preserve"> phân bi</w:t>
      </w:r>
      <w:r>
        <w:t>ệ</w:t>
      </w:r>
      <w:r>
        <w:t>t v</w:t>
      </w:r>
      <w:r>
        <w:t>ớ</w:t>
      </w:r>
      <w:r>
        <w:t>i run ki</w:t>
      </w:r>
      <w:r>
        <w:t>ể</w:t>
      </w:r>
      <w:r>
        <w:t>m ch</w:t>
      </w:r>
      <w:r>
        <w:t>ứ</w:t>
      </w:r>
      <w:r>
        <w:t>ng. Không đ</w:t>
      </w:r>
      <w:r>
        <w:t>ổ</w:t>
      </w:r>
      <w:r>
        <w:t>i cutoff sang ngày 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vì đang demo hôm nay.</w:t>
      </w:r>
    </w:p>
    <w:p w14:paraId="49AB57B2" w14:textId="77777777" w:rsidR="00B305D4" w:rsidRDefault="00851FAF">
      <w:r>
        <w:t>Theo dõi Graph đ</w:t>
      </w:r>
      <w:r>
        <w:t>ể</w:t>
      </w:r>
      <w:r>
        <w:t xml:space="preserve"> hi</w:t>
      </w:r>
      <w:r>
        <w:t>ể</w:t>
      </w:r>
      <w:r>
        <w:t>u quan h</w:t>
      </w:r>
      <w:r>
        <w:t>ệ</w:t>
      </w:r>
      <w:r>
        <w:t>, Grid đ</w:t>
      </w:r>
      <w:r>
        <w:t>ể</w:t>
      </w:r>
      <w:r>
        <w:t xml:space="preserve"> xem state/attempt theo run, và task logs đ</w:t>
      </w:r>
      <w:r>
        <w:t>ể</w:t>
      </w:r>
      <w:r>
        <w:t xml:space="preserve"> tìm l</w:t>
      </w:r>
      <w:r>
        <w:t>ỗ</w:t>
      </w:r>
      <w:r>
        <w:t>i ho</w:t>
      </w:r>
      <w:r>
        <w:t>ặ</w:t>
      </w:r>
      <w:r>
        <w:t>c summary. M</w:t>
      </w:r>
      <w:r>
        <w:t>ộ</w:t>
      </w:r>
      <w:r>
        <w:t>t manual DagRun v</w:t>
      </w:r>
      <w:r>
        <w:t>ẫ</w:t>
      </w:r>
      <w:r>
        <w:t>n có th</w:t>
      </w:r>
      <w:r>
        <w:t>ể</w:t>
      </w:r>
      <w:r>
        <w:t xml:space="preserve"> queued khi DAG paused; CLI help c</w:t>
      </w:r>
      <w:r>
        <w:t>ủ</w:t>
      </w:r>
      <w:r>
        <w:t>a image cũng nêu đi</w:t>
      </w:r>
      <w:r>
        <w:t>ề</w:t>
      </w:r>
      <w:r>
        <w:t>u đó. B</w:t>
      </w:r>
      <w:r>
        <w:t>ậ</w:t>
      </w:r>
      <w:r>
        <w:t>t DAG trư</w:t>
      </w:r>
      <w:r>
        <w:t>ớ</w:t>
      </w:r>
      <w:r>
        <w:t>c khi ch</w:t>
      </w:r>
      <w:r>
        <w:t>ờ</w:t>
      </w:r>
      <w:r>
        <w:t xml:space="preserve"> task ch</w:t>
      </w:r>
      <w:r>
        <w:t>ạ</w:t>
      </w:r>
      <w:r>
        <w:t>y. Sau demo có th</w:t>
      </w:r>
      <w:r>
        <w:t>ể</w:t>
      </w:r>
      <w:r>
        <w:t xml:space="preserve"> pause l</w:t>
      </w:r>
      <w:r>
        <w:t>ạ</w:t>
      </w:r>
      <w:r>
        <w:t>i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ị</w:t>
      </w:r>
      <w:r>
        <w:t>ch đư</w:t>
      </w:r>
      <w:r>
        <w:t>ợ</w:t>
      </w:r>
      <w:r>
        <w:t>c ki</w:t>
      </w:r>
      <w:r>
        <w:t>ể</w:t>
      </w:r>
      <w:r>
        <w:t>m soát.</w:t>
      </w:r>
    </w:p>
    <w:p w14:paraId="4D5034E9" w14:textId="77777777" w:rsidR="00B305D4" w:rsidRDefault="00851FAF">
      <w:pPr>
        <w:pStyle w:val="Heading2"/>
      </w:pPr>
      <w:bookmarkStart w:id="91" w:name="_Toc241585563"/>
      <w:r>
        <w:t>15.2 Trigger b</w:t>
      </w:r>
      <w:r>
        <w:t>ằ</w:t>
      </w:r>
      <w:r>
        <w:t>ng PowerShell không l</w:t>
      </w:r>
      <w:r>
        <w:t>ỗ</w:t>
      </w:r>
      <w:r>
        <w:t>i d</w:t>
      </w:r>
      <w:r>
        <w:t>ấ</w:t>
      </w:r>
      <w:r>
        <w:t>u ngo</w:t>
      </w:r>
      <w:r>
        <w:t>ặ</w:t>
      </w:r>
      <w:r>
        <w:t>c JSON</w:t>
      </w:r>
      <w:bookmarkEnd w:id="91"/>
    </w:p>
    <w:p w14:paraId="190AA20B" w14:textId="77777777" w:rsidR="00B305D4" w:rsidRDefault="00851FAF">
      <w:r>
        <w:t>L</w:t>
      </w:r>
      <w:r>
        <w:t>ệ</w:t>
      </w:r>
      <w:r>
        <w:t>nh dư</w:t>
      </w:r>
      <w:r>
        <w:t>ớ</w:t>
      </w:r>
      <w:r>
        <w:t>i dùng Python trong container t</w:t>
      </w:r>
      <w:r>
        <w:t>ạ</w:t>
      </w:r>
      <w:r>
        <w:t>o JSON argument, tránh các khác bi</w:t>
      </w:r>
      <w:r>
        <w:t>ệ</w:t>
      </w:r>
      <w:r>
        <w:t>t quoting PowerShell v</w:t>
      </w:r>
      <w:r>
        <w:t>ớ</w:t>
      </w:r>
      <w:r>
        <w:t>i native executable. Đ</w:t>
      </w:r>
      <w:r>
        <w:t>ổ</w:t>
      </w:r>
      <w:r>
        <w:t>i h</w:t>
      </w:r>
      <w:r>
        <w:t>ậ</w:t>
      </w:r>
      <w:r>
        <w:t>u t</w:t>
      </w:r>
      <w:r>
        <w:t>ố</w:t>
      </w:r>
      <w:r>
        <w:t xml:space="preserve"> run_id cho m</w:t>
      </w:r>
      <w:r>
        <w:t>ỗ</w:t>
      </w:r>
      <w:r>
        <w:t>i l</w:t>
      </w:r>
      <w:r>
        <w:t>ầ</w:t>
      </w:r>
      <w:r>
        <w:t>n th</w:t>
      </w:r>
      <w:r>
        <w:t>ử</w:t>
      </w:r>
      <w:r>
        <w:t>; không dùng l</w:t>
      </w:r>
      <w:r>
        <w:t>ạ</w:t>
      </w:r>
      <w:r>
        <w:t>i m</w:t>
      </w:r>
      <w:r>
        <w:t>ộ</w:t>
      </w:r>
      <w:r>
        <w:t>t run_id đã t</w:t>
      </w:r>
      <w:r>
        <w:t>ồ</w:t>
      </w:r>
      <w:r>
        <w:t>n t</w:t>
      </w:r>
      <w:r>
        <w:t>ạ</w:t>
      </w:r>
      <w:r>
        <w:t>i.</w:t>
      </w:r>
    </w:p>
    <w:p w14:paraId="47F739D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unpause ecommerce_etl_dag</w:t>
      </w:r>
    </w:p>
    <w:p w14:paraId="7272CFA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python -c "import json,subprocess; subprocess.run(['airflow','dags','trigger','ecommerce_etl_dag','--run-id','manual_demo_01','--conf',json.dumps(dict(business_date='2011-12-09',source_version='online-retail-v1',rfm_k=2,churn_days=90))],check=True)"</w:t>
      </w:r>
    </w:p>
    <w:p w14:paraId="3994749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tasks states-for-dag-run ecommerce_etl_dag manual_demo_01 -o json</w:t>
      </w:r>
    </w:p>
    <w:p w14:paraId="0F49665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list-runs ecommerce_etl_dag -o json</w:t>
      </w:r>
    </w:p>
    <w:p w14:paraId="0DE84598" w14:textId="77777777" w:rsidR="00B305D4" w:rsidRDefault="00B305D4">
      <w:pPr>
        <w:spacing w:after="40"/>
      </w:pPr>
    </w:p>
    <w:p w14:paraId="22C282DB" w14:textId="77777777" w:rsidR="00B305D4" w:rsidRDefault="00851FAF">
      <w:r>
        <w:t>Airflow 3.3.1 dùng dag_id d</w:t>
      </w:r>
      <w:r>
        <w:t>ạ</w:t>
      </w:r>
      <w:r>
        <w:t xml:space="preserve">ng positional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dags list-runs</w:t>
      </w:r>
      <w:r>
        <w:t>; ví d</w:t>
      </w:r>
      <w:r>
        <w:t>ụ</w:t>
      </w:r>
      <w:r>
        <w:t xml:space="preserve"> cũ dùng </w:t>
      </w:r>
      <w:r>
        <w:rPr>
          <w:rFonts w:ascii="Consolas" w:eastAsia="Consolas" w:hAnsi="Consolas" w:cs="Consolas"/>
          <w:color w:val="007F86"/>
          <w:sz w:val="18"/>
        </w:rPr>
        <w:t>-d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báo unrecognized arguments. Khi chưa ch</w:t>
      </w:r>
      <w:r>
        <w:t>ắ</w:t>
      </w:r>
      <w:r>
        <w:t xml:space="preserve">c flag, dùng </w:t>
      </w:r>
      <w:r>
        <w:rPr>
          <w:rFonts w:ascii="Consolas" w:eastAsia="Consolas" w:hAnsi="Consolas" w:cs="Consolas"/>
          <w:color w:val="007F86"/>
          <w:sz w:val="18"/>
        </w:rPr>
        <w:t>--help</w:t>
      </w:r>
      <w:r>
        <w:t xml:space="preserve"> trong đúng image. </w:t>
      </w:r>
      <w:r>
        <w:rPr>
          <w:rFonts w:ascii="Consolas" w:eastAsia="Consolas" w:hAnsi="Consolas" w:cs="Consolas"/>
          <w:color w:val="007F86"/>
          <w:sz w:val="18"/>
        </w:rPr>
        <w:t>airflow dags list</w:t>
      </w:r>
      <w:r>
        <w:t xml:space="preserve"> có DAG không có nghĩa run ETL đã thành công.</w:t>
      </w:r>
    </w:p>
    <w:p w14:paraId="1B22CC99" w14:textId="77777777" w:rsidR="00B305D4" w:rsidRDefault="00851FAF">
      <w:pPr>
        <w:pStyle w:val="Heading2"/>
      </w:pPr>
      <w:bookmarkStart w:id="92" w:name="_Toc241585564"/>
      <w:r>
        <w:t>15.3 Cách đ</w:t>
      </w:r>
      <w:r>
        <w:t>ọ</w:t>
      </w:r>
      <w:r>
        <w:t>c log theo t</w:t>
      </w:r>
      <w:r>
        <w:t>ầ</w:t>
      </w:r>
      <w:r>
        <w:t>ng</w:t>
      </w:r>
      <w:bookmarkEnd w:id="9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2FE729E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210FD68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  <w:r>
              <w:rPr>
                <w:rFonts w:eastAsia="Calibri" w:cs="Calibri"/>
                <w:b/>
                <w:color w:val="FFFFFF"/>
                <w:sz w:val="18"/>
              </w:rPr>
              <w:t>ầ</w:t>
            </w:r>
            <w:r>
              <w:rPr>
                <w:rFonts w:eastAsia="Calibri" w:cs="Calibri"/>
                <w:b/>
                <w:color w:val="FFFFFF"/>
                <w:sz w:val="18"/>
              </w:rPr>
              <w:t>n tìm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77A60E2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Nơi xem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3879B37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Câu h</w:t>
            </w:r>
            <w:r>
              <w:rPr>
                <w:rFonts w:eastAsia="Calibri" w:cs="Calibri"/>
                <w:b/>
                <w:color w:val="FFFFFF"/>
                <w:sz w:val="18"/>
              </w:rPr>
              <w:t>ỏ</w:t>
            </w:r>
            <w:r>
              <w:rPr>
                <w:rFonts w:eastAsia="Calibri" w:cs="Calibri"/>
                <w:b/>
                <w:color w:val="FFFFFF"/>
                <w:sz w:val="18"/>
              </w:rPr>
              <w:t>i tr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l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i</w:t>
            </w:r>
          </w:p>
        </w:tc>
      </w:tr>
      <w:tr w:rsidR="00B305D4" w14:paraId="1184D20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23F9A4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engine/d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D0E45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info, compose ps, compose logs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79F336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Runtime và service có đang ho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t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 không?</w:t>
            </w:r>
          </w:p>
        </w:tc>
      </w:tr>
      <w:tr w:rsidR="00B305D4" w14:paraId="6049E7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7988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parse DAG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480B2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list-import-errors, DAG processor log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84F96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Python import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có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không?</w:t>
            </w:r>
          </w:p>
        </w:tc>
      </w:tr>
      <w:tr w:rsidR="00B305D4" w14:paraId="6EEA567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E53484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Scheduler state/pool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C0812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Grid, CLI states, scheduler log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CA848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có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thu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c/slot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không?</w:t>
            </w:r>
          </w:p>
        </w:tc>
      </w:tr>
      <w:tr w:rsidR="00B305D4" w14:paraId="5B46F8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03D8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compute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18E612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log SparkSubmitOperator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E33260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trình Spark có exception, memory error hay hoàn t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không?</w:t>
            </w:r>
          </w:p>
        </w:tc>
      </w:tr>
      <w:tr w:rsidR="00B305D4" w14:paraId="149E927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CBAAF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stage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0EEF0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STAGE_COMPLETE và stage JSON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9866A0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Đã ghi gì, bao nhiêu dòng, dùng context nào?</w:t>
            </w:r>
          </w:p>
        </w:tc>
      </w:tr>
      <w:tr w:rsidR="00B305D4" w14:paraId="2BFFC2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66C0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hoàn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>nh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AF752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PIPELINE_COMPLETE, published JSON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D1FE7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hai nhánh có cùng ETL generation không?</w:t>
            </w:r>
          </w:p>
        </w:tc>
      </w:tr>
    </w:tbl>
    <w:p w14:paraId="0DC57127" w14:textId="77777777" w:rsidR="00B305D4" w:rsidRDefault="00B305D4">
      <w:pPr>
        <w:spacing w:after="40"/>
      </w:pPr>
    </w:p>
    <w:p w14:paraId="6A92B09E" w14:textId="77777777" w:rsidR="00B305D4" w:rsidRDefault="00851FAF">
      <w:r>
        <w:t>Task log trên host n</w:t>
      </w:r>
      <w:r>
        <w:t>ằ</w:t>
      </w:r>
      <w:r>
        <w:t>m dư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007F86"/>
          <w:sz w:val="18"/>
        </w:rPr>
        <w:t>logs/dag_id=ecommerce_etl_dag/run_id=&lt;run_id&gt;/task_id=&lt;task_id&gt;/attempt=&lt;n&gt;.log</w:t>
      </w:r>
      <w:r>
        <w:t>. EmptyOperator có th</w:t>
      </w:r>
      <w:r>
        <w:t>ể</w:t>
      </w:r>
      <w:r>
        <w:t xml:space="preserve"> đư</w:t>
      </w:r>
      <w:r>
        <w:t>ợ</w:t>
      </w:r>
      <w:r>
        <w:t>c t</w:t>
      </w:r>
      <w:r>
        <w:t>ố</w:t>
      </w:r>
      <w:r>
        <w:t>i ưu hoàn t</w:t>
      </w:r>
      <w:r>
        <w:t>ấ</w:t>
      </w:r>
      <w:r>
        <w:t>t mà không có m</w:t>
      </w:r>
      <w:r>
        <w:t>ộ</w:t>
      </w:r>
      <w:r>
        <w:t>t log compute như Spark task; ki</w:t>
      </w:r>
      <w:r>
        <w:t>ể</w:t>
      </w:r>
      <w:r>
        <w:t>m tra state t</w:t>
      </w:r>
      <w:r>
        <w:t>ừ</w:t>
      </w:r>
      <w:r>
        <w:t xml:space="preserve"> Airflow. Log JSON có timestamp, dag_id, run_id, task_id và try_number đ</w:t>
      </w:r>
      <w:r>
        <w:t>ể</w:t>
      </w:r>
      <w:r>
        <w:t xml:space="preserve"> truy v</w:t>
      </w:r>
      <w:r>
        <w:t>ế</w:t>
      </w:r>
      <w:r>
        <w:t>t.</w:t>
      </w:r>
    </w:p>
    <w:p w14:paraId="188E9A3B" w14:textId="77777777" w:rsidR="00B305D4" w:rsidRDefault="00851FAF">
      <w:pPr>
        <w:pStyle w:val="Heading2"/>
      </w:pPr>
      <w:bookmarkStart w:id="93" w:name="_Toc241585565"/>
      <w:r>
        <w:lastRenderedPageBreak/>
        <w:t>15.4 B</w:t>
      </w:r>
      <w:r>
        <w:t>ằ</w:t>
      </w:r>
      <w:r>
        <w:t>ng ch</w:t>
      </w:r>
      <w:r>
        <w:t>ứ</w:t>
      </w:r>
      <w:r>
        <w:t>ng l</w:t>
      </w:r>
      <w:r>
        <w:t>ầ</w:t>
      </w:r>
      <w:r>
        <w:t>n ch</w:t>
      </w:r>
      <w:r>
        <w:t>ạ</w:t>
      </w:r>
      <w:r>
        <w:t>y th</w:t>
      </w:r>
      <w:r>
        <w:t>ậ</w:t>
      </w:r>
      <w:r>
        <w:t>t</w:t>
      </w:r>
      <w:bookmarkEnd w:id="93"/>
    </w:p>
    <w:p w14:paraId="31BF9470" w14:textId="77777777" w:rsidR="00B305D4" w:rsidRDefault="00851FAF">
      <w:r>
        <w:t>Run official_smoke_20260929 b</w:t>
      </w:r>
      <w:r>
        <w:t>ắ</w:t>
      </w:r>
      <w:r>
        <w:t>t đ</w:t>
      </w:r>
      <w:r>
        <w:t>ầ</w:t>
      </w:r>
      <w:r>
        <w:t>u 06:17:58.986 UTC và k</w:t>
      </w:r>
      <w:r>
        <w:t>ế</w:t>
      </w:r>
      <w:r>
        <w:t>t thúc 06:27:28.054 UTC ngày 29/09/2026, kho</w:t>
      </w:r>
      <w:r>
        <w:t>ả</w:t>
      </w:r>
      <w:r>
        <w:t>ng 9 phút 29 giây. C</w:t>
      </w:r>
      <w:r>
        <w:t>ả</w:t>
      </w:r>
      <w:r>
        <w:t xml:space="preserve"> sáu TaskInstance success. Không có retry trong b</w:t>
      </w:r>
      <w:r>
        <w:t>ằ</w:t>
      </w:r>
      <w:r>
        <w:t>ng ch</w:t>
      </w:r>
      <w:r>
        <w:t>ứ</w:t>
      </w:r>
      <w:r>
        <w:t>ng run này; không đư</w:t>
      </w:r>
      <w:r>
        <w:t>ợ</w:t>
      </w:r>
      <w:r>
        <w:t>c v</w:t>
      </w:r>
      <w:r>
        <w:t>ẽ</w:t>
      </w:r>
      <w:r>
        <w:t xml:space="preserve"> m</w:t>
      </w:r>
      <w:r>
        <w:t>ộ</w:t>
      </w:r>
      <w:r>
        <w:t>t retry gi</w:t>
      </w:r>
      <w:r>
        <w:t>ả</w:t>
      </w:r>
      <w:r>
        <w:t xml:space="preserve"> đ</w:t>
      </w:r>
      <w:r>
        <w:t>ể</w:t>
      </w:r>
      <w:r>
        <w:t xml:space="preserve"> làm đ</w:t>
      </w:r>
      <w:r>
        <w:t>ẹ</w:t>
      </w:r>
      <w:r>
        <w:t>p bài n</w:t>
      </w:r>
      <w:r>
        <w:t>ộ</w:t>
      </w:r>
      <w:r>
        <w:t>p.</w:t>
      </w:r>
    </w:p>
    <w:p w14:paraId="1DAE5FB6" w14:textId="77777777" w:rsidR="00B305D4" w:rsidRDefault="00851FAF">
      <w:pPr>
        <w:keepNext/>
        <w:jc w:val="center"/>
      </w:pPr>
      <w:r>
        <w:rPr>
          <w:noProof/>
        </w:rPr>
        <w:drawing>
          <wp:inline distT="0" distB="0" distL="0" distR="0" wp14:anchorId="5B70C440" wp14:editId="1025AD42">
            <wp:extent cx="5832000" cy="23834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867C" w14:textId="77777777" w:rsidR="00B305D4" w:rsidRDefault="00851FAF">
      <w:pPr>
        <w:pStyle w:val="Caption"/>
        <w:jc w:val="center"/>
      </w:pPr>
      <w:r>
        <w:t>Hình 8. Th</w:t>
      </w:r>
      <w:r>
        <w:t>ờ</w:t>
      </w:r>
      <w:r>
        <w:t>i gian TaskInstance c</w:t>
      </w:r>
      <w:r>
        <w:t>ủ</w:t>
      </w:r>
      <w:r>
        <w:t>a run th</w:t>
      </w:r>
      <w:r>
        <w:t>ự</w:t>
      </w:r>
      <w:r>
        <w:t>c t</w:t>
      </w:r>
      <w:r>
        <w:t>ế</w:t>
      </w:r>
      <w:r>
        <w:t>; hai nhánh Spark không overlap vì pool m</w:t>
      </w:r>
      <w:r>
        <w:t>ộ</w:t>
      </w:r>
      <w:r>
        <w:t>t slot.</w:t>
      </w:r>
    </w:p>
    <w:p w14:paraId="542613D2" w14:textId="77777777" w:rsidR="00B305D4" w:rsidRDefault="00851FAF">
      <w:r>
        <w:t>Th</w:t>
      </w:r>
      <w:r>
        <w:t>ờ</w:t>
      </w:r>
      <w:r>
        <w:t>i lư</w:t>
      </w:r>
      <w:r>
        <w:t>ợ</w:t>
      </w:r>
      <w:r>
        <w:t>ng theo stage manifest: ETL 181,010 giây, RFM 125,751 giây, audit 163,917 giây. Th</w:t>
      </w:r>
      <w:r>
        <w:t>ờ</w:t>
      </w:r>
      <w:r>
        <w:t>i lư</w:t>
      </w:r>
      <w:r>
        <w:t>ợ</w:t>
      </w:r>
      <w:r>
        <w:t>ng TaskInstance l</w:t>
      </w:r>
      <w:r>
        <w:t>ớ</w:t>
      </w:r>
      <w:r>
        <w:t>n hơn vì có startup, submit và k</w:t>
      </w:r>
      <w:r>
        <w:t>ế</w:t>
      </w:r>
      <w:r>
        <w:t>t thúc process. Validation m</w:t>
      </w:r>
      <w:r>
        <w:t>ấ</w:t>
      </w:r>
      <w:r>
        <w:t>t kho</w:t>
      </w:r>
      <w:r>
        <w:t>ả</w:t>
      </w:r>
      <w:r>
        <w:t>ng 53 giây trong run này do ki</w:t>
      </w:r>
      <w:r>
        <w:t>ể</w:t>
      </w:r>
      <w:r>
        <w:t>m tra nhi</w:t>
      </w:r>
      <w:r>
        <w:t>ề</w:t>
      </w:r>
      <w:r>
        <w:t>u file trên bind mount; nó v</w:t>
      </w:r>
      <w:r>
        <w:t>ẫ</w:t>
      </w:r>
      <w:r>
        <w:t>n là ki</w:t>
      </w:r>
      <w:r>
        <w:t>ể</w:t>
      </w:r>
      <w:r>
        <w:t>m tra metadata, không ph</w:t>
      </w:r>
      <w:r>
        <w:t>ả</w:t>
      </w:r>
      <w:r>
        <w:t>i x</w:t>
      </w:r>
      <w:r>
        <w:t>ử</w:t>
      </w:r>
      <w:r>
        <w:t xml:space="preserve"> lý DataFrame.</w:t>
      </w:r>
    </w:p>
    <w:p w14:paraId="53D331C9" w14:textId="77777777" w:rsidR="00B305D4" w:rsidRDefault="00851FAF">
      <w:pPr>
        <w:pStyle w:val="Heading2"/>
      </w:pPr>
      <w:bookmarkStart w:id="94" w:name="_Toc241585566"/>
      <w:r>
        <w:t>15.5 Đ</w:t>
      </w:r>
      <w:r>
        <w:t>ọ</w:t>
      </w:r>
      <w:r>
        <w:t>c Parquet b</w:t>
      </w:r>
      <w:r>
        <w:t>ằ</w:t>
      </w:r>
      <w:r>
        <w:t>ng Spark</w:t>
      </w:r>
      <w:bookmarkEnd w:id="94"/>
    </w:p>
    <w:p w14:paraId="6829C555" w14:textId="77777777" w:rsidR="00B305D4" w:rsidRDefault="00851FAF">
      <w:r>
        <w:t>Không dùng Excel m</w:t>
      </w:r>
      <w:r>
        <w:t>ở</w:t>
      </w:r>
      <w:r>
        <w:t xml:space="preserve"> m</w:t>
      </w:r>
      <w:r>
        <w:t>ộ</w:t>
      </w:r>
      <w:r>
        <w:t>t part binary như CSV. Ví d</w:t>
      </w:r>
      <w:r>
        <w:t>ụ</w:t>
      </w:r>
      <w:r>
        <w:t xml:space="preserve"> sau đ</w:t>
      </w:r>
      <w:r>
        <w:t>ọ</w:t>
      </w:r>
      <w:r>
        <w:t>c published manifest r</w:t>
      </w:r>
      <w:r>
        <w:t>ồ</w:t>
      </w:r>
      <w:r>
        <w:t>i hi</w:t>
      </w:r>
      <w:r>
        <w:t>ể</w:t>
      </w:r>
      <w:r>
        <w:t>n th</w:t>
      </w:r>
      <w:r>
        <w:t>ị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</w:t>
      </w:r>
      <w:r>
        <w:t>ộ</w:t>
      </w:r>
      <w:r>
        <w:t>t RFM; nó kh</w:t>
      </w:r>
      <w:r>
        <w:t>ở</w:t>
      </w:r>
      <w:r>
        <w:t>i t</w:t>
      </w:r>
      <w:r>
        <w:t>ạ</w:t>
      </w:r>
      <w:r>
        <w:t>o Spark session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>, không ch</w:t>
      </w:r>
      <w:r>
        <w:t>ạ</w:t>
      </w:r>
      <w:r>
        <w:t>y l</w:t>
      </w:r>
      <w:r>
        <w:t>ạ</w:t>
      </w:r>
      <w:r>
        <w:t>i DAG.</w:t>
      </w:r>
    </w:p>
    <w:p w14:paraId="25843B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import json</w:t>
      </w:r>
    </w:p>
    <w:p w14:paraId="5CEB6D5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pathlib import Path</w:t>
      </w:r>
    </w:p>
    <w:p w14:paraId="4ECFC77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pyspark.sql import SparkSession</w:t>
      </w:r>
    </w:p>
    <w:p w14:paraId="142477BA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5611DD5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root = Path('/opt/airflow/data')</w:t>
      </w:r>
    </w:p>
    <w:p w14:paraId="0664D9A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published = json.loads(</w:t>
      </w:r>
    </w:p>
    <w:p w14:paraId="65FE91F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(root / 'manifests/published/2011-12-10.json').read_text()</w:t>
      </w:r>
    </w:p>
    <w:p w14:paraId="72338B3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</w:t>
      </w:r>
    </w:p>
    <w:p w14:paraId="3E6FF9C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relative = published['stages']['rfm']['outputs']['customers']</w:t>
      </w:r>
    </w:p>
    <w:p w14:paraId="68CDD71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spark = SparkSession.builder.master('local[2]').appName('ReadRFM').getOrCreate()</w:t>
      </w:r>
    </w:p>
    <w:p w14:paraId="3BC1E6C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try:</w:t>
      </w:r>
    </w:p>
    <w:p w14:paraId="18BFFE9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customers = spark.read.parquet(str(root / relative))</w:t>
      </w:r>
    </w:p>
    <w:p w14:paraId="1896E8E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customers.select(</w:t>
      </w:r>
    </w:p>
    <w:p w14:paraId="7072D8E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'CustomerID', 'Recency', 'Frequency', 'Monetary',</w:t>
      </w:r>
    </w:p>
    <w:p w14:paraId="00F761E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'RFM_score', 'Cluster', 'segment', 'churn_assessment_status'</w:t>
      </w:r>
    </w:p>
    <w:p w14:paraId="2D744C1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).show(20, truncate=False)</w:t>
      </w:r>
    </w:p>
    <w:p w14:paraId="6198C2E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finally:</w:t>
      </w:r>
    </w:p>
    <w:p w14:paraId="3C7A49D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spark.stop()</w:t>
      </w:r>
    </w:p>
    <w:p w14:paraId="3A6F692A" w14:textId="77777777" w:rsidR="00B305D4" w:rsidRDefault="00B305D4">
      <w:pPr>
        <w:spacing w:after="40"/>
      </w:pPr>
    </w:p>
    <w:p w14:paraId="5F22429A" w14:textId="77777777" w:rsidR="00B305D4" w:rsidRDefault="00851FAF">
      <w:r>
        <w:t>Đ</w:t>
      </w:r>
      <w:r>
        <w:t>ặ</w:t>
      </w:r>
      <w:r>
        <w:t>t đo</w:t>
      </w:r>
      <w:r>
        <w:t>ạ</w:t>
      </w:r>
      <w:r>
        <w:t>n này trong m</w:t>
      </w:r>
      <w:r>
        <w:t>ộ</w:t>
      </w:r>
      <w:r>
        <w:t>t script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riêng n</w:t>
      </w:r>
      <w:r>
        <w:t>ế</w:t>
      </w:r>
      <w:r>
        <w:t>u c</w:t>
      </w:r>
      <w:r>
        <w:t>ầ</w:t>
      </w:r>
      <w:r>
        <w:t>n dùng nhi</w:t>
      </w:r>
      <w:r>
        <w:t>ề</w:t>
      </w:r>
      <w:r>
        <w:t>u l</w:t>
      </w:r>
      <w:r>
        <w:t>ầ</w:t>
      </w:r>
      <w:r>
        <w:t>n; các đư</w:t>
      </w:r>
      <w:r>
        <w:t>ờ</w:t>
      </w:r>
      <w:r>
        <w:t>ng d</w:t>
      </w:r>
      <w:r>
        <w:t>ẫ</w:t>
      </w:r>
      <w:r>
        <w:t>n trong ví d</w:t>
      </w:r>
      <w:r>
        <w:t>ụ</w:t>
      </w:r>
      <w:r>
        <w:t xml:space="preserve"> là đư</w:t>
      </w:r>
      <w:r>
        <w:t>ờ</w:t>
      </w:r>
      <w:r>
        <w:t>ng d</w:t>
      </w:r>
      <w:r>
        <w:t>ẫ</w:t>
      </w:r>
      <w:r>
        <w:t>n container. Không l</w:t>
      </w:r>
      <w:r>
        <w:t>ấ</w:t>
      </w:r>
      <w:r>
        <w:t>y dataset vào driver b</w:t>
      </w:r>
      <w:r>
        <w:t>ằ</w:t>
      </w:r>
      <w:r>
        <w:t>ng collect/toPandas toàn b</w:t>
      </w:r>
      <w:r>
        <w:t>ộ</w:t>
      </w:r>
      <w:r>
        <w:t xml:space="preserve"> n</w:t>
      </w:r>
      <w:r>
        <w:t>ế</w:t>
      </w:r>
      <w:r>
        <w:t>u kích thư</w:t>
      </w:r>
      <w:r>
        <w:t>ớ</w:t>
      </w:r>
      <w:r>
        <w:t>c vư</w:t>
      </w:r>
      <w:r>
        <w:t>ợ</w:t>
      </w:r>
      <w:r>
        <w:t>t RAM. Ch</w:t>
      </w:r>
      <w:r>
        <w:t>ỉ</w:t>
      </w:r>
      <w:r>
        <w:t xml:space="preserve"> show/select m</w:t>
      </w:r>
      <w:r>
        <w:t>ộ</w:t>
      </w:r>
      <w:r>
        <w:t>t m</w:t>
      </w:r>
      <w:r>
        <w:t>ẫ</w:t>
      </w:r>
      <w:r>
        <w:t>u đ</w:t>
      </w:r>
      <w:r>
        <w:t>ủ</w:t>
      </w:r>
      <w:r>
        <w:t xml:space="preserve"> cho báo cáo.</w:t>
      </w:r>
    </w:p>
    <w:p w14:paraId="4061FFB0" w14:textId="77777777" w:rsidR="00B305D4" w:rsidRDefault="00851FAF">
      <w:pPr>
        <w:pStyle w:val="Heading2"/>
      </w:pPr>
      <w:bookmarkStart w:id="95" w:name="_Toc241585567"/>
      <w:r>
        <w:t>15.6 Ch</w:t>
      </w:r>
      <w:r>
        <w:t>ạ</w:t>
      </w:r>
      <w:r>
        <w:t>y script legacy và khác bi</w:t>
      </w:r>
      <w:r>
        <w:t>ệ</w:t>
      </w:r>
      <w:r>
        <w:t>t output</w:t>
      </w:r>
      <w:bookmarkEnd w:id="95"/>
    </w:p>
    <w:p w14:paraId="0A9AD271" w14:textId="77777777" w:rsidR="00B305D4" w:rsidRDefault="00851FAF">
      <w:r>
        <w:t>CLI legacy là cách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tra/nghiên c</w:t>
      </w:r>
      <w:r>
        <w:t>ứ</w:t>
      </w:r>
      <w:r>
        <w:t>u; nó không t</w:t>
      </w:r>
      <w:r>
        <w:t>ự</w:t>
      </w:r>
      <w:r>
        <w:t xml:space="preserve"> t</w:t>
      </w:r>
      <w:r>
        <w:t>ạ</w:t>
      </w:r>
      <w:r>
        <w:t>o published manifest c</w:t>
      </w:r>
      <w:r>
        <w:t>ủ</w:t>
      </w:r>
      <w:r>
        <w:t>a pipeline chính th</w:t>
      </w:r>
      <w:r>
        <w:t>ứ</w:t>
      </w:r>
      <w:r>
        <w:t>c. Cleaning legacy ghi đè hai thư m</w:t>
      </w:r>
      <w:r>
        <w:t>ụ</w:t>
      </w:r>
      <w:r>
        <w:t>c m</w:t>
      </w:r>
      <w:r>
        <w:t>ặ</w:t>
      </w:r>
      <w:r>
        <w:t>c đ</w:t>
      </w:r>
      <w:r>
        <w:t>ị</w:t>
      </w:r>
      <w:r>
        <w:t xml:space="preserve">nh; RFM và anomaly legacy ghi output </w:t>
      </w:r>
      <w:r>
        <w:lastRenderedPageBreak/>
        <w:t>partition theo ngày trong root ch</w:t>
      </w:r>
      <w:r>
        <w:t>ỉ</w:t>
      </w:r>
      <w:r>
        <w:t xml:space="preserve"> đ</w:t>
      </w:r>
      <w:r>
        <w:t>ị</w:t>
      </w:r>
      <w:r>
        <w:t>nh. Ph</w:t>
      </w:r>
      <w:r>
        <w:t>ả</w:t>
      </w:r>
      <w:r>
        <w:t>i ki</w:t>
      </w:r>
      <w:r>
        <w:t>ể</w:t>
      </w:r>
      <w:r>
        <w:t>m tra đư</w:t>
      </w:r>
      <w:r>
        <w:t>ờ</w:t>
      </w:r>
      <w:r>
        <w:t>ng d</w:t>
      </w:r>
      <w:r>
        <w:t>ẫ</w:t>
      </w:r>
      <w:r>
        <w:t>n output trư</w:t>
      </w:r>
      <w:r>
        <w:t>ớ</w:t>
      </w:r>
      <w:r>
        <w:t>c khi ch</w:t>
      </w:r>
      <w:r>
        <w:t>ạ</w:t>
      </w:r>
      <w:r>
        <w:t>y đ</w:t>
      </w:r>
      <w:r>
        <w:t>ể</w:t>
      </w:r>
      <w:r>
        <w:t xml:space="preserve"> tránh thay th</w:t>
      </w:r>
      <w:r>
        <w:t>ế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ngư</w:t>
      </w:r>
      <w:r>
        <w:t>ờ</w:t>
      </w:r>
      <w:r>
        <w:t>i khác đang dùng.</w:t>
      </w:r>
    </w:p>
    <w:p w14:paraId="7087E1C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spark-submit --master local[2] --driver-memory 3g scripts/pyspark_rfm.py --input /opt/airflow/data/curated/RFM.parquet --output /opt/airflow/data/analytics/rfm_legacy_demo --run-date 2011-12-10 --k 2</w:t>
      </w:r>
    </w:p>
    <w:p w14:paraId="27EEBB3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spark-submit --master local[2] --driver-memory 3g scripts/pyspark_anomalies.py --input /opt/airflow/data/audit/anomalies.parquet --output /opt/airflow/data/audit/anomaly_results_demo --run-date 2011-12-10</w:t>
      </w:r>
    </w:p>
    <w:p w14:paraId="0C90C795" w14:textId="77777777" w:rsidR="00B305D4" w:rsidRDefault="00B305D4">
      <w:pPr>
        <w:spacing w:after="40"/>
      </w:pPr>
    </w:p>
    <w:p w14:paraId="2945651D" w14:textId="77777777" w:rsidR="00B305D4" w:rsidRDefault="00851FAF">
      <w:r>
        <w:t>Ch</w:t>
      </w:r>
      <w:r>
        <w:t>ỉ</w:t>
      </w:r>
      <w:r>
        <w:t xml:space="preserve"> dùng ví d</w:t>
      </w:r>
      <w:r>
        <w:t>ụ</w:t>
      </w:r>
      <w:r>
        <w:t xml:space="preserve"> khi các input legacy t</w:t>
      </w:r>
      <w:r>
        <w:t>ồ</w:t>
      </w:r>
      <w:r>
        <w:t>n t</w:t>
      </w:r>
      <w:r>
        <w:t>ạ</w:t>
      </w:r>
      <w:r>
        <w:t>i và đúng version mong mu</w:t>
      </w:r>
      <w:r>
        <w:t>ố</w:t>
      </w:r>
      <w:r>
        <w:t>n. Các l</w:t>
      </w:r>
      <w:r>
        <w:t>ệ</w:t>
      </w:r>
      <w:r>
        <w:t>nh này không ph</w:t>
      </w:r>
      <w:r>
        <w:t>ả</w:t>
      </w:r>
      <w:r>
        <w:t>i bư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>c sau khi DAG chính th</w:t>
      </w:r>
      <w:r>
        <w:t>ứ</w:t>
      </w:r>
      <w:r>
        <w:t>c đã ch</w:t>
      </w:r>
      <w:r>
        <w:t>ạ</w:t>
      </w:r>
      <w:r>
        <w:t>y. Ch</w:t>
      </w:r>
      <w:r>
        <w:t>ạ</w:t>
      </w:r>
      <w:r>
        <w:t>y cùng lúc job th</w:t>
      </w:r>
      <w:r>
        <w:t>ủ</w:t>
      </w:r>
      <w:r>
        <w:t xml:space="preserve"> công và DAG có th</w:t>
      </w:r>
      <w:r>
        <w:t>ể</w:t>
      </w:r>
      <w:r>
        <w:t xml:space="preserve"> vư</w:t>
      </w:r>
      <w:r>
        <w:t>ợ</w:t>
      </w:r>
      <w:r>
        <w:t>t RAM vì job th</w:t>
      </w:r>
      <w:r>
        <w:t>ủ</w:t>
      </w:r>
      <w:r>
        <w:t xml:space="preserve"> công không b</w:t>
      </w:r>
      <w:r>
        <w:t>ị</w:t>
      </w:r>
      <w:r>
        <w:t xml:space="preserve"> pool Airflow ch</w:t>
      </w:r>
      <w:r>
        <w:t>ặ</w:t>
      </w:r>
      <w:r>
        <w:t>n.</w:t>
      </w:r>
    </w:p>
    <w:p w14:paraId="6644D609" w14:textId="77777777" w:rsidR="00B305D4" w:rsidRDefault="00851FAF">
      <w:pPr>
        <w:pStyle w:val="Heading2"/>
      </w:pPr>
      <w:bookmarkStart w:id="96" w:name="_Toc241585568"/>
      <w:r>
        <w:t>15.7 D</w:t>
      </w:r>
      <w:r>
        <w:t>ừ</w:t>
      </w:r>
      <w:r>
        <w:t>ng và ch</w:t>
      </w:r>
      <w:r>
        <w:t>ạ</w:t>
      </w:r>
      <w:r>
        <w:t>y l</w:t>
      </w:r>
      <w:r>
        <w:t>ạ</w:t>
      </w:r>
      <w:r>
        <w:t>i d</w:t>
      </w:r>
      <w:r>
        <w:t>ị</w:t>
      </w:r>
      <w:r>
        <w:t>ch v</w:t>
      </w:r>
      <w:r>
        <w:t>ụ</w:t>
      </w:r>
      <w:bookmarkEnd w:id="96"/>
    </w:p>
    <w:p w14:paraId="79D4029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pause ecommerce_etl_dag</w:t>
      </w:r>
    </w:p>
    <w:p w14:paraId="557352B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stop</w:t>
      </w:r>
    </w:p>
    <w:p w14:paraId="4438E87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# L</w:t>
      </w:r>
      <w:r>
        <w:rPr>
          <w:rFonts w:eastAsia="Consolas" w:cs="Consolas"/>
          <w:color w:val="18334D"/>
        </w:rPr>
        <w:t>ầ</w:t>
      </w:r>
      <w:r>
        <w:rPr>
          <w:rFonts w:eastAsia="Consolas" w:cs="Consolas"/>
          <w:color w:val="18334D"/>
        </w:rPr>
        <w:t>n sau:</w:t>
      </w:r>
    </w:p>
    <w:p w14:paraId="563AB04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up -d</w:t>
      </w:r>
    </w:p>
    <w:p w14:paraId="2488D96D" w14:textId="77777777" w:rsidR="00B305D4" w:rsidRDefault="00B305D4">
      <w:pPr>
        <w:spacing w:after="40"/>
      </w:pPr>
    </w:p>
    <w:p w14:paraId="3109F155" w14:textId="77777777" w:rsidR="00B305D4" w:rsidRDefault="00851FAF">
      <w:r>
        <w:t>Pause ngăn l</w:t>
      </w:r>
      <w:r>
        <w:t>ị</w:t>
      </w:r>
      <w:r>
        <w:t>ch/task m</w:t>
      </w:r>
      <w:r>
        <w:t>ớ</w:t>
      </w:r>
      <w:r>
        <w:t>i đư</w:t>
      </w:r>
      <w:r>
        <w:t>ợ</w:t>
      </w:r>
      <w:r>
        <w:t>c ti</w:t>
      </w:r>
      <w:r>
        <w:t>ế</w:t>
      </w:r>
      <w:r>
        <w:t>p t</w:t>
      </w:r>
      <w:r>
        <w:t>ụ</w:t>
      </w:r>
      <w:r>
        <w:t>c xét theo cơ ch</w:t>
      </w:r>
      <w:r>
        <w:t>ế</w:t>
      </w:r>
      <w:r>
        <w:t xml:space="preserve"> Airflow; không xem nó là l</w:t>
      </w:r>
      <w:r>
        <w:t>ệ</w:t>
      </w:r>
      <w:r>
        <w:t>nh b</w:t>
      </w:r>
      <w:r>
        <w:t>ả</w:t>
      </w:r>
      <w:r>
        <w:t>o đ</w:t>
      </w:r>
      <w:r>
        <w:t>ả</w:t>
      </w:r>
      <w:r>
        <w:t>m d</w:t>
      </w:r>
      <w:r>
        <w:t>ừ</w:t>
      </w:r>
      <w:r>
        <w:t>ng ngay m</w:t>
      </w:r>
      <w:r>
        <w:t>ộ</w:t>
      </w:r>
      <w:r>
        <w:t>t Spark process đang ch</w:t>
      </w:r>
      <w:r>
        <w:t>ạ</w:t>
      </w:r>
      <w:r>
        <w:t>y. N</w:t>
      </w:r>
      <w:r>
        <w:t>ế</w:t>
      </w:r>
      <w:r>
        <w:t>u mu</w:t>
      </w:r>
      <w:r>
        <w:t>ố</w:t>
      </w:r>
      <w:r>
        <w:t>n d</w:t>
      </w:r>
      <w:r>
        <w:t>ừ</w:t>
      </w:r>
      <w:r>
        <w:t>ng môi trư</w:t>
      </w:r>
      <w:r>
        <w:t>ờ</w:t>
      </w:r>
      <w:r>
        <w:t>ng, ch</w:t>
      </w:r>
      <w:r>
        <w:t>ờ</w:t>
      </w:r>
      <w:r>
        <w:t xml:space="preserve"> run hoàn t</w:t>
      </w:r>
      <w:r>
        <w:t>ấ</w:t>
      </w:r>
      <w:r>
        <w:t>t ho</w:t>
      </w:r>
      <w:r>
        <w:t>ặ</w:t>
      </w:r>
      <w:r>
        <w:t>c x</w:t>
      </w:r>
      <w:r>
        <w:t>ử</w:t>
      </w:r>
      <w:r>
        <w:t xml:space="preserve"> lý h</w:t>
      </w:r>
      <w:r>
        <w:t>ủ</w:t>
      </w:r>
      <w:r>
        <w:t>y có ch</w:t>
      </w:r>
      <w:r>
        <w:t>ủ</w:t>
      </w:r>
      <w:r>
        <w:t xml:space="preserve"> đích. Không kill JVM/ng</w:t>
      </w:r>
      <w:r>
        <w:t>ắ</w:t>
      </w:r>
      <w:r>
        <w:t>t Docker gi</w:t>
      </w:r>
      <w:r>
        <w:t>ữ</w:t>
      </w:r>
      <w:r>
        <w:t>a m</w:t>
      </w:r>
      <w:r>
        <w:t>ộ</w:t>
      </w:r>
      <w:r>
        <w:t>t job ch</w:t>
      </w:r>
      <w:r>
        <w:t>ỉ</w:t>
      </w:r>
      <w:r>
        <w:t xml:space="preserve"> đ</w:t>
      </w:r>
      <w:r>
        <w:t>ể</w:t>
      </w:r>
      <w:r>
        <w:t xml:space="preserve"> “refresh” giao di</w:t>
      </w:r>
      <w:r>
        <w:t>ệ</w:t>
      </w:r>
      <w:r>
        <w:t>n.</w:t>
      </w:r>
    </w:p>
    <w:p w14:paraId="657C0F56" w14:textId="77777777" w:rsidR="00B305D4" w:rsidRDefault="00851FAF">
      <w:pPr>
        <w:pStyle w:val="Heading1"/>
      </w:pPr>
      <w:bookmarkStart w:id="97" w:name="_Toc241585569"/>
      <w:r>
        <w:lastRenderedPageBreak/>
        <w:t>16. Ki</w:t>
      </w:r>
      <w:r>
        <w:t>ể</w:t>
      </w:r>
      <w:r>
        <w:t>m th</w:t>
      </w:r>
      <w:r>
        <w:t>ử</w:t>
      </w:r>
      <w:r>
        <w:t>, đ</w:t>
      </w:r>
      <w:r>
        <w:t>ố</w:t>
      </w:r>
      <w:r>
        <w:t>i soát và b</w:t>
      </w:r>
      <w:r>
        <w:t>ằ</w:t>
      </w:r>
      <w:r>
        <w:t>ng ch</w:t>
      </w:r>
      <w:r>
        <w:t>ứ</w:t>
      </w:r>
      <w:r>
        <w:t>ng nghi</w:t>
      </w:r>
      <w:r>
        <w:t>ệ</w:t>
      </w:r>
      <w:r>
        <w:t>m thu</w:t>
      </w:r>
      <w:bookmarkEnd w:id="97"/>
    </w:p>
    <w:p w14:paraId="63653EB1" w14:textId="77777777" w:rsidR="00B305D4" w:rsidRDefault="00851FAF">
      <w:pPr>
        <w:pStyle w:val="Heading2"/>
      </w:pPr>
      <w:bookmarkStart w:id="98" w:name="_Toc241585570"/>
      <w:r>
        <w:t>16.1 Các l</w:t>
      </w:r>
      <w:r>
        <w:t>ớ</w:t>
      </w:r>
      <w:r>
        <w:t>p ki</w:t>
      </w:r>
      <w:r>
        <w:t>ể</w:t>
      </w:r>
      <w:r>
        <w:t>m th</w:t>
      </w:r>
      <w:r>
        <w:t>ử</w:t>
      </w:r>
      <w:bookmarkEnd w:id="9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0DED0FC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3E22EE1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L</w:t>
            </w:r>
            <w:r>
              <w:rPr>
                <w:rFonts w:eastAsia="Calibri" w:cs="Calibri"/>
                <w:b/>
                <w:color w:val="FFFFFF"/>
                <w:sz w:val="18"/>
              </w:rPr>
              <w:t>ớ</w:t>
            </w:r>
            <w:r>
              <w:rPr>
                <w:rFonts w:eastAsia="Calibri" w:cs="Calibri"/>
                <w:b/>
                <w:color w:val="FFFFFF"/>
                <w:sz w:val="18"/>
              </w:rPr>
              <w:t>p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5D14770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Ki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m tra gì?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7527AB8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B</w:t>
            </w:r>
            <w:r>
              <w:rPr>
                <w:rFonts w:eastAsia="Calibri" w:cs="Calibri"/>
                <w:b/>
                <w:color w:val="FFFFFF"/>
                <w:sz w:val="18"/>
              </w:rPr>
              <w:t>ằ</w:t>
            </w:r>
            <w:r>
              <w:rPr>
                <w:rFonts w:eastAsia="Calibri" w:cs="Calibri"/>
                <w:b/>
                <w:color w:val="FFFFFF"/>
                <w:sz w:val="18"/>
              </w:rPr>
              <w:t>ng ch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ng 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 có</w:t>
            </w:r>
          </w:p>
        </w:tc>
      </w:tr>
      <w:tr w:rsidR="00B305D4" w14:paraId="28E8649D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A83DB5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Static / lint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F82E82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Cú pháp, import đơn 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n, style, topology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C1125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Ruff, formatter, AST và diff check</w:t>
            </w:r>
          </w:p>
        </w:tc>
      </w:tr>
      <w:tr w:rsidR="00B305D4" w14:paraId="4A23C7C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668B6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Unit contract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A29447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Date, hash, path, manifest, publication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C3436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Fixture không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toàn dataset</w:t>
            </w:r>
          </w:p>
        </w:tc>
      </w:tr>
      <w:tr w:rsidR="00B305D4" w14:paraId="1E5E2C0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9B3C0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Unit DAG/Sensor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FF5C2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Operator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t,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thu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c, reschedule/fail-fast, timetable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24363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 dùng API image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và mock 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giao ti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p</w:t>
            </w:r>
          </w:p>
        </w:tc>
      </w:tr>
      <w:tr w:rsidR="00B305D4" w14:paraId="6A1B2B6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CCF9B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logic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B94B9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Cleaning, RFM, scores, IQR, order/churn boundary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38FAE3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Các module pytest Spark</w:t>
            </w:r>
          </w:p>
        </w:tc>
      </w:tr>
      <w:tr w:rsidR="00B305D4" w14:paraId="2DCC2EC7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F5DDE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Scheduler integration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F26D4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sáu task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FC403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official_smoke_20260929 success</w:t>
            </w:r>
          </w:p>
        </w:tc>
      </w:tr>
      <w:tr w:rsidR="00B305D4" w14:paraId="0051E0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2B42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Read-back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F9DBA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Parquet và metadata sau ghi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11651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Tám output kh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p count, 13 monthly partitions</w:t>
            </w:r>
          </w:p>
        </w:tc>
      </w:tr>
    </w:tbl>
    <w:p w14:paraId="60166600" w14:textId="77777777" w:rsidR="00B305D4" w:rsidRDefault="00B305D4">
      <w:pPr>
        <w:spacing w:after="40"/>
      </w:pPr>
    </w:p>
    <w:p w14:paraId="5653F627" w14:textId="77777777" w:rsidR="00B305D4" w:rsidRDefault="00851FAF">
      <w:r>
        <w:t>M</w:t>
      </w:r>
      <w:r>
        <w:t>ộ</w:t>
      </w:r>
      <w:r>
        <w:t>t test pass không thay th</w:t>
      </w:r>
      <w:r>
        <w:t>ế</w:t>
      </w:r>
      <w:r>
        <w:t xml:space="preserve"> m</w:t>
      </w:r>
      <w:r>
        <w:t>ọ</w:t>
      </w:r>
      <w:r>
        <w:t>i l</w:t>
      </w:r>
      <w:r>
        <w:t>ớ</w:t>
      </w:r>
      <w:r>
        <w:t>p còn l</w:t>
      </w:r>
      <w:r>
        <w:t>ạ</w:t>
      </w:r>
      <w:r>
        <w:t>i. AST parse không ch</w:t>
      </w:r>
      <w:r>
        <w:t>ứ</w:t>
      </w:r>
      <w:r>
        <w:t>ng minh provider có class đúng; import DAG không ch</w:t>
      </w:r>
      <w:r>
        <w:t>ứ</w:t>
      </w:r>
      <w:r>
        <w:t>ng minh source t</w:t>
      </w:r>
      <w:r>
        <w:t>ồ</w:t>
      </w:r>
      <w:r>
        <w:t>n t</w:t>
      </w:r>
      <w:r>
        <w:t>ạ</w:t>
      </w:r>
      <w:r>
        <w:t>i; Spark ch</w:t>
      </w:r>
      <w:r>
        <w:t>ạ</w:t>
      </w:r>
      <w:r>
        <w:t>y tay không ch</w:t>
      </w:r>
      <w:r>
        <w:t>ứ</w:t>
      </w:r>
      <w:r>
        <w:t>ng minh scheduler/XCom ho</w:t>
      </w:r>
      <w:r>
        <w:t>ạ</w:t>
      </w:r>
      <w:r>
        <w:t>t đ</w:t>
      </w:r>
      <w:r>
        <w:t>ộ</w:t>
      </w:r>
      <w:r>
        <w:t>ng; task success không t</w:t>
      </w:r>
      <w:r>
        <w:t>ự</w:t>
      </w:r>
      <w:r>
        <w:t xml:space="preserve"> ch</w:t>
      </w:r>
      <w:r>
        <w:t>ứ</w:t>
      </w:r>
      <w:r>
        <w:t>ng minh t</w:t>
      </w:r>
      <w:r>
        <w:t>ấ</w:t>
      </w:r>
      <w:r>
        <w:t>t c</w:t>
      </w:r>
      <w:r>
        <w:t>ả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ra đúng. Đây là lý do project dùng nhi</w:t>
      </w:r>
      <w:r>
        <w:t>ề</w:t>
      </w:r>
      <w:r>
        <w:t>u l</w:t>
      </w:r>
      <w:r>
        <w:t>ớ</w:t>
      </w:r>
      <w:r>
        <w:t>p ki</w:t>
      </w:r>
      <w:r>
        <w:t>ể</w:t>
      </w:r>
      <w:r>
        <w:t>m ch</w:t>
      </w:r>
      <w:r>
        <w:t>ứ</w:t>
      </w:r>
      <w:r>
        <w:t>ng [B10].</w:t>
      </w:r>
    </w:p>
    <w:p w14:paraId="6E170A76" w14:textId="77777777" w:rsidR="00B305D4" w:rsidRDefault="00851FAF">
      <w:pPr>
        <w:pStyle w:val="Heading2"/>
      </w:pPr>
      <w:bookmarkStart w:id="99" w:name="_Toc241585571"/>
      <w:r>
        <w:t>16.2 B</w:t>
      </w:r>
      <w:r>
        <w:t>ộ</w:t>
      </w:r>
      <w:r>
        <w:t xml:space="preserve"> test và gi</w:t>
      </w:r>
      <w:r>
        <w:t>ớ</w:t>
      </w:r>
      <w:r>
        <w:t>i h</w:t>
      </w:r>
      <w:r>
        <w:t>ạ</w:t>
      </w:r>
      <w:r>
        <w:t>n fixture</w:t>
      </w:r>
      <w:bookmarkEnd w:id="99"/>
    </w:p>
    <w:p w14:paraId="04F937F9" w14:textId="77777777" w:rsidR="00B305D4" w:rsidRDefault="00851FAF">
      <w:pPr>
        <w:pStyle w:val="Heading3"/>
      </w:pPr>
      <w:r>
        <w:t>test_pyspark_anomalies.py</w:t>
      </w:r>
    </w:p>
    <w:p w14:paraId="67E4FC88" w14:textId="77777777" w:rsidR="00B305D4" w:rsidRDefault="00851FAF">
      <w:r>
        <w:t>Có 7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56B8ECA2" w14:textId="77777777" w:rsidR="00B305D4" w:rsidRDefault="00851FAF">
      <w:pPr>
        <w:pStyle w:val="ListBullet"/>
      </w:pPr>
      <w:r>
        <w:t>cli_rejects_bad_parameters_and_overlapping_paths</w:t>
      </w:r>
    </w:p>
    <w:p w14:paraId="0F5AED07" w14:textId="77777777" w:rsidR="00B305D4" w:rsidRDefault="00851FAF">
      <w:pPr>
        <w:pStyle w:val="ListBullet"/>
      </w:pPr>
      <w:r>
        <w:t>contract_cutoff_quality_and_business_checks</w:t>
      </w:r>
    </w:p>
    <w:p w14:paraId="2E43E7C8" w14:textId="77777777" w:rsidR="00B305D4" w:rsidRDefault="00851FAF">
      <w:pPr>
        <w:pStyle w:val="ListBullet"/>
      </w:pPr>
      <w:r>
        <w:t>whitespace_only_identifiers_and_text_are_missing</w:t>
      </w:r>
    </w:p>
    <w:p w14:paraId="7E1FAD02" w14:textId="77777777" w:rsidR="00B305D4" w:rsidRDefault="00851FAF">
      <w:pPr>
        <w:pStyle w:val="ListBullet"/>
      </w:pPr>
      <w:r>
        <w:t>description_context_uses_two_distinct_invoices_and_same_stock</w:t>
      </w:r>
    </w:p>
    <w:p w14:paraId="203D1F43" w14:textId="77777777" w:rsidR="00B305D4" w:rsidRDefault="00851FAF">
      <w:pPr>
        <w:pStyle w:val="ListBullet"/>
      </w:pPr>
      <w:r>
        <w:t>exact_iqr_boundaries_and_exclusions</w:t>
      </w:r>
    </w:p>
    <w:p w14:paraId="63E518CA" w14:textId="77777777" w:rsidR="00B305D4" w:rsidRDefault="00851FAF">
      <w:pPr>
        <w:pStyle w:val="ListBullet"/>
      </w:pPr>
      <w:r>
        <w:t>exact_interpolation_minimum_30_and_duplicate_rows</w:t>
      </w:r>
    </w:p>
    <w:p w14:paraId="66F4FA36" w14:textId="77777777" w:rsidR="00B305D4" w:rsidRDefault="00851FAF">
      <w:pPr>
        <w:pStyle w:val="ListBullet"/>
      </w:pPr>
      <w:r>
        <w:t>empty_and_partition_round_trip</w:t>
      </w:r>
    </w:p>
    <w:p w14:paraId="5F2FDAFB" w14:textId="77777777" w:rsidR="00B305D4" w:rsidRDefault="00851FAF">
      <w:pPr>
        <w:pStyle w:val="Heading3"/>
      </w:pPr>
      <w:r>
        <w:t>test_pyspark_clean.py</w:t>
      </w:r>
    </w:p>
    <w:p w14:paraId="49F0C891" w14:textId="77777777" w:rsidR="00B305D4" w:rsidRDefault="00851FAF">
      <w:r>
        <w:t>Có 5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354B4668" w14:textId="77777777" w:rsidR="00B305D4" w:rsidRDefault="00851FAF">
      <w:pPr>
        <w:pStyle w:val="ListBullet"/>
      </w:pPr>
      <w:r>
        <w:t>default_output_paths_follow_project_layout</w:t>
      </w:r>
    </w:p>
    <w:p w14:paraId="23D8D48E" w14:textId="77777777" w:rsidR="00B305D4" w:rsidRDefault="00851FAF">
      <w:pPr>
        <w:pStyle w:val="ListBullet"/>
      </w:pPr>
      <w:r>
        <w:t>read_transactions_uses_stable_business_types</w:t>
      </w:r>
    </w:p>
    <w:p w14:paraId="505F1E15" w14:textId="77777777" w:rsidR="00B305D4" w:rsidRDefault="00851FAF">
      <w:pPr>
        <w:pStyle w:val="ListBullet"/>
      </w:pPr>
      <w:r>
        <w:t>prepare_datasets_applies_each_output_rule</w:t>
      </w:r>
    </w:p>
    <w:p w14:paraId="6C11E4F1" w14:textId="77777777" w:rsidR="00B305D4" w:rsidRDefault="00851FAF">
      <w:pPr>
        <w:pStyle w:val="ListBullet"/>
      </w:pPr>
      <w:r>
        <w:t>prepare_datasets_excludes_service_lines_only_from_rfm</w:t>
      </w:r>
    </w:p>
    <w:p w14:paraId="0588DF2D" w14:textId="77777777" w:rsidR="00B305D4" w:rsidRDefault="00851FAF">
      <w:pPr>
        <w:pStyle w:val="ListBullet"/>
      </w:pPr>
      <w:r>
        <w:t>run_cleaning_job_writes_both_parquet_outputs</w:t>
      </w:r>
    </w:p>
    <w:p w14:paraId="6EE66AEE" w14:textId="77777777" w:rsidR="00B305D4" w:rsidRDefault="00851FAF">
      <w:pPr>
        <w:pStyle w:val="Heading3"/>
      </w:pPr>
      <w:r>
        <w:t>test_pyspark_jobs.py</w:t>
      </w:r>
    </w:p>
    <w:p w14:paraId="18A12566" w14:textId="77777777" w:rsidR="00B305D4" w:rsidRDefault="00851FAF">
      <w:r>
        <w:t>Có 1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7924741F" w14:textId="77777777" w:rsidR="00B305D4" w:rsidRDefault="00851FAF">
      <w:pPr>
        <w:pStyle w:val="ListBullet"/>
      </w:pPr>
      <w:r>
        <w:t>required_project_structure_exists</w:t>
      </w:r>
    </w:p>
    <w:p w14:paraId="0687C0B4" w14:textId="77777777" w:rsidR="00B305D4" w:rsidRDefault="00851FAF">
      <w:pPr>
        <w:pStyle w:val="Heading3"/>
      </w:pPr>
      <w:r>
        <w:lastRenderedPageBreak/>
        <w:t>test_pyspark_rfm.py</w:t>
      </w:r>
    </w:p>
    <w:p w14:paraId="20F85B2F" w14:textId="77777777" w:rsidR="00B305D4" w:rsidRDefault="00851FAF">
      <w:r>
        <w:t>Có 37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72CEF0D7" w14:textId="77777777" w:rsidR="00B305D4" w:rsidRDefault="00851FAF">
      <w:pPr>
        <w:pStyle w:val="ListBullet"/>
      </w:pPr>
      <w:r>
        <w:t>validate_curated_contract_accepts_canonical_data</w:t>
      </w:r>
    </w:p>
    <w:p w14:paraId="07FA4EFC" w14:textId="77777777" w:rsidR="00B305D4" w:rsidRDefault="00851FAF">
      <w:pPr>
        <w:pStyle w:val="ListBullet"/>
      </w:pPr>
      <w:r>
        <w:t>validate_curated_contract_rejects_noncanonical_schema</w:t>
      </w:r>
    </w:p>
    <w:p w14:paraId="28B4DC29" w14:textId="77777777" w:rsidR="00B305D4" w:rsidRDefault="00851FAF">
      <w:pPr>
        <w:pStyle w:val="ListBullet"/>
      </w:pPr>
      <w:r>
        <w:t>validate_curated_contract_rejects_missing_required_columns</w:t>
      </w:r>
    </w:p>
    <w:p w14:paraId="3D6ED6BA" w14:textId="77777777" w:rsidR="00B305D4" w:rsidRDefault="00851FAF">
      <w:pPr>
        <w:pStyle w:val="ListBullet"/>
      </w:pPr>
      <w:r>
        <w:t>validate_curated_contract_rejects_unclean_values</w:t>
      </w:r>
    </w:p>
    <w:p w14:paraId="6030827F" w14:textId="77777777" w:rsidR="00B305D4" w:rsidRDefault="00851FAF">
      <w:pPr>
        <w:pStyle w:val="ListBullet"/>
      </w:pPr>
      <w:r>
        <w:t>validate_curated_contract_rejects_empty_input</w:t>
      </w:r>
    </w:p>
    <w:p w14:paraId="400B35AD" w14:textId="77777777" w:rsidR="00B305D4" w:rsidRDefault="00851FAF">
      <w:pPr>
        <w:pStyle w:val="ListBullet"/>
      </w:pPr>
      <w:r>
        <w:t>validate_curated_contract_rejects_null_values</w:t>
      </w:r>
    </w:p>
    <w:p w14:paraId="09170B23" w14:textId="77777777" w:rsidR="00B305D4" w:rsidRDefault="00851FAF">
      <w:pPr>
        <w:pStyle w:val="ListBullet"/>
      </w:pPr>
      <w:r>
        <w:t>validate_curated_contract_rejects_blank_ids</w:t>
      </w:r>
    </w:p>
    <w:p w14:paraId="5412F6A9" w14:textId="77777777" w:rsidR="00B305D4" w:rsidRDefault="00851FAF">
      <w:pPr>
        <w:pStyle w:val="ListBullet"/>
      </w:pPr>
      <w:r>
        <w:t>validate_curated_contract_rejects_negative_or_zero_values</w:t>
      </w:r>
    </w:p>
    <w:p w14:paraId="768D8D07" w14:textId="77777777" w:rsidR="00B305D4" w:rsidRDefault="00851FAF">
      <w:pPr>
        <w:pStyle w:val="ListBullet"/>
      </w:pPr>
      <w:r>
        <w:t>direction_and_boundaries</w:t>
      </w:r>
    </w:p>
    <w:p w14:paraId="2F684B5E" w14:textId="77777777" w:rsidR="00B305D4" w:rsidRDefault="00851FAF">
      <w:pPr>
        <w:pStyle w:val="ListBullet"/>
      </w:pPr>
      <w:r>
        <w:t>ties_and_id_independence</w:t>
      </w:r>
    </w:p>
    <w:p w14:paraId="4F201882" w14:textId="77777777" w:rsidR="00B305D4" w:rsidRDefault="00851FAF">
      <w:pPr>
        <w:pStyle w:val="ListBullet"/>
      </w:pPr>
      <w:r>
        <w:t>all_equal_uses_rank_zero</w:t>
      </w:r>
    </w:p>
    <w:p w14:paraId="1D591862" w14:textId="77777777" w:rsidR="00B305D4" w:rsidRDefault="00851FAF">
      <w:pPr>
        <w:pStyle w:val="ListBullet"/>
      </w:pPr>
      <w:r>
        <w:t>only_constant_metric_gets_one</w:t>
      </w:r>
    </w:p>
    <w:p w14:paraId="7E092351" w14:textId="77777777" w:rsidR="00B305D4" w:rsidRDefault="00851FAF">
      <w:pPr>
        <w:pStyle w:val="ListBullet"/>
      </w:pPr>
      <w:r>
        <w:t>add_rfm_segment_requires_explicit_k</w:t>
      </w:r>
    </w:p>
    <w:p w14:paraId="3F9CD1B6" w14:textId="77777777" w:rsidR="00B305D4" w:rsidRDefault="00851FAF">
      <w:pPr>
        <w:pStyle w:val="ListBullet"/>
      </w:pPr>
      <w:r>
        <w:t>add_rfm_segment_rejects_k_below_two</w:t>
      </w:r>
    </w:p>
    <w:p w14:paraId="7E26138C" w14:textId="77777777" w:rsidR="00B305D4" w:rsidRDefault="00851FAF">
      <w:pPr>
        <w:pStyle w:val="ListBullet"/>
      </w:pPr>
      <w:r>
        <w:t>add_rfm_segment_rejects_k_larger_than_customer_count</w:t>
      </w:r>
    </w:p>
    <w:p w14:paraId="15C8D94C" w14:textId="77777777" w:rsidR="00B305D4" w:rsidRDefault="00851FAF">
      <w:pPr>
        <w:pStyle w:val="ListBullet"/>
      </w:pPr>
      <w:r>
        <w:t>add_rfm_segment_rejects_insufficient_distinct_features</w:t>
      </w:r>
    </w:p>
    <w:p w14:paraId="554500C4" w14:textId="77777777" w:rsidR="00B305D4" w:rsidRDefault="00851FAF">
      <w:pPr>
        <w:pStyle w:val="ListBullet"/>
      </w:pPr>
      <w:r>
        <w:t>add_rfm_segment_rejects_fewer_occupied_clusters</w:t>
      </w:r>
    </w:p>
    <w:p w14:paraId="533B35F8" w14:textId="77777777" w:rsidR="00B305D4" w:rsidRDefault="00851FAF">
      <w:pPr>
        <w:pStyle w:val="ListBullet"/>
      </w:pPr>
      <w:r>
        <w:t>add_rfm_segment_groups_similar_customers_together</w:t>
      </w:r>
    </w:p>
    <w:p w14:paraId="219251F9" w14:textId="77777777" w:rsidR="00B305D4" w:rsidRDefault="00851FAF">
      <w:pPr>
        <w:pStyle w:val="ListBullet"/>
      </w:pPr>
      <w:r>
        <w:t>select_history_rejects_no_transactions_before_cutoff</w:t>
      </w:r>
    </w:p>
    <w:p w14:paraId="055F7FFF" w14:textId="77777777" w:rsidR="00B305D4" w:rsidRDefault="00851FAF">
      <w:pPr>
        <w:pStyle w:val="ListBullet"/>
      </w:pPr>
      <w:r>
        <w:t>select_history_boundary_exact_cutoff</w:t>
      </w:r>
    </w:p>
    <w:p w14:paraId="3BBE1881" w14:textId="77777777" w:rsidR="00B305D4" w:rsidRDefault="00851FAF">
      <w:pPr>
        <w:pStyle w:val="ListBullet"/>
      </w:pPr>
      <w:r>
        <w:t>select_history_prunes_partitions_when_year_month_present</w:t>
      </w:r>
    </w:p>
    <w:p w14:paraId="06BECF8E" w14:textId="77777777" w:rsidR="00B305D4" w:rsidRDefault="00851FAF">
      <w:pPr>
        <w:pStyle w:val="ListBullet"/>
      </w:pPr>
      <w:r>
        <w:t>select_history_without_partition_columns_still_filters_by_date</w:t>
      </w:r>
    </w:p>
    <w:p w14:paraId="612D2106" w14:textId="77777777" w:rsidR="00B305D4" w:rsidRDefault="00851FAF">
      <w:pPr>
        <w:pStyle w:val="ListBullet"/>
      </w:pPr>
      <w:r>
        <w:t>compute_rfm_separates_multiple_customers</w:t>
      </w:r>
    </w:p>
    <w:p w14:paraId="1B58C3FD" w14:textId="77777777" w:rsidR="00B305D4" w:rsidRDefault="00851FAF">
      <w:pPr>
        <w:pStyle w:val="ListBullet"/>
      </w:pPr>
      <w:r>
        <w:t>compute_rfm_rounds_monetary_half_up</w:t>
      </w:r>
    </w:p>
    <w:p w14:paraId="37638E76" w14:textId="77777777" w:rsidR="00B305D4" w:rsidRDefault="00851FAF">
      <w:pPr>
        <w:pStyle w:val="ListBullet"/>
      </w:pPr>
      <w:r>
        <w:t>compute_rfm_rounds_after_summing_line_totals</w:t>
      </w:r>
    </w:p>
    <w:p w14:paraId="015D1EA3" w14:textId="77777777" w:rsidR="00B305D4" w:rsidRDefault="00851FAF">
      <w:pPr>
        <w:pStyle w:val="ListBullet"/>
      </w:pPr>
      <w:r>
        <w:t>metrics_and_cutoff</w:t>
      </w:r>
    </w:p>
    <w:p w14:paraId="6C6CF78D" w14:textId="77777777" w:rsidR="00B305D4" w:rsidRDefault="00851FAF">
      <w:pPr>
        <w:pStyle w:val="ListBullet"/>
      </w:pPr>
      <w:r>
        <w:t>validate_rfm_output_rejects_missing_cluster</w:t>
      </w:r>
    </w:p>
    <w:p w14:paraId="2B61E019" w14:textId="77777777" w:rsidR="00B305D4" w:rsidRDefault="00851FAF">
      <w:pPr>
        <w:pStyle w:val="ListBullet"/>
      </w:pPr>
      <w:r>
        <w:t>validate_rfm_output_rejects_invalid_cluster</w:t>
      </w:r>
    </w:p>
    <w:p w14:paraId="64DEF878" w14:textId="77777777" w:rsidR="00B305D4" w:rsidRDefault="00851FAF">
      <w:pPr>
        <w:pStyle w:val="ListBullet"/>
      </w:pPr>
      <w:r>
        <w:t>validate_rfm_output_rejects_noninteger_cluster_type</w:t>
      </w:r>
    </w:p>
    <w:p w14:paraId="58EF082E" w14:textId="77777777" w:rsidR="00B305D4" w:rsidRDefault="00851FAF">
      <w:pPr>
        <w:pStyle w:val="ListBullet"/>
      </w:pPr>
      <w:r>
        <w:t>validate_rfm_output_accepts_cluster_boundaries</w:t>
      </w:r>
    </w:p>
    <w:p w14:paraId="6519BED3" w14:textId="77777777" w:rsidR="00B305D4" w:rsidRDefault="00851FAF">
      <w:pPr>
        <w:pStyle w:val="ListBullet"/>
      </w:pPr>
      <w:r>
        <w:t>output_validation_requires_valid_k</w:t>
      </w:r>
    </w:p>
    <w:p w14:paraId="27BA96FF" w14:textId="77777777" w:rsidR="00B305D4" w:rsidRDefault="00851FAF">
      <w:pPr>
        <w:pStyle w:val="ListBullet"/>
      </w:pPr>
      <w:r>
        <w:t>write_rfm_rejects_invalid_cluster_before_writing</w:t>
      </w:r>
    </w:p>
    <w:p w14:paraId="3C3F6F28" w14:textId="77777777" w:rsidR="00B305D4" w:rsidRDefault="00851FAF">
      <w:pPr>
        <w:pStyle w:val="ListBullet"/>
      </w:pPr>
      <w:r>
        <w:t>write_rfm_writes_partitioned_parquet_and_overwrites</w:t>
      </w:r>
    </w:p>
    <w:p w14:paraId="6898260C" w14:textId="77777777" w:rsidR="00B305D4" w:rsidRDefault="00851FAF">
      <w:pPr>
        <w:pStyle w:val="ListBullet"/>
      </w:pPr>
      <w:r>
        <w:t>write_rfm_overwrite_preserves_other_dates</w:t>
      </w:r>
    </w:p>
    <w:p w14:paraId="2FF8965E" w14:textId="77777777" w:rsidR="00B305D4" w:rsidRDefault="00851FAF">
      <w:pPr>
        <w:pStyle w:val="ListBullet"/>
      </w:pPr>
      <w:r>
        <w:t>nonfinite_price_rejected</w:t>
      </w:r>
    </w:p>
    <w:p w14:paraId="6EAD5F39" w14:textId="77777777" w:rsidR="00B305D4" w:rsidRDefault="00851FAF">
      <w:pPr>
        <w:pStyle w:val="ListBullet"/>
      </w:pPr>
      <w:r>
        <w:t>cli_date</w:t>
      </w:r>
    </w:p>
    <w:p w14:paraId="0C2B0E10" w14:textId="77777777" w:rsidR="00B305D4" w:rsidRDefault="00851FAF">
      <w:pPr>
        <w:pStyle w:val="ListBullet"/>
      </w:pPr>
      <w:r>
        <w:t>cli_k_is_required_and_validated</w:t>
      </w:r>
    </w:p>
    <w:p w14:paraId="6AC73521" w14:textId="77777777" w:rsidR="00B305D4" w:rsidRDefault="00851FAF">
      <w:pPr>
        <w:pStyle w:val="Heading3"/>
      </w:pPr>
      <w:r>
        <w:t>test_retail_contracts.py</w:t>
      </w:r>
    </w:p>
    <w:p w14:paraId="774E3177" w14:textId="77777777" w:rsidR="00B305D4" w:rsidRDefault="00851FAF">
      <w:r>
        <w:t>Có 8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0DCC9373" w14:textId="77777777" w:rsidR="00B305D4" w:rsidRDefault="00851FAF">
      <w:pPr>
        <w:pStyle w:val="ListBullet"/>
      </w:pPr>
      <w:r>
        <w:t>bootstrap_roundtrip_empty_day_and_idempotency</w:t>
      </w:r>
    </w:p>
    <w:p w14:paraId="7C4167EF" w14:textId="77777777" w:rsidR="00B305D4" w:rsidRDefault="00851FAF">
      <w:pPr>
        <w:pStyle w:val="ListBullet"/>
      </w:pPr>
      <w:r>
        <w:t>committed_source_cannot_change</w:t>
      </w:r>
    </w:p>
    <w:p w14:paraId="743D2EC3" w14:textId="77777777" w:rsidR="00B305D4" w:rsidRDefault="00851FAF">
      <w:pPr>
        <w:pStyle w:val="ListBullet"/>
      </w:pPr>
      <w:r>
        <w:t>missing_empty_corrupt_files_and_invalid_day</w:t>
      </w:r>
    </w:p>
    <w:p w14:paraId="6A37E141" w14:textId="77777777" w:rsidR="00B305D4" w:rsidRDefault="00851FAF">
      <w:pPr>
        <w:pStyle w:val="ListBullet"/>
      </w:pPr>
      <w:r>
        <w:lastRenderedPageBreak/>
        <w:t>paths_and_date_reject_unsafe_inputs</w:t>
      </w:r>
    </w:p>
    <w:p w14:paraId="7CC96289" w14:textId="77777777" w:rsidR="00B305D4" w:rsidRDefault="00851FAF">
      <w:pPr>
        <w:pStyle w:val="ListBullet"/>
      </w:pPr>
      <w:r>
        <w:t>checksum_detects_same_size_change</w:t>
      </w:r>
    </w:p>
    <w:p w14:paraId="54D61F80" w14:textId="77777777" w:rsidR="00B305D4" w:rsidRDefault="00851FAF">
      <w:pPr>
        <w:pStyle w:val="ListBullet"/>
      </w:pPr>
      <w:r>
        <w:t>context_is_frozen_and_cutoff_is_next_day</w:t>
      </w:r>
    </w:p>
    <w:p w14:paraId="3583438C" w14:textId="77777777" w:rsidR="00B305D4" w:rsidRDefault="00851FAF">
      <w:pPr>
        <w:pStyle w:val="ListBullet"/>
      </w:pPr>
      <w:r>
        <w:t>atomic_replace_failure_preserves_published_file</w:t>
      </w:r>
    </w:p>
    <w:p w14:paraId="07C327BB" w14:textId="77777777" w:rsidR="00B305D4" w:rsidRDefault="00851FAF">
      <w:pPr>
        <w:pStyle w:val="ListBullet"/>
      </w:pPr>
      <w:r>
        <w:t>publish_rejects_mixed_generations_and_missing_markers</w:t>
      </w:r>
    </w:p>
    <w:p w14:paraId="64D7EA8D" w14:textId="77777777" w:rsidR="00B305D4" w:rsidRDefault="00851FAF">
      <w:pPr>
        <w:pStyle w:val="Heading3"/>
      </w:pPr>
      <w:r>
        <w:t>test_retail_dag.py</w:t>
      </w:r>
    </w:p>
    <w:p w14:paraId="4A4E1736" w14:textId="77777777" w:rsidR="00B305D4" w:rsidRDefault="00851FAF">
      <w:r>
        <w:t>Có 5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30DD535A" w14:textId="77777777" w:rsidR="00B305D4" w:rsidRDefault="00851FAF">
      <w:pPr>
        <w:pStyle w:val="ListBullet"/>
      </w:pPr>
      <w:r>
        <w:t>topology_real_operators_and_success_only_leaf</w:t>
      </w:r>
    </w:p>
    <w:p w14:paraId="35D36A47" w14:textId="77777777" w:rsidR="00B305D4" w:rsidRDefault="00851FAF">
      <w:pPr>
        <w:pStyle w:val="ListBullet"/>
      </w:pPr>
      <w:r>
        <w:t>manual_requires_date_and_scheduled_forbids_wrong_override</w:t>
      </w:r>
    </w:p>
    <w:p w14:paraId="0AA103AF" w14:textId="77777777" w:rsidR="00B305D4" w:rsidRDefault="00851FAF">
      <w:pPr>
        <w:pStyle w:val="ListBullet"/>
      </w:pPr>
      <w:r>
        <w:t>timetable_last_interval_and_end_boundary</w:t>
      </w:r>
    </w:p>
    <w:p w14:paraId="5E16F48A" w14:textId="77777777" w:rsidR="00B305D4" w:rsidRDefault="00851FAF">
      <w:pPr>
        <w:pStyle w:val="ListBullet"/>
      </w:pPr>
      <w:r>
        <w:t>sensor_reschedule_never_creates_context</w:t>
      </w:r>
    </w:p>
    <w:p w14:paraId="31B0332B" w14:textId="77777777" w:rsidR="00B305D4" w:rsidRDefault="00851FAF">
      <w:pPr>
        <w:pStyle w:val="ListBullet"/>
      </w:pPr>
      <w:r>
        <w:t>sensor_ready_validates_and_invalid_source_fails_without_retry</w:t>
      </w:r>
    </w:p>
    <w:p w14:paraId="4FA7B4B7" w14:textId="77777777" w:rsidR="00B305D4" w:rsidRDefault="00851FAF">
      <w:pPr>
        <w:pStyle w:val="Heading3"/>
      </w:pPr>
      <w:r>
        <w:t>test_retail_pipeline.py</w:t>
      </w:r>
    </w:p>
    <w:p w14:paraId="6FCC9DE1" w14:textId="77777777" w:rsidR="00B305D4" w:rsidRDefault="00851FAF">
      <w:r>
        <w:t>Có 4 hàm test khai báo; parametrize có th</w:t>
      </w:r>
      <w:r>
        <w:t>ể</w:t>
      </w:r>
      <w:r>
        <w:t xml:space="preserve"> làm s</w:t>
      </w:r>
      <w:r>
        <w:t>ố</w:t>
      </w:r>
      <w:r>
        <w:t xml:space="preserve"> test cases th</w:t>
      </w:r>
      <w:r>
        <w:t>ự</w:t>
      </w:r>
      <w:r>
        <w:t>c thi l</w:t>
      </w:r>
      <w:r>
        <w:t>ớ</w:t>
      </w:r>
      <w:r>
        <w:t>n hơn.</w:t>
      </w:r>
    </w:p>
    <w:p w14:paraId="17D1B2EF" w14:textId="77777777" w:rsidR="00B305D4" w:rsidRDefault="00851FAF">
      <w:pPr>
        <w:pStyle w:val="ListBullet"/>
      </w:pPr>
      <w:r>
        <w:t>csv_quotes_unicode_and_parse_quarantine</w:t>
      </w:r>
    </w:p>
    <w:p w14:paraId="62CA2768" w14:textId="77777777" w:rsidR="00B305D4" w:rsidRDefault="00851FAF">
      <w:pPr>
        <w:pStyle w:val="ListBullet"/>
      </w:pPr>
      <w:r>
        <w:t>order_total_missing_customer_and_invalid_line</w:t>
      </w:r>
    </w:p>
    <w:p w14:paraId="00569D8C" w14:textId="77777777" w:rsidR="00B305D4" w:rsidRDefault="00851FAF">
      <w:pPr>
        <w:pStyle w:val="ListBullet"/>
      </w:pPr>
      <w:r>
        <w:t>sparse_or_constant_reference_is_not_a_negative_finding</w:t>
      </w:r>
    </w:p>
    <w:p w14:paraId="15E6B265" w14:textId="77777777" w:rsidR="00B305D4" w:rsidRDefault="00851FAF">
      <w:pPr>
        <w:pStyle w:val="ListBullet"/>
      </w:pPr>
      <w:r>
        <w:t>churn_threshold_priority_and_insufficient_history</w:t>
      </w:r>
    </w:p>
    <w:p w14:paraId="4E567873" w14:textId="77777777" w:rsidR="00B305D4" w:rsidRDefault="00851FAF">
      <w:r>
        <w:t xml:space="preserve">Fixture </w:t>
      </w:r>
      <w:r>
        <w:rPr>
          <w:rFonts w:ascii="Consolas" w:eastAsia="Consolas" w:hAnsi="Consolas" w:cs="Consolas"/>
          <w:color w:val="007F86"/>
          <w:sz w:val="18"/>
        </w:rPr>
        <w:t>sample_transactions.csv</w:t>
      </w:r>
      <w:r>
        <w:t xml:space="preserve"> có ví d</w:t>
      </w:r>
      <w:r>
        <w:t>ụ</w:t>
      </w:r>
      <w:r>
        <w:t xml:space="preserve"> ngày năm 2026 ph</w:t>
      </w:r>
      <w:r>
        <w:t>ụ</w:t>
      </w:r>
      <w:r>
        <w:t>c v</w:t>
      </w:r>
      <w:r>
        <w:t>ụ</w:t>
      </w:r>
      <w:r>
        <w:t xml:space="preserve"> unit logic, không ph</w:t>
      </w:r>
      <w:r>
        <w:t>ả</w:t>
      </w:r>
      <w:r>
        <w:t>i ngu</w:t>
      </w:r>
      <w:r>
        <w:t>ồ</w:t>
      </w:r>
      <w:r>
        <w:t>n l</w:t>
      </w:r>
      <w:r>
        <w:t>ị</w:t>
      </w:r>
      <w:r>
        <w:t>ch s</w:t>
      </w:r>
      <w:r>
        <w:t>ử</w:t>
      </w:r>
      <w:r>
        <w:t xml:space="preserve"> dùng trigger official DAG. Không đ</w:t>
      </w:r>
      <w:r>
        <w:t>ặ</w:t>
      </w:r>
      <w:r>
        <w:t>t fixture đó dư</w:t>
      </w:r>
      <w:r>
        <w:t>ớ</w:t>
      </w:r>
      <w:r>
        <w:t>i source_version online-retail-v1 đ</w:t>
      </w:r>
      <w:r>
        <w:t>ể</w:t>
      </w:r>
      <w:r>
        <w:t xml:space="preserve"> ch</w:t>
      </w:r>
      <w:r>
        <w:t>ạ</w:t>
      </w:r>
      <w:r>
        <w:t>y l</w:t>
      </w:r>
      <w:r>
        <w:t>ị</w:t>
      </w:r>
      <w:r>
        <w:t>ch bounded 2010–2011. Test l</w:t>
      </w:r>
      <w:r>
        <w:t>ỗ</w:t>
      </w:r>
      <w:r>
        <w:t>i có ch</w:t>
      </w:r>
      <w:r>
        <w:t>ủ</w:t>
      </w:r>
      <w:r>
        <w:t xml:space="preserve"> đích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b</w:t>
      </w:r>
      <w:r>
        <w:t>ị</w:t>
      </w:r>
      <w:r>
        <w:t xml:space="preserve"> h</w:t>
      </w:r>
      <w:r>
        <w:t>ỏ</w:t>
      </w:r>
      <w:r>
        <w:t>ng.</w:t>
      </w:r>
    </w:p>
    <w:p w14:paraId="6657BEFB" w14:textId="77777777" w:rsidR="00B305D4" w:rsidRDefault="00851FAF">
      <w:pPr>
        <w:pStyle w:val="Heading2"/>
      </w:pPr>
      <w:bookmarkStart w:id="100" w:name="_Toc241585572"/>
      <w:r>
        <w:t>16.3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đã có</w:t>
      </w:r>
      <w:bookmarkEnd w:id="100"/>
    </w:p>
    <w:p w14:paraId="4F46821E" w14:textId="77777777" w:rsidR="00B305D4" w:rsidRDefault="00851FAF">
      <w:r>
        <w:t>87 tests passed trong 281,51 giây; m</w:t>
      </w:r>
      <w:r>
        <w:t>ộ</w:t>
      </w:r>
      <w:r>
        <w:t>t FutureWarning upstream v</w:t>
      </w:r>
      <w:r>
        <w:t>ề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pandas 3 c</w:t>
      </w:r>
      <w:r>
        <w:t>ủ</w:t>
      </w:r>
      <w:r>
        <w:t>a PySpark, không ph</w:t>
      </w:r>
      <w:r>
        <w:t>ả</w:t>
      </w:r>
      <w:r>
        <w:t xml:space="preserve">i test failed. Ruff check </w:t>
      </w:r>
      <w:r>
        <w:rPr>
          <w:rFonts w:ascii="Consolas" w:eastAsia="Consolas" w:hAnsi="Consolas" w:cs="Consolas"/>
          <w:color w:val="007F86"/>
          <w:sz w:val="18"/>
        </w:rPr>
        <w:t>dags scripts tests</w:t>
      </w:r>
      <w:r>
        <w:t xml:space="preserve"> đã qua. C</w:t>
      </w:r>
      <w:r>
        <w:t>ấ</w:t>
      </w:r>
      <w:r>
        <w:t>u hình lint có ngo</w:t>
      </w:r>
      <w:r>
        <w:t>ạ</w:t>
      </w:r>
      <w:r>
        <w:t>i l</w:t>
      </w:r>
      <w:r>
        <w:t>ệ</w:t>
      </w:r>
      <w:r>
        <w:t xml:space="preserve"> h</w:t>
      </w:r>
      <w:r>
        <w:t>ẹ</w:t>
      </w:r>
      <w:r>
        <w:t>p E501/E402 cho m</w:t>
      </w:r>
      <w:r>
        <w:t>ộ</w:t>
      </w:r>
      <w:r>
        <w:t>t s</w:t>
      </w:r>
      <w:r>
        <w:t>ố</w:t>
      </w:r>
      <w:r>
        <w:t xml:space="preserve"> file legacy; không tuyên b</w:t>
      </w:r>
      <w:r>
        <w:t>ố</w:t>
      </w:r>
      <w:r>
        <w:t xml:space="preserve"> m</w:t>
      </w:r>
      <w:r>
        <w:t>ọ</w:t>
      </w:r>
      <w:r>
        <w:t>i dòng legacy đã đư</w:t>
      </w:r>
      <w:r>
        <w:t>ợ</w:t>
      </w:r>
      <w:r>
        <w:t>c formatter vi</w:t>
      </w:r>
      <w:r>
        <w:t>ế</w:t>
      </w:r>
      <w:r>
        <w:t>t l</w:t>
      </w:r>
      <w:r>
        <w:t>ạ</w:t>
      </w:r>
      <w:r>
        <w:t>i.</w:t>
      </w:r>
    </w:p>
    <w:p w14:paraId="5EFA980E" w14:textId="77777777" w:rsidR="00B305D4" w:rsidRDefault="00851FAF">
      <w:r>
        <w:t>Đ</w:t>
      </w:r>
      <w:r>
        <w:t>ọ</w:t>
      </w:r>
      <w:r>
        <w:t>c l</w:t>
      </w:r>
      <w:r>
        <w:t>ạ</w:t>
      </w:r>
      <w:r>
        <w:t>i Parquet b</w:t>
      </w:r>
      <w:r>
        <w:t>ằ</w:t>
      </w:r>
      <w:r>
        <w:t>ng Spark session đ</w:t>
      </w:r>
      <w:r>
        <w:t>ộ</w:t>
      </w:r>
      <w:r>
        <w:t>c l</w:t>
      </w:r>
      <w:r>
        <w:t>ậ</w:t>
      </w:r>
      <w:r>
        <w:t>p xác nh</w:t>
      </w:r>
      <w:r>
        <w:t>ậ</w:t>
      </w:r>
      <w:r>
        <w:t>n transactions=391.057, audit_input=536.641, parse_errors=0, customers=4.334, cluster_profile=2, row_assessments=536.641, order_assessments=25.900, flagged_orders=133. CSV ngu</w:t>
      </w:r>
      <w:r>
        <w:t>ồ</w:t>
      </w:r>
      <w:r>
        <w:t>n có SHA-256 kh</w:t>
      </w:r>
      <w:r>
        <w:t>ớ</w:t>
      </w:r>
      <w:r>
        <w:t>p source manifest. Các con s</w:t>
      </w:r>
      <w:r>
        <w:t>ố</w:t>
      </w:r>
      <w:r>
        <w:t xml:space="preserve"> không ph</w:t>
      </w:r>
      <w:r>
        <w:t>ả</w:t>
      </w:r>
      <w:r>
        <w:t>i count c</w:t>
      </w:r>
      <w:r>
        <w:t>ủ</w:t>
      </w:r>
      <w:r>
        <w:t>a file CSV header hay count part files.</w:t>
      </w:r>
    </w:p>
    <w:p w14:paraId="4EA84526" w14:textId="77777777" w:rsidR="00B305D4" w:rsidRDefault="00851FAF">
      <w:pPr>
        <w:pStyle w:val="Heading2"/>
      </w:pPr>
      <w:bookmarkStart w:id="101" w:name="_Toc241585573"/>
      <w:r>
        <w:t>16.4 Nh</w:t>
      </w:r>
      <w:r>
        <w:t>ữ</w:t>
      </w:r>
      <w:r>
        <w:t>ng ki</w:t>
      </w:r>
      <w:r>
        <w:t>ể</w:t>
      </w:r>
      <w:r>
        <w:t>m th</w:t>
      </w:r>
      <w:r>
        <w:t>ử</w:t>
      </w:r>
      <w:r>
        <w:t xml:space="preserve"> chưa đư</w:t>
      </w:r>
      <w:r>
        <w:t>ợ</w:t>
      </w:r>
      <w:r>
        <w:t>c làm</w:t>
      </w:r>
      <w:bookmarkEnd w:id="101"/>
    </w:p>
    <w:p w14:paraId="2871AA82" w14:textId="77777777" w:rsidR="00B305D4" w:rsidRDefault="00851FAF">
      <w:r>
        <w:t>Chưa c</w:t>
      </w:r>
      <w:r>
        <w:t>ố</w:t>
      </w:r>
      <w:r>
        <w:t xml:space="preserve"> tình ch</w:t>
      </w:r>
      <w:r>
        <w:t>ạ</w:t>
      </w:r>
      <w:r>
        <w:t>y m</w:t>
      </w:r>
      <w:r>
        <w:t>ộ</w:t>
      </w:r>
      <w:r>
        <w:t>t DagRun quá 60 phút đ</w:t>
      </w:r>
      <w:r>
        <w:t>ể</w:t>
      </w:r>
      <w:r>
        <w:t xml:space="preserve"> quan sát deadline callback; chưa ch</w:t>
      </w:r>
      <w:r>
        <w:t>ạ</w:t>
      </w:r>
      <w:r>
        <w:t>y nhi</w:t>
      </w:r>
      <w:r>
        <w:t>ề</w:t>
      </w:r>
      <w:r>
        <w:t>u ngày backfill qua scheduler; chưa kill JVM gi</w:t>
      </w:r>
      <w:r>
        <w:t>ữ</w:t>
      </w:r>
      <w:r>
        <w:t>a write r</w:t>
      </w:r>
      <w:r>
        <w:t>ồ</w:t>
      </w:r>
      <w:r>
        <w:t>i ch</w:t>
      </w:r>
      <w:r>
        <w:t>ạ</w:t>
      </w:r>
      <w:r>
        <w:t>y retry recovery; chưa benchmark hai nhánh overlap; chưa benchmark d</w:t>
      </w:r>
      <w:r>
        <w:t>ữ</w:t>
      </w:r>
      <w:r>
        <w:t xml:space="preserve"> li</w:t>
      </w:r>
      <w:r>
        <w:t>ệ</w:t>
      </w:r>
      <w:r>
        <w:t>u nhân r</w:t>
      </w:r>
      <w:r>
        <w:t>ộ</w:t>
      </w:r>
      <w:r>
        <w:t>ng hàng tri</w:t>
      </w:r>
      <w:r>
        <w:t>ệ</w:t>
      </w:r>
      <w:r>
        <w:t>u dòng/ngày. Đây là các thí nghi</w:t>
      </w:r>
      <w:r>
        <w:t>ệ</w:t>
      </w:r>
      <w:r>
        <w:t>m ti</w:t>
      </w:r>
      <w:r>
        <w:t>ế</w:t>
      </w:r>
      <w:r>
        <w:t>p theo có thi</w:t>
      </w:r>
      <w:r>
        <w:t>ế</w:t>
      </w:r>
      <w:r>
        <w:t>t k</w:t>
      </w:r>
      <w:r>
        <w:t>ế</w:t>
      </w:r>
      <w:r>
        <w:t xml:space="preserve"> trong tài li</w:t>
      </w:r>
      <w:r>
        <w:t>ệ</w:t>
      </w:r>
      <w:r>
        <w:t>u DAG, không đư</w:t>
      </w:r>
      <w:r>
        <w:t>ợ</w:t>
      </w:r>
      <w:r>
        <w:t>c ghi thành “passed” trong báo cáo này.</w:t>
      </w:r>
    </w:p>
    <w:p w14:paraId="2BA6FFB1" w14:textId="77777777" w:rsidR="00B305D4" w:rsidRDefault="00851FAF">
      <w:r>
        <w:t>N</w:t>
      </w:r>
      <w:r>
        <w:t>ế</w:t>
      </w:r>
      <w:r>
        <w:t>u làm thí nghi</w:t>
      </w:r>
      <w:r>
        <w:t>ệ</w:t>
      </w:r>
      <w:r>
        <w:t>m crash, dùng source version/namespace riêng, gi</w:t>
      </w:r>
      <w:r>
        <w:t>ữ</w:t>
      </w:r>
      <w:r>
        <w:t xml:space="preserve"> m</w:t>
      </w:r>
      <w:r>
        <w:t>ộ</w:t>
      </w:r>
      <w:r>
        <w:t>t published pointer cũ đã bi</w:t>
      </w:r>
      <w:r>
        <w:t>ế</w:t>
      </w:r>
      <w:r>
        <w:t>t t</w:t>
      </w:r>
      <w:r>
        <w:t>ố</w:t>
      </w:r>
      <w:r>
        <w:t>t, gây l</w:t>
      </w:r>
      <w:r>
        <w:t>ỗ</w:t>
      </w:r>
      <w:r>
        <w:t xml:space="preserve">i </w:t>
      </w:r>
      <w:r>
        <w:t>ở</w:t>
      </w:r>
      <w:r>
        <w:t xml:space="preserve"> m</w:t>
      </w:r>
      <w:r>
        <w:t>ộ</w:t>
      </w:r>
      <w:r>
        <w:t>t stage, xác nh</w:t>
      </w:r>
      <w:r>
        <w:t>ậ</w:t>
      </w:r>
      <w:r>
        <w:t>n pointer không đ</w:t>
      </w:r>
      <w:r>
        <w:t>ổ</w:t>
      </w:r>
      <w:r>
        <w:t>i, r</w:t>
      </w:r>
      <w:r>
        <w:t>ồ</w:t>
      </w:r>
      <w:r>
        <w:t>i clear đúng downstream và đ</w:t>
      </w:r>
      <w:r>
        <w:t>ọ</w:t>
      </w:r>
      <w:r>
        <w:t>c l</w:t>
      </w:r>
      <w:r>
        <w:t>ạ</w:t>
      </w:r>
      <w:r>
        <w:t>i. Thí nghi</w:t>
      </w:r>
      <w:r>
        <w:t>ệ</w:t>
      </w:r>
      <w:r>
        <w:t>m ph</w:t>
      </w:r>
      <w:r>
        <w:t>ả</w:t>
      </w:r>
      <w:r>
        <w:t>i ghi th</w:t>
      </w:r>
      <w:r>
        <w:t>ờ</w:t>
      </w:r>
      <w:r>
        <w:t>i đi</w:t>
      </w:r>
      <w:r>
        <w:t>ể</w:t>
      </w:r>
      <w:r>
        <w:t>m, revision, tác đ</w:t>
      </w:r>
      <w:r>
        <w:t>ộ</w:t>
      </w:r>
      <w:r>
        <w:t>ng và k</w:t>
      </w:r>
      <w:r>
        <w:t>ế</w:t>
      </w:r>
      <w:r>
        <w:t>t qu</w:t>
      </w:r>
      <w:r>
        <w:t>ả</w:t>
      </w:r>
      <w:r>
        <w:t>; không th</w:t>
      </w:r>
      <w:r>
        <w:t>ử</w:t>
      </w:r>
      <w:r>
        <w:t xml:space="preserve"> trên m</w:t>
      </w:r>
      <w:r>
        <w:t>ộ</w:t>
      </w:r>
      <w:r>
        <w:t>t output đang đư</w:t>
      </w:r>
      <w:r>
        <w:t>ợ</w:t>
      </w:r>
      <w:r>
        <w:t>c consumer th</w:t>
      </w:r>
      <w:r>
        <w:t>ậ</w:t>
      </w:r>
      <w:r>
        <w:t>t s</w:t>
      </w:r>
      <w:r>
        <w:t>ử</w:t>
      </w:r>
      <w:r>
        <w:t xml:space="preserve"> d</w:t>
      </w:r>
      <w:r>
        <w:t>ụ</w:t>
      </w:r>
      <w:r>
        <w:t>ng.</w:t>
      </w:r>
    </w:p>
    <w:p w14:paraId="40ABE133" w14:textId="77777777" w:rsidR="00B305D4" w:rsidRDefault="00851FAF">
      <w:pPr>
        <w:pStyle w:val="Heading2"/>
      </w:pPr>
      <w:bookmarkStart w:id="102" w:name="_Toc241585574"/>
      <w:r>
        <w:lastRenderedPageBreak/>
        <w:t>16.5 B</w:t>
      </w:r>
      <w:r>
        <w:t>ộ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n</w:t>
      </w:r>
      <w:r>
        <w:t>ộ</w:t>
      </w:r>
      <w:r>
        <w:t>p</w:t>
      </w:r>
      <w:bookmarkEnd w:id="102"/>
    </w:p>
    <w:p w14:paraId="1CEB2856" w14:textId="77777777" w:rsidR="00B305D4" w:rsidRDefault="00851FAF">
      <w:r>
        <w:t>Gi</w:t>
      </w:r>
      <w:r>
        <w:t>ữ</w:t>
      </w:r>
      <w:r>
        <w:t xml:space="preserve"> revision/source/code fingerprint, versions, l</w:t>
      </w:r>
      <w:r>
        <w:t>ệ</w:t>
      </w:r>
      <w:r>
        <w:t>nh test, output pytest/lint, tr</w:t>
      </w:r>
      <w:r>
        <w:t>ạ</w:t>
      </w:r>
      <w:r>
        <w:t>ng thái sáu task, summary JSON, schema và screenshot Graph/Grid n</w:t>
      </w:r>
      <w:r>
        <w:t>ế</w:t>
      </w:r>
      <w:r>
        <w:t>u c</w:t>
      </w:r>
      <w:r>
        <w:t>ầ</w:t>
      </w:r>
      <w:r>
        <w:t>n. Khi ch</w:t>
      </w:r>
      <w:r>
        <w:t>ụ</w:t>
      </w:r>
      <w:r>
        <w:t>p màn hình, ch</w:t>
      </w:r>
      <w:r>
        <w:t>ọ</w:t>
      </w:r>
      <w:r>
        <w:t xml:space="preserve">n đúng run_id/cutoff; không dùng </w:t>
      </w:r>
      <w:r>
        <w:t>ả</w:t>
      </w:r>
      <w:r>
        <w:t>nh DAG placeholder t</w:t>
      </w:r>
      <w:r>
        <w:t>ừ</w:t>
      </w:r>
      <w:r>
        <w:t xml:space="preserve"> trư</w:t>
      </w:r>
      <w:r>
        <w:t>ớ</w:t>
      </w:r>
      <w:r>
        <w:t>c. Log summary có th</w:t>
      </w:r>
      <w:r>
        <w:t>ể</w:t>
      </w:r>
      <w:r>
        <w:t xml:space="preserve"> đáp </w:t>
      </w:r>
      <w:r>
        <w:t>ứ</w:t>
      </w:r>
      <w:r>
        <w:t>ng ph</w:t>
      </w:r>
      <w:r>
        <w:t>ầ</w:t>
      </w:r>
      <w:r>
        <w:t>n evidence logs c</w:t>
      </w:r>
      <w:r>
        <w:t>ủ</w:t>
      </w:r>
      <w:r>
        <w:t>a rubric; Gantt trong tài li</w:t>
      </w:r>
      <w:r>
        <w:t>ệ</w:t>
      </w:r>
      <w:r>
        <w:t>u là hình d</w:t>
      </w:r>
      <w:r>
        <w:t>ự</w:t>
      </w:r>
      <w:r>
        <w:t>ng t</w:t>
      </w:r>
      <w:r>
        <w:t>ừ</w:t>
      </w:r>
      <w:r>
        <w:t xml:space="preserve"> timestamp th</w:t>
      </w:r>
      <w:r>
        <w:t>ậ</w:t>
      </w:r>
      <w:r>
        <w:t>t, đư</w:t>
      </w:r>
      <w:r>
        <w:t>ợ</w:t>
      </w:r>
      <w:r>
        <w:t>c ghi nhãn rõ.</w:t>
      </w:r>
    </w:p>
    <w:p w14:paraId="047737AC" w14:textId="77777777" w:rsidR="00B305D4" w:rsidRDefault="00851FAF">
      <w:pPr>
        <w:pStyle w:val="Heading1"/>
      </w:pPr>
      <w:bookmarkStart w:id="103" w:name="_Toc241585575"/>
      <w:r>
        <w:lastRenderedPageBreak/>
        <w:t>17.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và ph</w:t>
      </w:r>
      <w:r>
        <w:t>ụ</w:t>
      </w:r>
      <w:r>
        <w:t>c h</w:t>
      </w:r>
      <w:r>
        <w:t>ồ</w:t>
      </w:r>
      <w:r>
        <w:t>i</w:t>
      </w:r>
      <w:bookmarkEnd w:id="103"/>
    </w:p>
    <w:p w14:paraId="6C9F7F73" w14:textId="77777777" w:rsidR="00B305D4" w:rsidRDefault="00851FAF">
      <w:pPr>
        <w:pStyle w:val="Heading2"/>
      </w:pPr>
      <w:bookmarkStart w:id="104" w:name="_Toc241585576"/>
      <w:r>
        <w:t>17.1 Quy trình ch</w:t>
      </w:r>
      <w:r>
        <w:t>ẩ</w:t>
      </w:r>
      <w:r>
        <w:t>n đoán theo th</w:t>
      </w:r>
      <w:r>
        <w:t>ứ</w:t>
      </w:r>
      <w:r>
        <w:t xml:space="preserve"> t</w:t>
      </w:r>
      <w:r>
        <w:t>ự</w:t>
      </w:r>
      <w:bookmarkEnd w:id="104"/>
    </w:p>
    <w:p w14:paraId="3DE940EF" w14:textId="77777777" w:rsidR="00B305D4" w:rsidRDefault="00851FAF">
      <w:r>
        <w:t>Xác đ</w:t>
      </w:r>
      <w:r>
        <w:t>ị</w:t>
      </w:r>
      <w:r>
        <w:t>nh l</w:t>
      </w:r>
      <w:r>
        <w:t>ỗ</w:t>
      </w:r>
      <w:r>
        <w:t>i n</w:t>
      </w:r>
      <w:r>
        <w:t>ằ</w:t>
      </w:r>
      <w:r>
        <w:t xml:space="preserve">m </w:t>
      </w:r>
      <w:r>
        <w:t>ở</w:t>
      </w:r>
      <w:r>
        <w:t xml:space="preserve"> host, engine, container, DAG import, scheduling, validation, Spark hay publication. Đ</w:t>
      </w:r>
      <w:r>
        <w:t>ọ</w:t>
      </w:r>
      <w:r>
        <w:t>c thông báo đ</w:t>
      </w:r>
      <w:r>
        <w:t>ầ</w:t>
      </w:r>
      <w:r>
        <w:t>u tiên có nguyên nhân c</w:t>
      </w:r>
      <w:r>
        <w:t>ụ</w:t>
      </w:r>
      <w:r>
        <w:t xml:space="preserve"> th</w:t>
      </w:r>
      <w:r>
        <w:t>ể</w:t>
      </w:r>
      <w:r>
        <w:t xml:space="preserve"> và ph</w:t>
      </w:r>
      <w:r>
        <w:t>ầ</w:t>
      </w:r>
      <w:r>
        <w:t>n cu</w:t>
      </w:r>
      <w:r>
        <w:t>ố</w:t>
      </w:r>
      <w:r>
        <w:t>i stack trace; đ</w:t>
      </w:r>
      <w:r>
        <w:t>ừ</w:t>
      </w:r>
      <w:r>
        <w:t>ng ch</w:t>
      </w:r>
      <w:r>
        <w:t>ỉ</w:t>
      </w:r>
      <w:r>
        <w:t xml:space="preserve"> ch</w:t>
      </w:r>
      <w:r>
        <w:t>ụ</w:t>
      </w:r>
      <w:r>
        <w:t>p m</w:t>
      </w:r>
      <w:r>
        <w:t>ộ</w:t>
      </w:r>
      <w:r>
        <w:t>t dòng INFO b</w:t>
      </w:r>
      <w:r>
        <w:t>ấ</w:t>
      </w:r>
      <w:r>
        <w:t>t k</w:t>
      </w:r>
      <w:r>
        <w:t>ỳ</w:t>
      </w:r>
      <w:r>
        <w:t>. Ghi run_id/task_id/attempt trư</w:t>
      </w:r>
      <w:r>
        <w:t>ớ</w:t>
      </w:r>
      <w:r>
        <w:t>c khi clear đ</w:t>
      </w:r>
      <w:r>
        <w:t>ể</w:t>
      </w:r>
      <w:r>
        <w:t xml:space="preserve"> không m</w:t>
      </w:r>
      <w:r>
        <w:t>ấ</w:t>
      </w:r>
      <w:r>
        <w:t>t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nguyên nhân và b</w:t>
      </w:r>
      <w:r>
        <w:t>ằ</w:t>
      </w:r>
      <w:r>
        <w:t>ng ch</w:t>
      </w:r>
      <w:r>
        <w:t>ứ</w:t>
      </w:r>
      <w:r>
        <w:t>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1A991C0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386CE8D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u ch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452E508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Cách ki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m tra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1CD460F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Hư</w:t>
            </w:r>
            <w:r>
              <w:rPr>
                <w:rFonts w:eastAsia="Calibri" w:cs="Calibri"/>
                <w:b/>
                <w:color w:val="FFFFFF"/>
                <w:sz w:val="18"/>
              </w:rPr>
              <w:t>ớ</w:t>
            </w:r>
            <w:r>
              <w:rPr>
                <w:rFonts w:eastAsia="Calibri" w:cs="Calibri"/>
                <w:b/>
                <w:color w:val="FFFFFF"/>
                <w:sz w:val="18"/>
              </w:rPr>
              <w:t>ng x</w:t>
            </w:r>
            <w:r>
              <w:rPr>
                <w:rFonts w:eastAsia="Calibri" w:cs="Calibri"/>
                <w:b/>
                <w:color w:val="FFFFFF"/>
                <w:sz w:val="18"/>
              </w:rPr>
              <w:t>ử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lý phù h</w:t>
            </w:r>
            <w:r>
              <w:rPr>
                <w:rFonts w:eastAsia="Calibri" w:cs="Calibri"/>
                <w:b/>
                <w:color w:val="FFFFFF"/>
                <w:sz w:val="18"/>
              </w:rPr>
              <w:t>ợ</w:t>
            </w:r>
            <w:r>
              <w:rPr>
                <w:rFonts w:eastAsia="Calibri" w:cs="Calibri"/>
                <w:b/>
                <w:color w:val="FFFFFF"/>
                <w:sz w:val="18"/>
              </w:rPr>
              <w:t>p</w:t>
            </w:r>
          </w:p>
        </w:tc>
      </w:tr>
      <w:tr w:rsidR="00B305D4" w14:paraId="1CD76D0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ED618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 configuration file provided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67BC6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Get-Location; Get-Item docker-compose.yaml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5800F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Vào đúng project root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dùng -f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YAML</w:t>
            </w:r>
          </w:p>
        </w:tc>
      </w:tr>
      <w:tr w:rsidR="00B305D4" w14:paraId="36D479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7DF1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info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Client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DB3B89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Desktop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 xml:space="preserve">ng thái, Server, 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 xml:space="preserve"> đĩa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2BC8F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/kh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>i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 engine,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WSL và dung lư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ng; chưa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DAG</w:t>
            </w:r>
          </w:p>
        </w:tc>
      </w:tr>
      <w:tr w:rsidR="00B305D4" w14:paraId="2CF4E2B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0458B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Build đ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ng 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exporting to image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70C28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Docker Desktop, docker info, disk/CPU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879350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Export/unpack có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lâu;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tri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n, không build ch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ng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17781A3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A9E8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 xml:space="preserve"> C đ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y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65AE9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Free space; nơi lưu Docker disk image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8BBCB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đã xác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dùng Settings → Disk image location sang D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có; không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di chuy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n/xóa VHDX</w:t>
            </w:r>
          </w:p>
        </w:tc>
      </w:tr>
      <w:tr w:rsidR="00B305D4" w14:paraId="2F1B379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591C4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Container unhealthy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43902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compose logs đúng service, healthcheck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A335A4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migration/connection/resource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; restart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sau khi hi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39898D1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2FDD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 không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/ import error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15D65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list-import-errors; PYTHONPATH; provider versions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70AEF4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import/path; recreate khi env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i; build khi dependency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42206FB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CF5BA1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Manual run queued mãi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9EFDF7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Paused, pool, active runs, scheduler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25BAD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Unpause,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retail_spark,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run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scheduler</w:t>
            </w:r>
          </w:p>
        </w:tc>
      </w:tr>
      <w:tr w:rsidR="00B305D4" w14:paraId="6447F1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6BDB3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Sensor reschedule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1C584E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Manifest path, source_version, producer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18772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đúng;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h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u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n, không b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m mark success</w:t>
            </w:r>
          </w:p>
        </w:tc>
      </w:tr>
      <w:tr w:rsidR="00B305D4" w14:paraId="07D9729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6F675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Outside source coverage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80B84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 và first/last_date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CE2E7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Dùng ngày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 xml:space="preserve">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version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1899262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0E2C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Size/header/checksum mismatch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6D895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File b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a/thi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u, manifest version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DFC71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tra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n;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version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thay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 có ch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đích</w:t>
            </w:r>
          </w:p>
        </w:tc>
      </w:tr>
      <w:tr w:rsidR="00B305D4" w14:paraId="7C8EAE08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658F2F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Business code changed / inputs changed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D6ED1C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 và fingerprint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F7312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DagRun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i; không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JSON context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vư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t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</w:t>
            </w:r>
          </w:p>
        </w:tc>
      </w:tr>
      <w:tr w:rsidR="00B305D4" w14:paraId="346A14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B752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OOM / exit 137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BD2D0B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logs, docker stats,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JVM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19F396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job tay, 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m concurrency,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RAM; không tăng parallelism khi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 xml:space="preserve"> nh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</w:p>
        </w:tc>
      </w:tr>
      <w:tr w:rsidR="00B305D4" w14:paraId="6DE5D347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4AA54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KMeans không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khách/vector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585FF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Cutoff, k,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clean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0B6BFB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k phù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ph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m vi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; không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m 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</w:p>
        </w:tc>
      </w:tr>
      <w:tr w:rsidR="00B305D4" w14:paraId="1F977B1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4E7380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Different ETL generations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55DAB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etl_hash hai nhánh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57CCB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hai nhánh sau ETL generation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5F39A01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158E9E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Publication lock t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B1336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Có run/process đang ghi không?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B1E29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g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 xml:space="preserve"> lock khi xác minh là stale; không xóa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</w:tbl>
    <w:p w14:paraId="40BF55CB" w14:textId="77777777" w:rsidR="00B305D4" w:rsidRDefault="00B305D4">
      <w:pPr>
        <w:spacing w:after="40"/>
      </w:pPr>
    </w:p>
    <w:p w14:paraId="074B1282" w14:textId="77777777" w:rsidR="00B305D4" w:rsidRDefault="00851FAF">
      <w:pPr>
        <w:pStyle w:val="Heading2"/>
      </w:pPr>
      <w:bookmarkStart w:id="105" w:name="_Toc241585577"/>
      <w:r>
        <w:t>17.2 Các l</w:t>
      </w:r>
      <w:r>
        <w:t>ệ</w:t>
      </w:r>
      <w:r>
        <w:t>nh thu th</w:t>
      </w:r>
      <w:r>
        <w:t>ậ</w:t>
      </w:r>
      <w:r>
        <w:t>p thông tin không thay d</w:t>
      </w:r>
      <w:r>
        <w:t>ữ</w:t>
      </w:r>
      <w:r>
        <w:t xml:space="preserve"> li</w:t>
      </w:r>
      <w:r>
        <w:t>ệ</w:t>
      </w:r>
      <w:r>
        <w:t>u</w:t>
      </w:r>
      <w:bookmarkEnd w:id="105"/>
    </w:p>
    <w:p w14:paraId="6611BCD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ps</w:t>
      </w:r>
    </w:p>
    <w:p w14:paraId="5185BBF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logs --tail 100 airflow-scheduler</w:t>
      </w:r>
    </w:p>
    <w:p w14:paraId="1288363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logs --tail 100 airflow-dag-processor</w:t>
      </w:r>
    </w:p>
    <w:p w14:paraId="0E93B24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dags list-import-errors</w:t>
      </w:r>
    </w:p>
    <w:p w14:paraId="532ACAF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compose exec airflow-scheduler airflow tasks states-for-dag-run ecommerce_etl_dag &lt;RUN_ID&gt; -o json</w:t>
      </w:r>
    </w:p>
    <w:p w14:paraId="2BB883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docker stats --no-stream</w:t>
      </w:r>
    </w:p>
    <w:p w14:paraId="60999A5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Get-PSDrive -PSProvider FileSystem</w:t>
      </w:r>
    </w:p>
    <w:p w14:paraId="7FC206F0" w14:textId="77777777" w:rsidR="00B305D4" w:rsidRDefault="00B305D4">
      <w:pPr>
        <w:spacing w:after="40"/>
      </w:pPr>
    </w:p>
    <w:p w14:paraId="51912C82" w14:textId="77777777" w:rsidR="00B305D4" w:rsidRDefault="00851FAF">
      <w:r>
        <w:t>Không chia s</w:t>
      </w:r>
      <w:r>
        <w:t>ẻ</w:t>
      </w:r>
      <w:r>
        <w:t xml:space="preserve"> toàn b</w:t>
      </w:r>
      <w:r>
        <w:t>ộ</w:t>
      </w:r>
      <w:r>
        <w:t xml:space="preserve"> log/environment n</w:t>
      </w:r>
      <w:r>
        <w:t>ế</w:t>
      </w:r>
      <w:r>
        <w:t>u có token ho</w:t>
      </w:r>
      <w:r>
        <w:t>ặ</w:t>
      </w:r>
      <w:r>
        <w:t>c credential. G</w:t>
      </w:r>
      <w:r>
        <w:t>ử</w:t>
      </w:r>
      <w:r>
        <w:t>i ph</w:t>
      </w:r>
      <w:r>
        <w:t>ầ</w:t>
      </w:r>
      <w:r>
        <w:t>n l</w:t>
      </w:r>
      <w:r>
        <w:t>ỗ</w:t>
      </w:r>
      <w:r>
        <w:t>i có ng</w:t>
      </w:r>
      <w:r>
        <w:t>ữ</w:t>
      </w:r>
      <w:r>
        <w:t xml:space="preserve"> c</w:t>
      </w:r>
      <w:r>
        <w:t>ả</w:t>
      </w:r>
      <w:r>
        <w:t>nh c</w:t>
      </w:r>
      <w:r>
        <w:t>ầ</w:t>
      </w:r>
      <w:r>
        <w:t>n thi</w:t>
      </w:r>
      <w:r>
        <w:t>ế</w:t>
      </w:r>
      <w:r>
        <w:t>t. Warning “No Partition Defined for Window operation” trong RFM ph</w:t>
      </w:r>
      <w:r>
        <w:t>ả</w:t>
      </w:r>
      <w:r>
        <w:t>n ánh Window x</w:t>
      </w:r>
      <w:r>
        <w:t>ế</w:t>
      </w:r>
      <w:r>
        <w:t>p h</w:t>
      </w:r>
      <w:r>
        <w:t>ạ</w:t>
      </w:r>
      <w:r>
        <w:t>ng toàn qu</w:t>
      </w:r>
      <w:r>
        <w:t>ầ</w:t>
      </w:r>
      <w:r>
        <w:t xml:space="preserve">n </w:t>
      </w:r>
      <w:r>
        <w:lastRenderedPageBreak/>
        <w:t>th</w:t>
      </w:r>
      <w:r>
        <w:t>ể</w:t>
      </w:r>
      <w:r>
        <w:t xml:space="preserve"> khách, là gi</w:t>
      </w:r>
      <w:r>
        <w:t>ớ</w:t>
      </w:r>
      <w:r>
        <w:t>i h</w:t>
      </w:r>
      <w:r>
        <w:t>ạ</w:t>
      </w:r>
      <w:r>
        <w:t>n hi</w:t>
      </w:r>
      <w:r>
        <w:t>ệ</w:t>
      </w:r>
      <w:r>
        <w:t>u năng đã bi</w:t>
      </w:r>
      <w:r>
        <w:t>ế</w:t>
      </w:r>
      <w:r>
        <w:t>t; nó không t</w:t>
      </w:r>
      <w:r>
        <w:t>ự</w:t>
      </w:r>
      <w:r>
        <w:t xml:space="preserve"> có nghĩa job th</w:t>
      </w:r>
      <w:r>
        <w:t>ấ</w:t>
      </w:r>
      <w:r>
        <w:t>t b</w:t>
      </w:r>
      <w:r>
        <w:t>ạ</w:t>
      </w:r>
      <w:r>
        <w:t>i. NativeCodeLoader warning không có thư vi</w:t>
      </w:r>
      <w:r>
        <w:t>ệ</w:t>
      </w:r>
      <w:r>
        <w:t>n native Hadoop cũng không t</w:t>
      </w:r>
      <w:r>
        <w:t>ự</w:t>
      </w:r>
      <w:r>
        <w:t xml:space="preserve"> ch</w:t>
      </w:r>
      <w:r>
        <w:t>ứ</w:t>
      </w:r>
      <w:r>
        <w:t>ng minh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khi Spark dùng Java fallback.</w:t>
      </w:r>
    </w:p>
    <w:p w14:paraId="496552DD" w14:textId="77777777" w:rsidR="00B305D4" w:rsidRDefault="00851FAF">
      <w:pPr>
        <w:pStyle w:val="Heading2"/>
      </w:pPr>
      <w:bookmarkStart w:id="106" w:name="_Toc241585578"/>
      <w:r>
        <w:t>17.3 Ch</w:t>
      </w:r>
      <w:r>
        <w:t>ọ</w:t>
      </w:r>
      <w:r>
        <w:t>n retry, clear hay run m</w:t>
      </w:r>
      <w:r>
        <w:t>ớ</w:t>
      </w:r>
      <w:r>
        <w:t>i</w:t>
      </w:r>
      <w:bookmarkEnd w:id="10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315D856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4F28C7B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Tình hu</w:t>
            </w:r>
            <w:r>
              <w:rPr>
                <w:rFonts w:eastAsia="Calibri" w:cs="Calibri"/>
                <w:b/>
                <w:color w:val="FFFFFF"/>
                <w:sz w:val="18"/>
              </w:rPr>
              <w:t>ố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6A83AD9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Hành đ</w:t>
            </w:r>
            <w:r>
              <w:rPr>
                <w:rFonts w:eastAsia="Calibri" w:cs="Calibri"/>
                <w:b/>
                <w:color w:val="FFFFFF"/>
                <w:sz w:val="18"/>
              </w:rPr>
              <w:t>ộ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58A79DC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Vì sao</w:t>
            </w:r>
          </w:p>
        </w:tc>
      </w:tr>
      <w:tr w:rsidR="00B305D4" w14:paraId="19CA832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BD4C3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m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i, input/code không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C5CC6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retry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clear task failed và downstream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E3C490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 v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</w:p>
        </w:tc>
      </w:tr>
      <w:tr w:rsidR="00B305D4" w14:paraId="223517A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91597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nhưng ETL không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C59562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RFM; completion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khi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hai nhánh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A4B34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Audit đã bám đúng ETL v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có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dùng</w:t>
            </w:r>
          </w:p>
        </w:tc>
      </w:tr>
      <w:tr w:rsidR="00B305D4" w14:paraId="4F0D8B0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9DA30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ETL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generation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27315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RFM và audit, r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i completion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4175B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Hai nhánh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cùng generation</w:t>
            </w:r>
          </w:p>
        </w:tc>
      </w:tr>
      <w:tr w:rsidR="00B305D4" w14:paraId="339CC9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9C06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business code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Params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DA2FCD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Trigger run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0CBC04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code/context fingerprint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run cũ c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</w:t>
            </w:r>
          </w:p>
        </w:tc>
      </w:tr>
      <w:tr w:rsidR="00B305D4" w14:paraId="2550A48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0E9103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CSV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81F63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Bootstrap source version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và run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7279A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ghi đè version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g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là immutable</w:t>
            </w:r>
          </w:p>
        </w:tc>
      </w:tr>
      <w:tr w:rsidR="00B305D4" w14:paraId="57C33A0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C3AB6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Consumer đang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đó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A934D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pointer cũ cho đ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hoàn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>nh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008AC3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consumer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partial write</w:t>
            </w:r>
          </w:p>
        </w:tc>
      </w:tr>
    </w:tbl>
    <w:p w14:paraId="77970BE4" w14:textId="77777777" w:rsidR="00B305D4" w:rsidRDefault="00B305D4">
      <w:pPr>
        <w:spacing w:after="40"/>
      </w:pPr>
    </w:p>
    <w:p w14:paraId="78B01DBD" w14:textId="77777777" w:rsidR="00B305D4" w:rsidRDefault="00851FAF">
      <w:pPr>
        <w:pStyle w:val="Heading2"/>
      </w:pPr>
      <w:bookmarkStart w:id="107" w:name="_Toc241585579"/>
      <w:r>
        <w:t>17.4 Sao lưu và d</w:t>
      </w:r>
      <w:r>
        <w:t>ọ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107"/>
    </w:p>
    <w:p w14:paraId="1771DBDE" w14:textId="77777777" w:rsidR="00B305D4" w:rsidRDefault="00851FAF">
      <w:r>
        <w:t>Backup c</w:t>
      </w:r>
      <w:r>
        <w:t>ầ</w:t>
      </w:r>
      <w:r>
        <w:t>n g</w:t>
      </w:r>
      <w:r>
        <w:t>ồ</w:t>
      </w:r>
      <w:r>
        <w:t>m ngu</w:t>
      </w:r>
      <w:r>
        <w:t>ồ</w:t>
      </w:r>
      <w:r>
        <w:t>n/manifest c</w:t>
      </w:r>
      <w:r>
        <w:t>ầ</w:t>
      </w:r>
      <w:r>
        <w:t>n tái l</w:t>
      </w:r>
      <w:r>
        <w:t>ậ</w:t>
      </w:r>
      <w:r>
        <w:t>p, output published c</w:t>
      </w:r>
      <w:r>
        <w:t>ầ</w:t>
      </w:r>
      <w:r>
        <w:t>n gi</w:t>
      </w:r>
      <w:r>
        <w:t>ữ</w:t>
      </w:r>
      <w:r>
        <w:t xml:space="preserve"> và metadata database n</w:t>
      </w:r>
      <w:r>
        <w:t>ế</w:t>
      </w:r>
      <w:r>
        <w:t>u mu</w:t>
      </w:r>
      <w:r>
        <w:t>ố</w:t>
      </w:r>
      <w:r>
        <w:t>n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UI/permissions. Copy thư m</w:t>
      </w:r>
      <w:r>
        <w:t>ụ</w:t>
      </w:r>
      <w:r>
        <w:t>c đang đư</w:t>
      </w:r>
      <w:r>
        <w:t>ợ</w:t>
      </w:r>
      <w:r>
        <w:t>c Spark ghi không b</w:t>
      </w:r>
      <w:r>
        <w:t>ả</w:t>
      </w:r>
      <w:r>
        <w:t>o đ</w:t>
      </w:r>
      <w:r>
        <w:t>ả</w:t>
      </w:r>
      <w:r>
        <w:t>m b</w:t>
      </w:r>
      <w:r>
        <w:t>ả</w:t>
      </w:r>
      <w:r>
        <w:t>n backup nh</w:t>
      </w:r>
      <w:r>
        <w:t>ấ</w:t>
      </w:r>
      <w:r>
        <w:t>t quán. Snapshot output versioned ch</w:t>
      </w:r>
      <w:r>
        <w:t>ỉ</w:t>
      </w:r>
      <w:r>
        <w:t xml:space="preserve"> là cách t</w:t>
      </w:r>
      <w:r>
        <w:t>ổ</w:t>
      </w:r>
      <w:r>
        <w:t xml:space="preserve"> ch</w:t>
      </w:r>
      <w:r>
        <w:t>ứ</w:t>
      </w:r>
      <w:r>
        <w:t>c k</w:t>
      </w:r>
      <w:r>
        <w:t>ế</w:t>
      </w:r>
      <w:r>
        <w:t>t qu</w:t>
      </w:r>
      <w:r>
        <w:t>ả</w:t>
      </w:r>
      <w:r>
        <w:t>, không thay th</w:t>
      </w:r>
      <w:r>
        <w:t>ế</w:t>
      </w:r>
      <w:r>
        <w:t xml:space="preserve"> backup </w:t>
      </w:r>
      <w:r>
        <w:t>ở</w:t>
      </w:r>
      <w:r>
        <w:t xml:space="preserve"> nơi lưu đ</w:t>
      </w:r>
      <w:r>
        <w:t>ộ</w:t>
      </w:r>
      <w:r>
        <w:t>c l</w:t>
      </w:r>
      <w:r>
        <w:t>ậ</w:t>
      </w:r>
      <w:r>
        <w:t>p.</w:t>
      </w:r>
    </w:p>
    <w:p w14:paraId="060C7F09" w14:textId="77777777" w:rsidR="00B305D4" w:rsidRDefault="00851FAF">
      <w:r>
        <w:t>Chưa có retention/garbage collection t</w:t>
      </w:r>
      <w:r>
        <w:t>ự</w:t>
      </w:r>
      <w:r>
        <w:t xml:space="preserve"> đ</w:t>
      </w:r>
      <w:r>
        <w:t>ộ</w:t>
      </w:r>
      <w:r>
        <w:t>ng. M</w:t>
      </w:r>
      <w:r>
        <w:t>ộ</w:t>
      </w:r>
      <w:r>
        <w:t>t generation không đư</w:t>
      </w:r>
      <w:r>
        <w:t>ợ</w:t>
      </w:r>
      <w:r>
        <w:t>c pointer hi</w:t>
      </w:r>
      <w:r>
        <w:t>ệ</w:t>
      </w:r>
      <w:r>
        <w:t>n t</w:t>
      </w:r>
      <w:r>
        <w:t>ạ</w:t>
      </w:r>
      <w:r>
        <w:t>i tr</w:t>
      </w:r>
      <w:r>
        <w:t>ỏ</w:t>
      </w:r>
      <w:r>
        <w:t xml:space="preserve"> đ</w:t>
      </w:r>
      <w:r>
        <w:t>ế</w:t>
      </w:r>
      <w:r>
        <w:t>n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completion l</w:t>
      </w:r>
      <w:r>
        <w:t>ị</w:t>
      </w:r>
      <w:r>
        <w:t>ch s</w:t>
      </w:r>
      <w:r>
        <w:t>ử</w:t>
      </w:r>
      <w:r>
        <w:t xml:space="preserve"> tham chi</w:t>
      </w:r>
      <w:r>
        <w:t>ế</w:t>
      </w:r>
      <w:r>
        <w:t>u. Trư</w:t>
      </w:r>
      <w:r>
        <w:t>ớ</w:t>
      </w:r>
      <w:r>
        <w:t>c khi d</w:t>
      </w:r>
      <w:r>
        <w:t>ọ</w:t>
      </w:r>
      <w:r>
        <w:t>n c</w:t>
      </w:r>
      <w:r>
        <w:t>ầ</w:t>
      </w:r>
      <w:r>
        <w:t>n xây d</w:t>
      </w:r>
      <w:r>
        <w:t>ự</w:t>
      </w:r>
      <w:r>
        <w:t>ng danh sách tham chi</w:t>
      </w:r>
      <w:r>
        <w:t>ế</w:t>
      </w:r>
      <w:r>
        <w:t>u và th</w:t>
      </w:r>
      <w:r>
        <w:t>ờ</w:t>
      </w:r>
      <w:r>
        <w:t>i h</w:t>
      </w:r>
      <w:r>
        <w:t>ạ</w:t>
      </w:r>
      <w:r>
        <w:t>n gi</w:t>
      </w:r>
      <w:r>
        <w:t>ữ</w:t>
      </w:r>
      <w:r>
        <w:t xml:space="preserve">; không dùng </w:t>
      </w:r>
      <w:r>
        <w:rPr>
          <w:rFonts w:ascii="Consolas" w:eastAsia="Consolas" w:hAnsi="Consolas" w:cs="Consolas"/>
          <w:color w:val="007F86"/>
          <w:sz w:val="18"/>
        </w:rPr>
        <w:t>docker system prune --volumes</w:t>
      </w:r>
      <w:r>
        <w:t xml:space="preserve"> hay xóa toàn data đ</w:t>
      </w:r>
      <w:r>
        <w:t>ể</w:t>
      </w:r>
      <w:r>
        <w:t xml:space="preserve"> s</w:t>
      </w:r>
      <w:r>
        <w:t>ử</w:t>
      </w:r>
      <w:r>
        <w:t>a m</w:t>
      </w:r>
      <w:r>
        <w:t>ộ</w:t>
      </w:r>
      <w:r>
        <w:t>t task l</w:t>
      </w:r>
      <w:r>
        <w:t>ỗ</w:t>
      </w:r>
      <w:r>
        <w:t>i. Chương này mô t</w:t>
      </w:r>
      <w:r>
        <w:t>ả</w:t>
      </w:r>
      <w:r>
        <w:t xml:space="preserve"> cách cân nh</w:t>
      </w:r>
      <w:r>
        <w:t>ắ</w:t>
      </w:r>
      <w:r>
        <w:t>c, không yêu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xóa.</w:t>
      </w:r>
    </w:p>
    <w:p w14:paraId="28723644" w14:textId="77777777" w:rsidR="00B305D4" w:rsidRDefault="00851FAF">
      <w:pPr>
        <w:pStyle w:val="Heading1"/>
      </w:pPr>
      <w:bookmarkStart w:id="108" w:name="_Toc241585580"/>
      <w:r>
        <w:lastRenderedPageBreak/>
        <w:t>18. B</w:t>
      </w:r>
      <w:r>
        <w:t>ả</w:t>
      </w:r>
      <w:r>
        <w:t>o m</w:t>
      </w:r>
      <w:r>
        <w:t>ậ</w:t>
      </w:r>
      <w:r>
        <w:t>t, tái l</w:t>
      </w:r>
      <w:r>
        <w:t>ậ</w:t>
      </w:r>
      <w:r>
        <w:t>p và gi</w:t>
      </w:r>
      <w:r>
        <w:t>ớ</w:t>
      </w:r>
      <w:r>
        <w:t>i h</w:t>
      </w:r>
      <w:r>
        <w:t>ạ</w:t>
      </w:r>
      <w:r>
        <w:t>n m</w:t>
      </w:r>
      <w:r>
        <w:t>ở</w:t>
      </w:r>
      <w:r>
        <w:t xml:space="preserve"> r</w:t>
      </w:r>
      <w:r>
        <w:t>ộ</w:t>
      </w:r>
      <w:r>
        <w:t>ng</w:t>
      </w:r>
      <w:bookmarkEnd w:id="108"/>
    </w:p>
    <w:p w14:paraId="409898CF" w14:textId="77777777" w:rsidR="00B305D4" w:rsidRDefault="00851FAF">
      <w:pPr>
        <w:pStyle w:val="Heading2"/>
      </w:pPr>
      <w:bookmarkStart w:id="109" w:name="_Toc241585581"/>
      <w:r>
        <w:t>18.1 Các biên b</w:t>
      </w:r>
      <w:r>
        <w:t>ả</w:t>
      </w:r>
      <w:r>
        <w:t>o m</w:t>
      </w:r>
      <w:r>
        <w:t>ậ</w:t>
      </w:r>
      <w:r>
        <w:t>t th</w:t>
      </w:r>
      <w:r>
        <w:t>ự</w:t>
      </w:r>
      <w:r>
        <w:t>c t</w:t>
      </w:r>
      <w:r>
        <w:t>ế</w:t>
      </w:r>
      <w:bookmarkEnd w:id="109"/>
    </w:p>
    <w:p w14:paraId="392B0954" w14:textId="77777777" w:rsidR="00B305D4" w:rsidRDefault="00851FAF">
      <w:r>
        <w:rPr>
          <w:rFonts w:ascii="Consolas" w:eastAsia="Consolas" w:hAnsi="Consolas" w:cs="Consolas"/>
          <w:color w:val="007F86"/>
          <w:sz w:val="18"/>
        </w:rPr>
        <w:t>.env</w:t>
      </w:r>
      <w:r>
        <w:t xml:space="preserve"> b</w:t>
      </w:r>
      <w:r>
        <w:t>ị</w:t>
      </w:r>
      <w:r>
        <w:t xml:space="preserve"> ignore nhưng v</w:t>
      </w:r>
      <w:r>
        <w:t>ẫ</w:t>
      </w:r>
      <w:r>
        <w:t>n là plaintext trên host. Credential trong environment container không đư</w:t>
      </w:r>
      <w:r>
        <w:t>ợ</w:t>
      </w:r>
      <w:r>
        <w:t>c Fernet t</w:t>
      </w:r>
      <w:r>
        <w:t>ự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toàn di</w:t>
      </w:r>
      <w:r>
        <w:t>ệ</w:t>
      </w:r>
      <w:r>
        <w:t>n. Compose hi</w:t>
      </w:r>
      <w:r>
        <w:t>ệ</w:t>
      </w:r>
      <w:r>
        <w:t>n là c</w:t>
      </w:r>
      <w:r>
        <w:t>ấ</w:t>
      </w:r>
      <w:r>
        <w:t>u hình local ph</w:t>
      </w:r>
      <w:r>
        <w:t>ụ</w:t>
      </w:r>
      <w:r>
        <w:t>c v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p, có tài kho</w:t>
      </w:r>
      <w:r>
        <w:t>ả</w:t>
      </w:r>
      <w:r>
        <w:t>n PostgreSQL local trong YAML và publish API port lên host; chưa có reverse proxy TLS, m</w:t>
      </w:r>
      <w:r>
        <w:t>ạ</w:t>
      </w:r>
      <w:r>
        <w:t>ng zero-trust, secret manager hay hardening production.</w:t>
      </w:r>
    </w:p>
    <w:p w14:paraId="4311A3F9" w14:textId="77777777" w:rsidR="00B305D4" w:rsidRDefault="00851FAF">
      <w:r>
        <w:t>Bind mounts chia s</w:t>
      </w:r>
      <w:r>
        <w:t>ẻ</w:t>
      </w:r>
      <w:r>
        <w:t xml:space="preserve"> file gi</w:t>
      </w:r>
      <w:r>
        <w:t>ữ</w:t>
      </w:r>
      <w:r>
        <w:t>a các process có quy</w:t>
      </w:r>
      <w:r>
        <w:t>ề</w:t>
      </w:r>
      <w:r>
        <w:t>n ghi. safe_path ngăn đư</w:t>
      </w:r>
      <w:r>
        <w:t>ờ</w:t>
      </w:r>
      <w:r>
        <w:t>ng d</w:t>
      </w:r>
      <w:r>
        <w:t>ẫ</w:t>
      </w:r>
      <w:r>
        <w:t>n ngư</w:t>
      </w:r>
      <w:r>
        <w:t>ờ</w:t>
      </w:r>
      <w:r>
        <w:t>i dùng thoát root theo resolve và token ki</w:t>
      </w:r>
      <w:r>
        <w:t>ể</w:t>
      </w:r>
      <w:r>
        <w:t>m soát source_version; đó không ph</w:t>
      </w:r>
      <w:r>
        <w:t>ả</w:t>
      </w:r>
      <w:r>
        <w:t>i sandbox hoàn ch</w:t>
      </w:r>
      <w:r>
        <w:t>ỉ</w:t>
      </w:r>
      <w:r>
        <w:t>nh ch</w:t>
      </w:r>
      <w:r>
        <w:t>ố</w:t>
      </w:r>
      <w:r>
        <w:t>ng m</w:t>
      </w:r>
      <w:r>
        <w:t>ộ</w:t>
      </w:r>
      <w:r>
        <w:t>t process có quy</w:t>
      </w:r>
      <w:r>
        <w:t>ề</w:t>
      </w:r>
      <w:r>
        <w:t>n ghi root. Trusted deployment configuration ph</w:t>
      </w:r>
      <w:r>
        <w:t>ả</w:t>
      </w:r>
      <w:r>
        <w:t>i do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ki</w:t>
      </w:r>
      <w:r>
        <w:t>ể</w:t>
      </w:r>
      <w:r>
        <w:t>m soát.</w:t>
      </w:r>
    </w:p>
    <w:p w14:paraId="16CC53BD" w14:textId="77777777" w:rsidR="00B305D4" w:rsidRDefault="00851FAF">
      <w:r>
        <w:t>Khi tri</w:t>
      </w:r>
      <w:r>
        <w:t>ể</w:t>
      </w:r>
      <w:r>
        <w:t>n khai ngoài máy h</w:t>
      </w:r>
      <w:r>
        <w:t>ọ</w:t>
      </w:r>
      <w:r>
        <w:t>c t</w:t>
      </w:r>
      <w:r>
        <w:t>ậ</w:t>
      </w:r>
      <w:r>
        <w:t>p, c</w:t>
      </w:r>
      <w:r>
        <w:t>ầ</w:t>
      </w:r>
      <w:r>
        <w:t>n phân quy</w:t>
      </w:r>
      <w:r>
        <w:t>ề</w:t>
      </w:r>
      <w:r>
        <w:t>n, qu</w:t>
      </w:r>
      <w:r>
        <w:t>ả</w:t>
      </w:r>
      <w:r>
        <w:t>n lý secret t</w:t>
      </w:r>
      <w:r>
        <w:t>ậ</w:t>
      </w:r>
      <w:r>
        <w:t>p trung, TLS, gi</w:t>
      </w:r>
      <w:r>
        <w:t>ớ</w:t>
      </w:r>
      <w:r>
        <w:t>i h</w:t>
      </w:r>
      <w:r>
        <w:t>ạ</w:t>
      </w:r>
      <w:r>
        <w:t>n network, backup/restore, audit access, image scanning và quy trình c</w:t>
      </w:r>
      <w:r>
        <w:t>ậ</w:t>
      </w:r>
      <w:r>
        <w:t>p nh</w:t>
      </w:r>
      <w:r>
        <w:t>ậ</w:t>
      </w:r>
      <w:r>
        <w:t>t dependency. Các nguyên t</w:t>
      </w:r>
      <w:r>
        <w:t>ắ</w:t>
      </w:r>
      <w:r>
        <w:t>c này d</w:t>
      </w:r>
      <w:r>
        <w:t>ự</w:t>
      </w:r>
      <w:r>
        <w:t>a trên nhu c</w:t>
      </w:r>
      <w:r>
        <w:t>ầ</w:t>
      </w:r>
      <w:r>
        <w:t>u v</w:t>
      </w:r>
      <w:r>
        <w:t>ậ</w:t>
      </w:r>
      <w:r>
        <w:t>n hành và sách [B12, B16]; không coi chúng đã đư</w:t>
      </w:r>
      <w:r>
        <w:t>ợ</w:t>
      </w:r>
      <w:r>
        <w:t>c tri</w:t>
      </w:r>
      <w:r>
        <w:t>ể</w:t>
      </w:r>
      <w:r>
        <w:t>n khai ch</w:t>
      </w:r>
      <w:r>
        <w:t>ỉ</w:t>
      </w:r>
      <w:r>
        <w:t xml:space="preserve"> vì có tên trong báo cáo.</w:t>
      </w:r>
    </w:p>
    <w:p w14:paraId="37B529B1" w14:textId="77777777" w:rsidR="00B305D4" w:rsidRDefault="00851FAF">
      <w:pPr>
        <w:pStyle w:val="Heading2"/>
      </w:pPr>
      <w:bookmarkStart w:id="110" w:name="_Toc241585582"/>
      <w:r>
        <w:t>18.2 Reproducibility có nh</w:t>
      </w:r>
      <w:r>
        <w:t>ữ</w:t>
      </w:r>
      <w:r>
        <w:t>ng t</w:t>
      </w:r>
      <w:r>
        <w:t>ầ</w:t>
      </w:r>
      <w:r>
        <w:t>ng nào?</w:t>
      </w:r>
      <w:bookmarkEnd w:id="110"/>
    </w:p>
    <w:p w14:paraId="3C0D2F56" w14:textId="77777777" w:rsidR="00B305D4" w:rsidRDefault="00851FAF">
      <w:r>
        <w:t>Đ</w:t>
      </w:r>
      <w:r>
        <w:t>ể</w:t>
      </w:r>
      <w:r>
        <w:t xml:space="preserve"> tái l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cùng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n, rule/code, cutoff/params, dependency/runtime và đi</w:t>
      </w:r>
      <w:r>
        <w:t>ề</w:t>
      </w:r>
      <w:r>
        <w:t>u ki</w:t>
      </w:r>
      <w:r>
        <w:t>ệ</w:t>
      </w:r>
      <w:r>
        <w:t>n tính toán liên quan. Source SHA, manifest hash, code fingerprint và k/churn đã đư</w:t>
      </w:r>
      <w:r>
        <w:t>ợ</w:t>
      </w:r>
      <w:r>
        <w:t>c lưu. Image digest/complete dependency lock, model artifacts và full hardware manifest chưa đư</w:t>
      </w:r>
      <w:r>
        <w:t>ợ</w:t>
      </w:r>
      <w:r>
        <w:t>c lưu thành m</w:t>
      </w:r>
      <w:r>
        <w:t>ộ</w:t>
      </w:r>
      <w:r>
        <w:t>t gói tái l</w:t>
      </w:r>
      <w:r>
        <w:t>ậ</w:t>
      </w:r>
      <w:r>
        <w:t>p hoàn ch</w:t>
      </w:r>
      <w:r>
        <w:t>ỉ</w:t>
      </w:r>
      <w:r>
        <w:t>nh.</w:t>
      </w:r>
    </w:p>
    <w:p w14:paraId="60DDCD62" w14:textId="77777777" w:rsidR="00B305D4" w:rsidRDefault="00851FAF">
      <w:r>
        <w:t>Seed c</w:t>
      </w:r>
      <w:r>
        <w:t>ố</w:t>
      </w:r>
      <w:r>
        <w:t xml:space="preserve"> đ</w:t>
      </w:r>
      <w:r>
        <w:t>ị</w:t>
      </w:r>
      <w:r>
        <w:t xml:space="preserve">nh giúp KMeans </w:t>
      </w:r>
      <w:r>
        <w:t>ổ</w:t>
      </w:r>
      <w:r>
        <w:t>n đ</w:t>
      </w:r>
      <w:r>
        <w:t>ị</w:t>
      </w:r>
      <w:r>
        <w:t>nh hơn nhưng không h</w:t>
      </w:r>
      <w:r>
        <w:t>ứ</w:t>
      </w:r>
      <w:r>
        <w:t>a byte-identical gi</w:t>
      </w:r>
      <w:r>
        <w:t>ữ</w:t>
      </w:r>
      <w:r>
        <w:t>a các phiên b</w:t>
      </w:r>
      <w:r>
        <w:t>ả</w:t>
      </w:r>
      <w:r>
        <w:t>n Spark, partitioning ho</w:t>
      </w:r>
      <w:r>
        <w:t>ặ</w:t>
      </w:r>
      <w:r>
        <w:t>c phép tính s</w:t>
      </w:r>
      <w:r>
        <w:t>ố</w:t>
      </w:r>
      <w:r>
        <w:t xml:space="preserve"> khác nhau. Cluster IDs tùy ý cũng c</w:t>
      </w:r>
      <w:r>
        <w:t>ầ</w:t>
      </w:r>
      <w:r>
        <w:t>n đư</w:t>
      </w:r>
      <w:r>
        <w:t>ợ</w:t>
      </w:r>
      <w:r>
        <w:t>c căn ch</w:t>
      </w:r>
      <w:r>
        <w:t>ỉ</w:t>
      </w:r>
      <w:r>
        <w:t>nh theo n</w:t>
      </w:r>
      <w:r>
        <w:t>ộ</w:t>
      </w:r>
      <w:r>
        <w:t>i dung c</w:t>
      </w:r>
      <w:r>
        <w:t>ụ</w:t>
      </w:r>
      <w:r>
        <w:t>m khi so sánh các ngày, thay vì so đơn gi</w:t>
      </w:r>
      <w:r>
        <w:t>ả</w:t>
      </w:r>
      <w:r>
        <w:t>n ID 0 v</w:t>
      </w:r>
      <w:r>
        <w:t>ớ</w:t>
      </w:r>
      <w:r>
        <w:t>i ID 0.</w:t>
      </w:r>
    </w:p>
    <w:p w14:paraId="381D0BF5" w14:textId="77777777" w:rsidR="00B305D4" w:rsidRDefault="00851FAF">
      <w:pPr>
        <w:pStyle w:val="Heading2"/>
      </w:pPr>
      <w:bookmarkStart w:id="111" w:name="_Toc241585583"/>
      <w:r>
        <w:t>18.3 Các đi</w:t>
      </w:r>
      <w:r>
        <w:t>ể</w:t>
      </w:r>
      <w:r>
        <w:t>m ngh</w:t>
      </w:r>
      <w:r>
        <w:t>ẽ</w:t>
      </w:r>
      <w:r>
        <w:t>n khi tăng d</w:t>
      </w:r>
      <w:r>
        <w:t>ữ</w:t>
      </w:r>
      <w:r>
        <w:t xml:space="preserve"> li</w:t>
      </w:r>
      <w:r>
        <w:t>ệ</w:t>
      </w:r>
      <w:r>
        <w:t>u</w:t>
      </w:r>
      <w:bookmarkEnd w:id="1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04699BD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4D608A4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Đi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m ngh</w:t>
            </w:r>
            <w:r>
              <w:rPr>
                <w:rFonts w:eastAsia="Calibri" w:cs="Calibri"/>
                <w:b/>
                <w:color w:val="FFFFFF"/>
                <w:sz w:val="18"/>
              </w:rPr>
              <w:t>ẽ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0BA66CB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Vì sao xu</w:t>
            </w:r>
            <w:r>
              <w:rPr>
                <w:rFonts w:eastAsia="Calibri" w:cs="Calibri"/>
                <w:b/>
                <w:color w:val="FFFFFF"/>
                <w:sz w:val="18"/>
              </w:rPr>
              <w:t>ấ</w:t>
            </w:r>
            <w:r>
              <w:rPr>
                <w:rFonts w:eastAsia="Calibri" w:cs="Calibri"/>
                <w:b/>
                <w:color w:val="FFFFFF"/>
                <w:sz w:val="18"/>
              </w:rPr>
              <w:t>t 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0AA5599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Hư</w:t>
            </w:r>
            <w:r>
              <w:rPr>
                <w:rFonts w:eastAsia="Calibri" w:cs="Calibri"/>
                <w:b/>
                <w:color w:val="FFFFFF"/>
                <w:sz w:val="18"/>
              </w:rPr>
              <w:t>ớ</w:t>
            </w:r>
            <w:r>
              <w:rPr>
                <w:rFonts w:eastAsia="Calibri" w:cs="Calibri"/>
                <w:b/>
                <w:color w:val="FFFFFF"/>
                <w:sz w:val="18"/>
              </w:rPr>
              <w:t>ng c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>i ti</w:t>
            </w:r>
            <w:r>
              <w:rPr>
                <w:rFonts w:eastAsia="Calibri" w:cs="Calibri"/>
                <w:b/>
                <w:color w:val="FFFFFF"/>
                <w:sz w:val="18"/>
              </w:rPr>
              <w:t>ế</w:t>
            </w:r>
            <w:r>
              <w:rPr>
                <w:rFonts w:eastAsia="Calibri" w:cs="Calibri"/>
                <w:b/>
                <w:color w:val="FFFFFF"/>
                <w:sz w:val="18"/>
              </w:rPr>
              <w:t>n c</w:t>
            </w:r>
            <w:r>
              <w:rPr>
                <w:rFonts w:eastAsia="Calibri" w:cs="Calibri"/>
                <w:b/>
                <w:color w:val="FFFFFF"/>
                <w:sz w:val="18"/>
              </w:rPr>
              <w:t>ầ</w:t>
            </w:r>
            <w:r>
              <w:rPr>
                <w:rFonts w:eastAsia="Calibri" w:cs="Calibri"/>
                <w:b/>
                <w:color w:val="FFFFFF"/>
                <w:sz w:val="18"/>
              </w:rPr>
              <w:t>n đánh giá</w:t>
            </w:r>
          </w:p>
        </w:tc>
      </w:tr>
      <w:tr w:rsidR="00B305D4" w14:paraId="50B7A5D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28B64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Bootstrap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toàn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trong RAM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8A468E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csv rows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nhóm thành list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65908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Ingestion phân tán/streaming theo chunk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commit contract</w:t>
            </w:r>
          </w:p>
        </w:tc>
      </w:tr>
      <w:tr w:rsidR="00B305D4" w14:paraId="12DBC48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610E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Full-history snapshot m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D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67175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p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c/ghi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cho m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cutoff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9BD6BC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Fact table và incremental aggregation/recompute có ph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m vi</w:t>
            </w:r>
          </w:p>
        </w:tc>
      </w:tr>
      <w:tr w:rsidR="00B305D4" w14:paraId="4406545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40E1F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Window rank toàn khách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CE958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Global ordering v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partition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EF1F9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Quantile/bucket phân tán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ch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n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 semantics</w:t>
            </w:r>
          </w:p>
        </w:tc>
      </w:tr>
      <w:tr w:rsidR="00B305D4" w14:paraId="1996224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1DDC2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Exact percentile theo s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ph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m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376CEF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Nhóm r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n compute/memory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FEFB24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Approximate quantile có sai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đo và 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</w:p>
        </w:tc>
      </w:tr>
      <w:tr w:rsidR="00B305D4" w14:paraId="7B7770E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FAE069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file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24082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Daily source, monthly output x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versions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FD8CE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Compaction/partition sizing theo workload</w:t>
            </w:r>
          </w:p>
        </w:tc>
      </w:tr>
      <w:tr w:rsidR="00B305D4" w14:paraId="5FAF36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3304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Bind mount Windows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0396C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I/O ch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m khi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file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60317A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Storage Linux/remote phù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p; đo thay vì đoán</w:t>
            </w:r>
          </w:p>
        </w:tc>
      </w:tr>
      <w:tr w:rsidR="00B305D4" w14:paraId="509A4E0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FC184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Compute cùng scheduler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E164B9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CPU/RAM c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nh tranh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85F06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Tách worker/compute cluster và monitoring riêng</w:t>
            </w:r>
          </w:p>
        </w:tc>
      </w:tr>
      <w:tr w:rsidR="00B305D4" w14:paraId="3A400B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AF38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Local lock/replace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F26ED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chuy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n nguyên xi sang object storage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363E4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Conditional write/transactional table format thích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</w:t>
            </w:r>
          </w:p>
        </w:tc>
      </w:tr>
    </w:tbl>
    <w:p w14:paraId="45FFA9E0" w14:textId="77777777" w:rsidR="00B305D4" w:rsidRDefault="00B305D4">
      <w:pPr>
        <w:spacing w:after="40"/>
      </w:pPr>
    </w:p>
    <w:p w14:paraId="7C24C2B9" w14:textId="77777777" w:rsidR="00B305D4" w:rsidRDefault="00851FAF">
      <w:pPr>
        <w:pStyle w:val="Heading2"/>
      </w:pPr>
      <w:bookmarkStart w:id="112" w:name="_Toc241585584"/>
      <w:r>
        <w:t>18.4 SLO và observability ti</w:t>
      </w:r>
      <w:r>
        <w:t>ế</w:t>
      </w:r>
      <w:r>
        <w:t>p theo</w:t>
      </w:r>
      <w:bookmarkEnd w:id="112"/>
    </w:p>
    <w:p w14:paraId="294F36EF" w14:textId="77777777" w:rsidR="00B305D4" w:rsidRDefault="00851FAF">
      <w:r>
        <w:t>Theo dõi duration theo stage, queue delay, hàng ch</w:t>
      </w:r>
      <w:r>
        <w:t>ờ</w:t>
      </w:r>
      <w:r>
        <w:t xml:space="preserve"> pool, s</w:t>
      </w:r>
      <w:r>
        <w:t>ố</w:t>
      </w:r>
      <w:r>
        <w:t xml:space="preserve"> dòng ngu</w:t>
      </w:r>
      <w:r>
        <w:t>ồ</w:t>
      </w:r>
      <w:r>
        <w:t>n/dedup/clean, t</w:t>
      </w:r>
      <w:r>
        <w:t>ỷ</w:t>
      </w:r>
      <w:r>
        <w:t xml:space="preserve"> l</w:t>
      </w:r>
      <w:r>
        <w:t>ệ</w:t>
      </w:r>
      <w:r>
        <w:t xml:space="preserve"> parse error, t</w:t>
      </w:r>
      <w:r>
        <w:t>ỷ</w:t>
      </w:r>
      <w:r>
        <w:t xml:space="preserve"> l</w:t>
      </w:r>
      <w:r>
        <w:t>ệ</w:t>
      </w:r>
      <w:r>
        <w:t xml:space="preserve"> invoice not_assessable và đ</w:t>
      </w:r>
      <w:r>
        <w:t>ộ</w:t>
      </w:r>
      <w:r>
        <w:t xml:space="preserve"> m</w:t>
      </w:r>
      <w:r>
        <w:t>ớ</w:t>
      </w:r>
      <w:r>
        <w:t>i c</w:t>
      </w:r>
      <w:r>
        <w:t>ủ</w:t>
      </w:r>
      <w:r>
        <w:t>a published cutoff. M</w:t>
      </w:r>
      <w:r>
        <w:t>ứ</w:t>
      </w:r>
      <w:r>
        <w:t>c tăng đ</w:t>
      </w:r>
      <w:r>
        <w:t>ộ</w:t>
      </w:r>
      <w:r>
        <w:t>t bi</w:t>
      </w:r>
      <w:r>
        <w:t>ế</w:t>
      </w:r>
      <w:r>
        <w:t>n c</w:t>
      </w:r>
      <w:r>
        <w:t>ủ</w:t>
      </w:r>
      <w:r>
        <w:t>a not_assessable có th</w:t>
      </w:r>
      <w:r>
        <w:t>ể</w:t>
      </w:r>
      <w:r>
        <w:t xml:space="preserve"> </w:t>
      </w:r>
      <w:r>
        <w:lastRenderedPageBreak/>
        <w:t>do ngu</w:t>
      </w:r>
      <w:r>
        <w:t>ồ</w:t>
      </w:r>
      <w:r>
        <w:t>n h</w:t>
      </w:r>
      <w:r>
        <w:t>ỏ</w:t>
      </w:r>
      <w:r>
        <w:t>ng, không ph</w:t>
      </w:r>
      <w:r>
        <w:t>ả</w:t>
      </w:r>
      <w:r>
        <w:t>i phát hi</w:t>
      </w:r>
      <w:r>
        <w:t>ệ</w:t>
      </w:r>
      <w:r>
        <w:t>n “ít fraud hơn”. Hi</w:t>
      </w:r>
      <w:r>
        <w:t>ệ</w:t>
      </w:r>
      <w:r>
        <w:t>n code log/counts đã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cho các ch</w:t>
      </w:r>
      <w:r>
        <w:t>ỉ</w:t>
      </w:r>
      <w:r>
        <w:t xml:space="preserve"> s</w:t>
      </w:r>
      <w:r>
        <w:t>ố</w:t>
      </w:r>
      <w:r>
        <w:t xml:space="preserve"> nhưng chưa có dashboard Prometheus/Grafana hay c</w:t>
      </w:r>
      <w:r>
        <w:t>ả</w:t>
      </w:r>
      <w:r>
        <w:t>nh báo ngoài h</w:t>
      </w:r>
      <w:r>
        <w:t>ệ</w:t>
      </w:r>
      <w:r>
        <w:t xml:space="preserve"> th</w:t>
      </w:r>
      <w:r>
        <w:t>ố</w:t>
      </w:r>
      <w:r>
        <w:t>ng.</w:t>
      </w:r>
    </w:p>
    <w:p w14:paraId="5EFB2EE3" w14:textId="77777777" w:rsidR="00B305D4" w:rsidRDefault="00851FAF">
      <w:r>
        <w:t>Có th</w:t>
      </w:r>
      <w:r>
        <w:t>ể</w:t>
      </w:r>
      <w:r>
        <w:t xml:space="preserve"> b</w:t>
      </w:r>
      <w:r>
        <w:t>ổ</w:t>
      </w:r>
      <w:r>
        <w:t xml:space="preserve"> sung freshness watchdog, deadline smoke test, service failure drill và replay/backfill test nh</w:t>
      </w:r>
      <w:r>
        <w:t>ỏ</w:t>
      </w:r>
      <w:r>
        <w:t>. M</w:t>
      </w:r>
      <w:r>
        <w:t>ỗ</w:t>
      </w:r>
      <w:r>
        <w:t>i c</w:t>
      </w:r>
      <w:r>
        <w:t>ả</w:t>
      </w:r>
      <w:r>
        <w:t>i ti</w:t>
      </w:r>
      <w:r>
        <w:t>ế</w:t>
      </w:r>
      <w:r>
        <w:t>n c</w:t>
      </w:r>
      <w:r>
        <w:t>ầ</w:t>
      </w:r>
      <w:r>
        <w:t>n tiêu chí đ</w:t>
      </w:r>
      <w:r>
        <w:t>ạ</w:t>
      </w:r>
      <w:r>
        <w:t>t, k</w:t>
      </w:r>
      <w:r>
        <w:t>ế</w:t>
      </w:r>
      <w:r>
        <w:t xml:space="preserve"> ho</w:t>
      </w:r>
      <w:r>
        <w:t>ạ</w:t>
      </w:r>
      <w:r>
        <w:t>ch rollback và d</w:t>
      </w:r>
      <w:r>
        <w:t>ữ</w:t>
      </w:r>
      <w:r>
        <w:t xml:space="preserve"> li</w:t>
      </w:r>
      <w:r>
        <w:t>ệ</w:t>
      </w:r>
      <w:r>
        <w:t>u riêng phù h</w:t>
      </w:r>
      <w:r>
        <w:t>ợ</w:t>
      </w:r>
      <w:r>
        <w:t>p. Không t</w:t>
      </w:r>
      <w:r>
        <w:t>ự</w:t>
      </w:r>
      <w:r>
        <w:t xml:space="preserve"> b</w:t>
      </w:r>
      <w:r>
        <w:t>ổ</w:t>
      </w:r>
      <w:r>
        <w:t xml:space="preserve"> sung Kafka hay cluster ch</w:t>
      </w:r>
      <w:r>
        <w:t>ỉ</w:t>
      </w:r>
      <w:r>
        <w:t xml:space="preserve"> đ</w:t>
      </w:r>
      <w:r>
        <w:t>ể</w:t>
      </w:r>
      <w:r>
        <w:t xml:space="preserve"> nhi</w:t>
      </w:r>
      <w:r>
        <w:t>ề</w:t>
      </w:r>
      <w:r>
        <w:t>u công ngh</w:t>
      </w:r>
      <w:r>
        <w:t>ệ</w:t>
      </w:r>
      <w:r>
        <w:t xml:space="preserve"> hơn khi bài toán và môi trư</w:t>
      </w:r>
      <w:r>
        <w:t>ờ</w:t>
      </w:r>
      <w:r>
        <w:t>ng chưa c</w:t>
      </w:r>
      <w:r>
        <w:t>ầ</w:t>
      </w:r>
      <w:r>
        <w:t>n.</w:t>
      </w:r>
    </w:p>
    <w:p w14:paraId="65429FEA" w14:textId="77777777" w:rsidR="00B305D4" w:rsidRDefault="00851FAF">
      <w:pPr>
        <w:pStyle w:val="Heading1"/>
      </w:pPr>
      <w:bookmarkStart w:id="113" w:name="_Toc241585585"/>
      <w:r>
        <w:lastRenderedPageBreak/>
        <w:t>19.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và ma tr</w:t>
      </w:r>
      <w:r>
        <w:t>ậ</w:t>
      </w:r>
      <w:r>
        <w:t xml:space="preserve">n đáp </w:t>
      </w:r>
      <w:r>
        <w:t>ứ</w:t>
      </w:r>
      <w:r>
        <w:t>ng yêu c</w:t>
      </w:r>
      <w:r>
        <w:t>ầ</w:t>
      </w:r>
      <w:r>
        <w:t>u</w:t>
      </w:r>
      <w:bookmarkEnd w:id="113"/>
    </w:p>
    <w:p w14:paraId="47FDD1F6" w14:textId="77777777" w:rsidR="00B305D4" w:rsidRDefault="00851FAF">
      <w:pPr>
        <w:pStyle w:val="Heading2"/>
      </w:pPr>
      <w:bookmarkStart w:id="114" w:name="_Toc241585586"/>
      <w:r>
        <w:t>19.1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artifact th</w:t>
      </w:r>
      <w:r>
        <w:t>ự</w:t>
      </w:r>
      <w:r>
        <w:t>c t</w:t>
      </w:r>
      <w:r>
        <w:t>ế</w:t>
      </w:r>
      <w:bookmarkEnd w:id="1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3"/>
        <w:gridCol w:w="6381"/>
      </w:tblGrid>
      <w:tr w:rsidR="00B305D4" w14:paraId="197D2AA6" w14:textId="77777777">
        <w:trPr>
          <w:cantSplit/>
          <w:tblHeader/>
          <w:jc w:val="center"/>
        </w:trPr>
        <w:tc>
          <w:tcPr>
            <w:tcW w:w="3143" w:type="dxa"/>
            <w:shd w:val="clear" w:color="auto" w:fill="18334D"/>
            <w:vAlign w:val="center"/>
          </w:tcPr>
          <w:p w14:paraId="6F6CB12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Ch</w:t>
            </w:r>
            <w:r>
              <w:rPr>
                <w:rFonts w:eastAsia="Calibri" w:cs="Calibri"/>
                <w:b/>
                <w:color w:val="FFFFFF"/>
                <w:sz w:val="18"/>
              </w:rPr>
              <w:t>ỉ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s</w:t>
            </w:r>
            <w:r>
              <w:rPr>
                <w:rFonts w:eastAsia="Calibri" w:cs="Calibri"/>
                <w:b/>
                <w:color w:val="FFFFFF"/>
                <w:sz w:val="18"/>
              </w:rPr>
              <w:t>ố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/ đ</w:t>
            </w:r>
            <w:r>
              <w:rPr>
                <w:rFonts w:eastAsia="Calibri" w:cs="Calibri"/>
                <w:b/>
                <w:color w:val="FFFFFF"/>
                <w:sz w:val="18"/>
              </w:rPr>
              <w:t>ị</w:t>
            </w:r>
            <w:r>
              <w:rPr>
                <w:rFonts w:eastAsia="Calibri" w:cs="Calibri"/>
                <w:b/>
                <w:color w:val="FFFFFF"/>
                <w:sz w:val="18"/>
              </w:rPr>
              <w:t>nh danh</w:t>
            </w:r>
          </w:p>
        </w:tc>
        <w:tc>
          <w:tcPr>
            <w:tcW w:w="6381" w:type="dxa"/>
            <w:shd w:val="clear" w:color="auto" w:fill="18334D"/>
            <w:vAlign w:val="center"/>
          </w:tcPr>
          <w:p w14:paraId="37D5A08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Giá tr</w:t>
            </w:r>
            <w:r>
              <w:rPr>
                <w:rFonts w:eastAsia="Calibri" w:cs="Calibri"/>
                <w:b/>
                <w:color w:val="FFFFFF"/>
                <w:sz w:val="18"/>
              </w:rPr>
              <w:t>ị</w:t>
            </w:r>
          </w:p>
        </w:tc>
      </w:tr>
      <w:tr w:rsidR="00B305D4" w14:paraId="4EF46D2A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1D9EB9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DagRun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02FA5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official_smoke_20260929</w:t>
            </w:r>
          </w:p>
        </w:tc>
      </w:tr>
      <w:tr w:rsidR="00B305D4" w14:paraId="22801D24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120CB36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Business date / cutoff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C4A894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2011-12-09 / 2011-12-10</w:t>
            </w:r>
          </w:p>
        </w:tc>
      </w:tr>
      <w:tr w:rsidR="00B305D4" w14:paraId="0BA0EE88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7EAAD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Source version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0FF42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online-retail-v1</w:t>
            </w:r>
          </w:p>
        </w:tc>
      </w:tr>
      <w:tr w:rsidR="00B305D4" w14:paraId="788676F2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37EB92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success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6366C4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6/6</w:t>
            </w:r>
          </w:p>
        </w:tc>
      </w:tr>
      <w:tr w:rsidR="00B305D4" w14:paraId="4D90AE80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98E17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Tests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B191D9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87 passed; 1 upstream warning</w:t>
            </w:r>
          </w:p>
        </w:tc>
      </w:tr>
      <w:tr w:rsidR="00B305D4" w14:paraId="62AB2788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28348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Raw / dedup / clean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417C8F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541.909 / 536.641 / 391.057</w:t>
            </w:r>
          </w:p>
        </w:tc>
      </w:tr>
      <w:tr w:rsidR="00B305D4" w14:paraId="2E4D9503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B1866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 errors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21FF0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</w:t>
            </w:r>
          </w:p>
        </w:tc>
      </w:tr>
      <w:tr w:rsidR="00B305D4" w14:paraId="750DAA32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15A63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Khách RFM /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m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3A5A7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4.334 / 2</w:t>
            </w:r>
          </w:p>
        </w:tc>
      </w:tr>
      <w:tr w:rsidR="00B305D4" w14:paraId="4B444B9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847349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High-value / inactive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EB9DC4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1.734 / 1.463</w:t>
            </w:r>
          </w:p>
        </w:tc>
      </w:tr>
      <w:tr w:rsidR="00B305D4" w14:paraId="3F063A75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1614916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Hóa đơn: flagged / not_flagged / not_assessable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2E1A38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133 / 19.774 / 5.993</w:t>
            </w:r>
          </w:p>
        </w:tc>
      </w:tr>
      <w:tr w:rsidR="00B305D4" w14:paraId="48FDFB34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CFD5EF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Dòng có c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/ không có c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F31EA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40.051 / 496.590</w:t>
            </w:r>
          </w:p>
        </w:tc>
      </w:tr>
      <w:tr w:rsidR="00B305D4" w14:paraId="3AB51E57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529AD76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Monthly partitions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946584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13</w:t>
            </w:r>
          </w:p>
        </w:tc>
      </w:tr>
      <w:tr w:rsidR="00B305D4" w14:paraId="49DC1B8B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159D03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Independent read-back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D94A07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passed</w:t>
            </w:r>
          </w:p>
        </w:tc>
      </w:tr>
      <w:tr w:rsidR="00B305D4" w14:paraId="5D211B03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1C196D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Source SHA-256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67D39D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d07aec9960083af2339975a3f9d3b26313b342dcd9f86cce0b919b1cde639a44</w:t>
            </w:r>
          </w:p>
        </w:tc>
      </w:tr>
      <w:tr w:rsidR="00B305D4" w14:paraId="092BB1D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A1632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Code fingerprint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09B843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09fec8a1b9b9cdc19e0113e19560102ac7a9be7125d80b9b7d0c30ffc34a79a9</w:t>
            </w:r>
          </w:p>
        </w:tc>
      </w:tr>
    </w:tbl>
    <w:p w14:paraId="6C520447" w14:textId="77777777" w:rsidR="00B305D4" w:rsidRDefault="00B305D4">
      <w:pPr>
        <w:spacing w:after="40"/>
      </w:pPr>
    </w:p>
    <w:p w14:paraId="217B1813" w14:textId="77777777" w:rsidR="00B305D4" w:rsidRDefault="00851FAF">
      <w:r>
        <w:t>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007F86"/>
          <w:sz w:val="18"/>
        </w:rPr>
        <w:t>docs/evidence/official_run_20260929.json</w:t>
      </w:r>
      <w:r>
        <w:t>, stage manifests và read-back, không nh</w:t>
      </w:r>
      <w:r>
        <w:t>ậ</w:t>
      </w:r>
      <w:r>
        <w:t>p tay t</w:t>
      </w:r>
      <w:r>
        <w:t>ừ</w:t>
      </w:r>
      <w:r>
        <w:t xml:space="preserve"> m</w:t>
      </w:r>
      <w:r>
        <w:t>ộ</w:t>
      </w:r>
      <w:r>
        <w:t>t screenshot không truy v</w:t>
      </w:r>
      <w:r>
        <w:t>ế</w:t>
      </w:r>
      <w:r>
        <w:t>t.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c</w:t>
      </w:r>
      <w:r>
        <w:t>ủ</w:t>
      </w:r>
      <w:r>
        <w:t>a ngày/cutoff khác ph</w:t>
      </w:r>
      <w:r>
        <w:t>ả</w:t>
      </w:r>
      <w:r>
        <w:t>i đư</w:t>
      </w:r>
      <w:r>
        <w:t>ợ</w:t>
      </w:r>
      <w:r>
        <w:t>c lưu riêng. B</w:t>
      </w:r>
      <w:r>
        <w:t>ả</w:t>
      </w:r>
      <w:r>
        <w:t>n report Word này không t</w:t>
      </w:r>
      <w:r>
        <w:t>ự</w:t>
      </w:r>
      <w:r>
        <w:t xml:space="preserve"> ch</w:t>
      </w:r>
      <w:r>
        <w:t>ạ</w:t>
      </w:r>
      <w:r>
        <w:t>y l</w:t>
      </w:r>
      <w:r>
        <w:t>ạ</w:t>
      </w:r>
      <w:r>
        <w:t>i pipeline khi m</w:t>
      </w:r>
      <w:r>
        <w:t>ở</w:t>
      </w:r>
      <w:r>
        <w:t xml:space="preserve"> file.</w:t>
      </w:r>
    </w:p>
    <w:p w14:paraId="0A57432F" w14:textId="77777777" w:rsidR="00B305D4" w:rsidRDefault="00851FAF">
      <w:pPr>
        <w:pStyle w:val="Heading2"/>
      </w:pPr>
      <w:bookmarkStart w:id="115" w:name="_Toc241585587"/>
      <w:r>
        <w:t>19.2 Ánh x</w:t>
      </w:r>
      <w:r>
        <w:t>ạ</w:t>
      </w:r>
      <w:r>
        <w:t xml:space="preserve"> yêu c</w:t>
      </w:r>
      <w:r>
        <w:t>ầ</w:t>
      </w:r>
      <w:r>
        <w:t>u ch</w:t>
      </w:r>
      <w:r>
        <w:t>ứ</w:t>
      </w:r>
      <w:r>
        <w:t>c năng c</w:t>
      </w:r>
      <w:r>
        <w:t>ủ</w:t>
      </w:r>
      <w:r>
        <w:t>a DOCX</w:t>
      </w:r>
      <w:bookmarkEnd w:id="1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18A8B2F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50B910F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Yêu c</w:t>
            </w:r>
            <w:r>
              <w:rPr>
                <w:rFonts w:eastAsia="Calibri" w:cs="Calibri"/>
                <w:b/>
                <w:color w:val="FFFFFF"/>
                <w:sz w:val="18"/>
              </w:rPr>
              <w:t>ầ</w:t>
            </w:r>
            <w:r>
              <w:rPr>
                <w:rFonts w:eastAsia="Calibri" w:cs="Calibri"/>
                <w:b/>
                <w:color w:val="FFFFFF"/>
                <w:sz w:val="18"/>
              </w:rPr>
              <w:t>u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66CD3BC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n th</w:t>
            </w:r>
            <w:r>
              <w:rPr>
                <w:rFonts w:eastAsia="Calibri" w:cs="Calibri"/>
                <w:b/>
                <w:color w:val="FFFFFF"/>
                <w:sz w:val="18"/>
              </w:rPr>
              <w:t>ự</w:t>
            </w:r>
            <w:r>
              <w:rPr>
                <w:rFonts w:eastAsia="Calibri" w:cs="Calibri"/>
                <w:b/>
                <w:color w:val="FFFFFF"/>
                <w:sz w:val="18"/>
              </w:rPr>
              <w:t>c / v</w:t>
            </w:r>
            <w:r>
              <w:rPr>
                <w:rFonts w:eastAsia="Calibri" w:cs="Calibri"/>
                <w:b/>
                <w:color w:val="FFFFFF"/>
                <w:sz w:val="18"/>
              </w:rPr>
              <w:t>ị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trí gi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>i thích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6A7B564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c b</w:t>
            </w:r>
            <w:r>
              <w:rPr>
                <w:rFonts w:eastAsia="Calibri" w:cs="Calibri"/>
                <w:b/>
                <w:color w:val="FFFFFF"/>
                <w:sz w:val="18"/>
              </w:rPr>
              <w:t>ằ</w:t>
            </w:r>
            <w:r>
              <w:rPr>
                <w:rFonts w:eastAsia="Calibri" w:cs="Calibri"/>
                <w:b/>
                <w:color w:val="FFFFFF"/>
                <w:sz w:val="18"/>
              </w:rPr>
              <w:t>ng ch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</w:tr>
      <w:tr w:rsidR="00B305D4" w14:paraId="0F8940A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AE7504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thích cơ ch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Airflow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70083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4 và 7–8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9B7E9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Phân tích khái ni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m g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n code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</w:tr>
      <w:tr w:rsidR="00B305D4" w14:paraId="5EB9F76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F8288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Phân bi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t orchestration và compute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DB8D98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2–3, sơ đ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 xml:space="preserve"> ki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trúc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77DC3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Đúng topology Docker/Spark local</w:t>
            </w:r>
          </w:p>
        </w:tc>
      </w:tr>
      <w:tr w:rsidR="00B305D4" w14:paraId="5892DA6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F5403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Dataset e-commerce tám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751C04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9, schema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EE8EB2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541.909 dòng và SHA</w:t>
            </w:r>
          </w:p>
        </w:tc>
      </w:tr>
      <w:tr w:rsidR="00B305D4" w14:paraId="1E815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D1EF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Đúng sáu task và fan-out/fan-in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4E83B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8, full DAG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C4141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Topology tests và scheduler run</w:t>
            </w:r>
          </w:p>
        </w:tc>
      </w:tr>
      <w:tr w:rsidR="00B305D4" w14:paraId="5AAC5772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42DB07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partition/size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compute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7D6D07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9, Sensor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7094BC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 file/date/hash; validation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success</w:t>
            </w:r>
          </w:p>
        </w:tc>
      </w:tr>
      <w:tr w:rsidR="00B305D4" w14:paraId="5700C72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A3A7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PySpark cleaning và chu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n hóa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16DFE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10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3B8E39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Fixture/regression và Parquet read-back</w:t>
            </w:r>
          </w:p>
        </w:tc>
      </w:tr>
      <w:tr w:rsidR="00B305D4" w14:paraId="24C4114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3E57A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Parquet year/month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5A82E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10, dictionary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FFE95C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13 monthly partitions đã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4FAB5B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D807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aggregation/Window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A9ABA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11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CF860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Test thu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toán và 4.334 output khách</w:t>
            </w:r>
          </w:p>
        </w:tc>
      </w:tr>
      <w:tr w:rsidR="00B305D4" w14:paraId="73FDCF6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BDD9F0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Segmentation và inactive accounts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02AED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11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9E011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KMeans + rule labels; proxy, chưa có mô hình churn</w:t>
            </w:r>
          </w:p>
        </w:tc>
      </w:tr>
      <w:tr w:rsidR="00B305D4" w14:paraId="029A03C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0A24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Order totals vư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t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th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ng kê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F2A3D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12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273E1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133 invoice flagged; có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thái/reason</w:t>
            </w:r>
          </w:p>
        </w:tc>
      </w:tr>
      <w:tr w:rsidR="00B305D4" w14:paraId="698501D7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98EE1D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Completion logs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email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97A25E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8 và 15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E0D26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 PIPELINE_COMPLETE; không g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i email</w:t>
            </w:r>
          </w:p>
        </w:tc>
      </w:tr>
      <w:tr w:rsidR="00B305D4" w14:paraId="0874BD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A489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Setup có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làm theo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934DE0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14–17, Compose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C37EC6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Môi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đã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y; checkout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chưa smoke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toàn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 xml:space="preserve"> trong lư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t vi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Word</w:t>
            </w:r>
          </w:p>
        </w:tc>
      </w:tr>
      <w:tr w:rsidR="00B305D4" w14:paraId="6624ED4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1A142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Code đúng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trúc và tests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271ABE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6, 16 và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 hàm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DDB6E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File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, 87 tests, lint</w:t>
            </w:r>
          </w:p>
        </w:tc>
      </w:tr>
      <w:tr w:rsidR="00B305D4" w14:paraId="09FB5FF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AF09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Trình bày/live demo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31C496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Chương 20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F389D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Có k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và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ng; slide riêng chưa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</w:t>
            </w:r>
          </w:p>
        </w:tc>
      </w:tr>
    </w:tbl>
    <w:p w14:paraId="0B9D87FC" w14:textId="77777777" w:rsidR="00B305D4" w:rsidRDefault="00B305D4">
      <w:pPr>
        <w:spacing w:after="40"/>
      </w:pPr>
    </w:p>
    <w:p w14:paraId="35768EB0" w14:textId="77777777" w:rsidR="00B305D4" w:rsidRDefault="00851FAF">
      <w:pPr>
        <w:pStyle w:val="Heading2"/>
      </w:pPr>
      <w:bookmarkStart w:id="116" w:name="_Toc241585588"/>
      <w:r>
        <w:t xml:space="preserve">19.3 Đáp </w:t>
      </w:r>
      <w:r>
        <w:t>ứ</w:t>
      </w:r>
      <w:r>
        <w:t>ng rubric m</w:t>
      </w:r>
      <w:r>
        <w:t>ớ</w:t>
      </w:r>
      <w:r>
        <w:t>i mà không t</w:t>
      </w:r>
      <w:r>
        <w:t>ự</w:t>
      </w:r>
      <w:r>
        <w:t xml:space="preserve"> ch</w:t>
      </w:r>
      <w:r>
        <w:t>ấ</w:t>
      </w:r>
      <w:r>
        <w:t>m đi</w:t>
      </w:r>
      <w:r>
        <w:t>ể</w:t>
      </w:r>
      <w:r>
        <w:t>m</w:t>
      </w:r>
      <w:bookmarkEnd w:id="116"/>
    </w:p>
    <w:p w14:paraId="204CBBFF" w14:textId="77777777" w:rsidR="00B305D4" w:rsidRDefault="00851FAF">
      <w:r>
        <w:t>Nhóm lý thuy</w:t>
      </w:r>
      <w:r>
        <w:t>ế</w:t>
      </w:r>
      <w:r>
        <w:t>t có gi</w:t>
      </w:r>
      <w:r>
        <w:t>ả</w:t>
      </w:r>
      <w:r>
        <w:t>i thích g</w:t>
      </w:r>
      <w:r>
        <w:t>ắ</w:t>
      </w:r>
      <w:r>
        <w:t>n ví d</w:t>
      </w:r>
      <w:r>
        <w:t>ụ</w:t>
      </w:r>
      <w:r>
        <w:t xml:space="preserve"> và ngu</w:t>
      </w:r>
      <w:r>
        <w:t>ồ</w:t>
      </w:r>
      <w:r>
        <w:t>n sách. Nhóm DAG có real operators, Sensor, date/retry/deadline và dependency rõ. Nhóm Spark có schema, DataFrame/Window, outputs partitioned và ki</w:t>
      </w:r>
      <w:r>
        <w:t>ể</w:t>
      </w:r>
      <w:r>
        <w:t>m th</w:t>
      </w:r>
      <w:r>
        <w:t>ử</w:t>
      </w:r>
      <w:r>
        <w:t>. Nhóm tái l</w:t>
      </w:r>
      <w:r>
        <w:t>ậ</w:t>
      </w:r>
      <w:r>
        <w:t>p có Compose, c</w:t>
      </w:r>
      <w:r>
        <w:t>ấ</w:t>
      </w:r>
      <w:r>
        <w:t>u trúc, hư</w:t>
      </w:r>
      <w:r>
        <w:t>ớ</w:t>
      </w:r>
      <w:r>
        <w:t>ng d</w:t>
      </w:r>
      <w:r>
        <w:t>ẫ</w:t>
      </w:r>
      <w:r>
        <w:t>n và logs. Nhóm ch</w:t>
      </w:r>
      <w:r>
        <w:t>ấ</w:t>
      </w:r>
      <w:r>
        <w:t>t lư</w:t>
      </w:r>
      <w:r>
        <w:t>ợ</w:t>
      </w:r>
      <w:r>
        <w:t>ng có quarantine, null policy, row preservation và order audit.</w:t>
      </w:r>
    </w:p>
    <w:p w14:paraId="3AD4F91C" w14:textId="77777777" w:rsidR="00B305D4" w:rsidRDefault="00851FAF">
      <w:r>
        <w:t>Đi</w:t>
      </w:r>
      <w:r>
        <w:t>ể</w:t>
      </w:r>
      <w:r>
        <w:t>m c</w:t>
      </w:r>
      <w:r>
        <w:t>ầ</w:t>
      </w:r>
      <w:r>
        <w:t>n nói th</w:t>
      </w:r>
      <w:r>
        <w:t>ẳ</w:t>
      </w:r>
      <w:r>
        <w:t xml:space="preserve">ng khi đánh giá là hai nhánh chưa overlap </w:t>
      </w:r>
      <w:r>
        <w:t>ở</w:t>
      </w:r>
      <w:r>
        <w:t xml:space="preserve"> runtime, deadline quá h</w:t>
      </w:r>
      <w:r>
        <w:t>ạ</w:t>
      </w:r>
      <w:r>
        <w:t>n chưa đư</w:t>
      </w:r>
      <w:r>
        <w:t>ợ</w:t>
      </w:r>
      <w:r>
        <w:t>c test end-to-end, chưa th</w:t>
      </w:r>
      <w:r>
        <w:t>ự</w:t>
      </w:r>
      <w:r>
        <w:t>c hi</w:t>
      </w:r>
      <w:r>
        <w:t>ệ</w:t>
      </w:r>
      <w:r>
        <w:t>n backfill nhi</w:t>
      </w:r>
      <w:r>
        <w:t>ề</w:t>
      </w:r>
      <w:r>
        <w:t>u ngày và chưa scale benchmark. Đ</w:t>
      </w:r>
      <w:r>
        <w:t>ề</w:t>
      </w:r>
      <w:r>
        <w:t xml:space="preserve"> nh</w:t>
      </w:r>
      <w:r>
        <w:t>ắ</w:t>
      </w:r>
      <w:r>
        <w:t>c workflow song song; topology đã có fan-out/fan-in, nhưng n</w:t>
      </w:r>
      <w:r>
        <w:t>ế</w:t>
      </w:r>
      <w:r>
        <w:t>u gi</w:t>
      </w:r>
      <w:r>
        <w:t>ả</w:t>
      </w:r>
      <w:r>
        <w:t>ng viên yêu c</w:t>
      </w:r>
      <w:r>
        <w:t>ầ</w:t>
      </w:r>
      <w:r>
        <w:t>u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thi song song th</w:t>
      </w:r>
      <w:r>
        <w:t>ậ</w:t>
      </w:r>
      <w:r>
        <w:t>t thì còn c</w:t>
      </w:r>
      <w:r>
        <w:t>ầ</w:t>
      </w:r>
      <w:r>
        <w:t>n thí nghi</w:t>
      </w:r>
      <w:r>
        <w:t>ệ</w:t>
      </w:r>
      <w:r>
        <w:t>m pool=2 v</w:t>
      </w:r>
      <w:r>
        <w:t>ớ</w:t>
      </w:r>
      <w:r>
        <w:t>i tài nguyên đ</w:t>
      </w:r>
      <w:r>
        <w:t>ủ</w:t>
      </w:r>
      <w:r>
        <w:t>. Không đánh d</w:t>
      </w:r>
      <w:r>
        <w:t>ấ</w:t>
      </w:r>
      <w:r>
        <w:t>u đ</w:t>
      </w:r>
      <w:r>
        <w:t>ạ</w:t>
      </w:r>
      <w:r>
        <w:t>t 100 đi</w:t>
      </w:r>
      <w:r>
        <w:t>ể</w:t>
      </w:r>
      <w:r>
        <w:t>m ch</w:t>
      </w:r>
      <w:r>
        <w:t>ỉ</w:t>
      </w:r>
      <w:r>
        <w:t xml:space="preserve"> vì tài li</w:t>
      </w:r>
      <w:r>
        <w:t>ệ</w:t>
      </w:r>
      <w:r>
        <w:t>u bao ph</w:t>
      </w:r>
      <w:r>
        <w:t>ủ</w:t>
      </w:r>
      <w:r>
        <w:t xml:space="preserve"> tên tiêu chí.</w:t>
      </w:r>
    </w:p>
    <w:p w14:paraId="176567FD" w14:textId="77777777" w:rsidR="00B305D4" w:rsidRDefault="00851FAF">
      <w:pPr>
        <w:pStyle w:val="Heading2"/>
      </w:pPr>
      <w:bookmarkStart w:id="117" w:name="_Toc241585589"/>
      <w:r>
        <w:t>19.4 Ph</w:t>
      </w:r>
      <w:r>
        <w:t>ầ</w:t>
      </w:r>
      <w:r>
        <w:t>n còn l</w:t>
      </w:r>
      <w:r>
        <w:t>ạ</w:t>
      </w:r>
      <w:r>
        <w:t>i trư</w:t>
      </w:r>
      <w:r>
        <w:t>ớ</w:t>
      </w:r>
      <w:r>
        <w:t>c bài n</w:t>
      </w:r>
      <w:r>
        <w:t>ộ</w:t>
      </w:r>
      <w:r>
        <w:t>p cu</w:t>
      </w:r>
      <w:r>
        <w:t>ố</w:t>
      </w:r>
      <w:r>
        <w:t>i</w:t>
      </w:r>
      <w:bookmarkEnd w:id="117"/>
    </w:p>
    <w:p w14:paraId="28530CF5" w14:textId="77777777" w:rsidR="00B305D4" w:rsidRDefault="00851FAF">
      <w:r>
        <w:t>Ch</w:t>
      </w:r>
      <w:r>
        <w:t>ọ</w:t>
      </w:r>
      <w:r>
        <w:t xml:space="preserve">n </w:t>
      </w:r>
      <w:r>
        <w:t>ả</w:t>
      </w:r>
      <w:r>
        <w:t>nh Graph/Grid có run_id, ch</w:t>
      </w:r>
      <w:r>
        <w:t>ọ</w:t>
      </w:r>
      <w:r>
        <w:t>n log summary v</w:t>
      </w:r>
      <w:r>
        <w:t>ừ</w:t>
      </w:r>
      <w:r>
        <w:t>a đ</w:t>
      </w:r>
      <w:r>
        <w:t>ủ</w:t>
      </w:r>
      <w:r>
        <w:t xml:space="preserve"> đ</w:t>
      </w:r>
      <w:r>
        <w:t>ọ</w:t>
      </w:r>
      <w:r>
        <w:t>c, hoàn thi</w:t>
      </w:r>
      <w:r>
        <w:t>ệ</w:t>
      </w:r>
      <w:r>
        <w:t>n slide và phân công thuy</w:t>
      </w:r>
      <w:r>
        <w:t>ế</w:t>
      </w:r>
      <w:r>
        <w:t>t trình, ch</w:t>
      </w:r>
      <w:r>
        <w:t>ạ</w:t>
      </w:r>
      <w:r>
        <w:t>y m</w:t>
      </w:r>
      <w:r>
        <w:t>ộ</w:t>
      </w:r>
      <w:r>
        <w:t>t bu</w:t>
      </w:r>
      <w:r>
        <w:t>ổ</w:t>
      </w:r>
      <w:r>
        <w:t>i demo th</w:t>
      </w:r>
      <w:r>
        <w:t>ử</w:t>
      </w:r>
      <w:r>
        <w:t xml:space="preserve"> theo tài nguyên máy l</w:t>
      </w:r>
      <w:r>
        <w:t>ớ</w:t>
      </w:r>
      <w:r>
        <w:t>p. N</w:t>
      </w:r>
      <w:r>
        <w:t>ế</w:t>
      </w:r>
      <w:r>
        <w:t>u yêu c</w:t>
      </w:r>
      <w:r>
        <w:t>ầ</w:t>
      </w:r>
      <w:r>
        <w:t>u PDF/report path c</w:t>
      </w:r>
      <w:r>
        <w:t>ụ</w:t>
      </w:r>
      <w:r>
        <w:t xml:space="preserve"> th</w:t>
      </w:r>
      <w:r>
        <w:t>ể</w:t>
      </w:r>
      <w:r>
        <w:t>, có th</w:t>
      </w:r>
      <w:r>
        <w:t>ể</w:t>
      </w:r>
      <w:r>
        <w:t xml:space="preserve"> n</w:t>
      </w:r>
      <w:r>
        <w:t>ộ</w:t>
      </w:r>
      <w:r>
        <w:t>p b</w:t>
      </w:r>
      <w:r>
        <w:t>ả</w:t>
      </w:r>
      <w:r>
        <w:t>n PDF đi kèm Word cùng REPORT.md đi</w:t>
      </w:r>
      <w:r>
        <w:t>ề</w:t>
      </w:r>
      <w:r>
        <w:t>u hư</w:t>
      </w:r>
      <w:r>
        <w:t>ớ</w:t>
      </w:r>
      <w:r>
        <w:t>ng. Vi</w:t>
      </w:r>
      <w:r>
        <w:t>ệ</w:t>
      </w:r>
      <w:r>
        <w:t>c push repository là thao tác riêng; chưa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trong công vi</w:t>
      </w:r>
      <w:r>
        <w:t>ệ</w:t>
      </w:r>
      <w:r>
        <w:t>c t</w:t>
      </w:r>
      <w:r>
        <w:t>ạ</w:t>
      </w:r>
      <w:r>
        <w:t>o tài li</w:t>
      </w:r>
      <w:r>
        <w:t>ệ</w:t>
      </w:r>
      <w:r>
        <w:t>u này.</w:t>
      </w:r>
    </w:p>
    <w:p w14:paraId="1524E7C0" w14:textId="77777777" w:rsidR="00B305D4" w:rsidRDefault="00851FAF">
      <w:pPr>
        <w:pStyle w:val="Heading1"/>
      </w:pPr>
      <w:bookmarkStart w:id="118" w:name="_Toc241585590"/>
      <w:r>
        <w:lastRenderedPageBreak/>
        <w:t>20. K</w:t>
      </w:r>
      <w:r>
        <w:t>ị</w:t>
      </w:r>
      <w:r>
        <w:t>ch b</w:t>
      </w:r>
      <w:r>
        <w:t>ả</w:t>
      </w:r>
      <w:r>
        <w:t>n demo và câu h</w:t>
      </w:r>
      <w:r>
        <w:t>ỏ</w:t>
      </w:r>
      <w:r>
        <w:t>i b</w:t>
      </w:r>
      <w:r>
        <w:t>ả</w:t>
      </w:r>
      <w:r>
        <w:t>o v</w:t>
      </w:r>
      <w:r>
        <w:t>ệ</w:t>
      </w:r>
      <w:bookmarkEnd w:id="118"/>
    </w:p>
    <w:p w14:paraId="43DB74EF" w14:textId="77777777" w:rsidR="00B305D4" w:rsidRDefault="00851FAF">
      <w:pPr>
        <w:pStyle w:val="Heading2"/>
      </w:pPr>
      <w:bookmarkStart w:id="119" w:name="_Toc241585591"/>
      <w:r>
        <w:t>20.1 K</w:t>
      </w:r>
      <w:r>
        <w:t>ị</w:t>
      </w:r>
      <w:r>
        <w:t>ch b</w:t>
      </w:r>
      <w:r>
        <w:t>ả</w:t>
      </w:r>
      <w:r>
        <w:t>n kho</w:t>
      </w:r>
      <w:r>
        <w:t>ả</w:t>
      </w:r>
      <w:r>
        <w:t>ng 15 phút</w:t>
      </w:r>
      <w:bookmarkEnd w:id="1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2620135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5521D9E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Th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i gian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0EB14E0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  <w:r>
              <w:rPr>
                <w:rFonts w:eastAsia="Calibri" w:cs="Calibri"/>
                <w:b/>
                <w:color w:val="FFFFFF"/>
                <w:sz w:val="18"/>
              </w:rPr>
              <w:t>ộ</w:t>
            </w:r>
            <w:r>
              <w:rPr>
                <w:rFonts w:eastAsia="Calibri" w:cs="Calibri"/>
                <w:b/>
                <w:color w:val="FFFFFF"/>
                <w:sz w:val="18"/>
              </w:rPr>
              <w:t>i dung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430B5DF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B</w:t>
            </w:r>
            <w:r>
              <w:rPr>
                <w:rFonts w:eastAsia="Calibri" w:cs="Calibri"/>
                <w:b/>
                <w:color w:val="FFFFFF"/>
                <w:sz w:val="18"/>
              </w:rPr>
              <w:t>ằ</w:t>
            </w:r>
            <w:r>
              <w:rPr>
                <w:rFonts w:eastAsia="Calibri" w:cs="Calibri"/>
                <w:b/>
                <w:color w:val="FFFFFF"/>
                <w:sz w:val="18"/>
              </w:rPr>
              <w:t>ng ch</w:t>
            </w:r>
            <w:r>
              <w:rPr>
                <w:rFonts w:eastAsia="Calibri" w:cs="Calibri"/>
                <w:b/>
                <w:color w:val="FFFFFF"/>
                <w:sz w:val="18"/>
              </w:rPr>
              <w:t>ứ</w:t>
            </w:r>
            <w:r>
              <w:rPr>
                <w:rFonts w:eastAsia="Calibri" w:cs="Calibri"/>
                <w:b/>
                <w:color w:val="FFFFFF"/>
                <w:sz w:val="18"/>
              </w:rPr>
              <w:t>ng / thông đi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p</w:t>
            </w:r>
          </w:p>
        </w:tc>
      </w:tr>
      <w:tr w:rsidR="00B305D4" w14:paraId="4EABE9D1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7929ED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0–2 phút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EE454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Bài toán và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884EE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Dòng hóa đơn khác đơn/khách;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 hóa</w:t>
            </w:r>
          </w:p>
        </w:tc>
      </w:tr>
      <w:tr w:rsidR="00B305D4" w14:paraId="0AD0D58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35D30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2–5 phút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FECFD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Sơ đ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 xml:space="preserve"> hai plane và Docker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1B293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ph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i, Spark compute; local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cluster</w:t>
            </w:r>
          </w:p>
        </w:tc>
      </w:tr>
      <w:tr w:rsidR="00B305D4" w14:paraId="4F9D0D2D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89BD7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5–7 phút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DB201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DAG, ngày và Sensor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0F630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Sáu task; D/C; manifest ready; pool</w:t>
            </w:r>
          </w:p>
        </w:tc>
      </w:tr>
      <w:tr w:rsidR="00B305D4" w14:paraId="4EF3533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0F5D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7–10 phút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03879AA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 và anomaly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444656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Công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c, distinct invoice, missing ID,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total GBP</w:t>
            </w:r>
          </w:p>
        </w:tc>
      </w:tr>
      <w:tr w:rsidR="00B305D4" w14:paraId="2C69C79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7CB8E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10–12 phút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0718C0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run success và output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BAD8F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Grid/log/manifest;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</w:tr>
      <w:tr w:rsidR="00B305D4" w14:paraId="0DB159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1A56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12–14 phút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A6410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Retry/idempotency/tests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BC7DE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publish partial; 87 test và read-back</w:t>
            </w:r>
          </w:p>
        </w:tc>
      </w:tr>
      <w:tr w:rsidR="00B305D4" w14:paraId="5DE7DB95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7D4CF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14–15 phút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A1E48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và m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r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6C490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Parallel run/deadline/scale chưa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</w:tbl>
    <w:p w14:paraId="22DFCA9B" w14:textId="77777777" w:rsidR="00B305D4" w:rsidRDefault="00B305D4">
      <w:pPr>
        <w:spacing w:after="40"/>
      </w:pPr>
    </w:p>
    <w:p w14:paraId="7E6C703A" w14:textId="77777777" w:rsidR="00B305D4" w:rsidRDefault="00851FAF">
      <w:r>
        <w:t>Không c</w:t>
      </w:r>
      <w:r>
        <w:t>ầ</w:t>
      </w:r>
      <w:r>
        <w:t>n đ</w:t>
      </w:r>
      <w:r>
        <w:t>ợ</w:t>
      </w:r>
      <w:r>
        <w:t>i toàn job 9–10 phút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gi</w:t>
      </w:r>
      <w:r>
        <w:t>ả</w:t>
      </w:r>
      <w:r>
        <w:t>i thích: có th</w:t>
      </w:r>
      <w:r>
        <w:t>ể</w:t>
      </w:r>
      <w:r>
        <w:t xml:space="preserve"> dùng run đã hoàn t</w:t>
      </w:r>
      <w:r>
        <w:t>ấ</w:t>
      </w:r>
      <w:r>
        <w:t>t đ</w:t>
      </w:r>
      <w:r>
        <w:t>ể</w:t>
      </w:r>
      <w:r>
        <w:t xml:space="preserve"> ch</w:t>
      </w:r>
      <w:r>
        <w:t>ứ</w:t>
      </w:r>
      <w:r>
        <w:t>ng minh, r</w:t>
      </w:r>
      <w:r>
        <w:t>ồ</w:t>
      </w:r>
      <w:r>
        <w:t>i trigger m</w:t>
      </w:r>
      <w:r>
        <w:t>ộ</w:t>
      </w:r>
      <w:r>
        <w:t>t run m</w:t>
      </w:r>
      <w:r>
        <w:t>ớ</w:t>
      </w:r>
      <w:r>
        <w:t>i n</w:t>
      </w:r>
      <w:r>
        <w:t>ế</w:t>
      </w:r>
      <w:r>
        <w:t>u th</w:t>
      </w:r>
      <w:r>
        <w:t>ờ</w:t>
      </w:r>
      <w:r>
        <w:t>i gian và tài nguyên cho phép. N</w:t>
      </w:r>
      <w:r>
        <w:t>ế</w:t>
      </w:r>
      <w:r>
        <w:t>u dùng run đã có ph</w:t>
      </w:r>
      <w:r>
        <w:t>ả</w:t>
      </w:r>
      <w:r>
        <w:t>i nói rõ đó là run lưu trư</w:t>
      </w:r>
      <w:r>
        <w:t>ớ</w:t>
      </w:r>
      <w:r>
        <w:t>c, không mô t</w:t>
      </w:r>
      <w:r>
        <w:t>ả</w:t>
      </w:r>
      <w:r>
        <w:t xml:space="preserve"> thành đang x</w:t>
      </w:r>
      <w:r>
        <w:t>ử</w:t>
      </w:r>
      <w:r>
        <w:t xml:space="preserve"> lý tr</w:t>
      </w:r>
      <w:r>
        <w:t>ự</w:t>
      </w:r>
      <w:r>
        <w:t>c ti</w:t>
      </w:r>
      <w:r>
        <w:t>ế</w:t>
      </w:r>
      <w:r>
        <w:t>p.</w:t>
      </w:r>
    </w:p>
    <w:p w14:paraId="211A4BB2" w14:textId="77777777" w:rsidR="00B305D4" w:rsidRDefault="00851FAF">
      <w:pPr>
        <w:pStyle w:val="Heading2"/>
      </w:pPr>
      <w:bookmarkStart w:id="120" w:name="_Toc241585592"/>
      <w:r>
        <w:t>20.2 Các câu h</w:t>
      </w:r>
      <w:r>
        <w:t>ỏ</w:t>
      </w:r>
      <w:r>
        <w:t>i nên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</w:t>
      </w:r>
      <w:bookmarkEnd w:id="1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3"/>
        <w:gridCol w:w="6381"/>
      </w:tblGrid>
      <w:tr w:rsidR="00B305D4" w14:paraId="44CE0176" w14:textId="77777777">
        <w:trPr>
          <w:cantSplit/>
          <w:tblHeader/>
          <w:jc w:val="center"/>
        </w:trPr>
        <w:tc>
          <w:tcPr>
            <w:tcW w:w="3143" w:type="dxa"/>
            <w:shd w:val="clear" w:color="auto" w:fill="18334D"/>
            <w:vAlign w:val="center"/>
          </w:tcPr>
          <w:p w14:paraId="08D6B16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Câu h</w:t>
            </w:r>
            <w:r>
              <w:rPr>
                <w:rFonts w:eastAsia="Calibri" w:cs="Calibri"/>
                <w:b/>
                <w:color w:val="FFFFFF"/>
                <w:sz w:val="18"/>
              </w:rPr>
              <w:t>ỏ</w:t>
            </w:r>
            <w:r>
              <w:rPr>
                <w:rFonts w:eastAsia="Calibri" w:cs="Calibri"/>
                <w:b/>
                <w:color w:val="FFFFFF"/>
                <w:sz w:val="18"/>
              </w:rPr>
              <w:t>i</w:t>
            </w:r>
          </w:p>
        </w:tc>
        <w:tc>
          <w:tcPr>
            <w:tcW w:w="6381" w:type="dxa"/>
            <w:shd w:val="clear" w:color="auto" w:fill="18334D"/>
            <w:vAlign w:val="center"/>
          </w:tcPr>
          <w:p w14:paraId="2F615A3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</w:t>
            </w:r>
            <w:r>
              <w:rPr>
                <w:rFonts w:eastAsia="Calibri" w:cs="Calibri"/>
                <w:b/>
                <w:color w:val="FFFFFF"/>
                <w:sz w:val="18"/>
              </w:rPr>
              <w:t>ả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l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i c</w:t>
            </w:r>
            <w:r>
              <w:rPr>
                <w:rFonts w:eastAsia="Calibri" w:cs="Calibri"/>
                <w:b/>
                <w:color w:val="FFFFFF"/>
                <w:sz w:val="18"/>
              </w:rPr>
              <w:t>ố</w:t>
            </w:r>
            <w:r>
              <w:rPr>
                <w:rFonts w:eastAsia="Calibri" w:cs="Calibri"/>
                <w:b/>
                <w:color w:val="FFFFFF"/>
                <w:sz w:val="18"/>
              </w:rPr>
              <w:t>t lõi</w:t>
            </w:r>
          </w:p>
        </w:tc>
      </w:tr>
      <w:tr w:rsidR="00B305D4" w14:paraId="78DB7E80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E1AE8C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không truy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n DataFrame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XCom?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960FD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phù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orchestration;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n đi qua storage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schema/manifest</w:t>
            </w:r>
          </w:p>
        </w:tc>
      </w:tr>
      <w:tr w:rsidR="00B305D4" w14:paraId="7B5D209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1790F8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DAG daily nhưng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toàn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2F9828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 là as-of cumulative; snapshot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 l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chi phí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c/ghi l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p</w:t>
            </w:r>
          </w:p>
        </w:tc>
      </w:tr>
      <w:tr w:rsidR="00B305D4" w14:paraId="53377835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3EB8B7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Recency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là 1?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F56E2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Cutoff đ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ngày sau D và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InvoiceDate &lt; C</w:t>
            </w:r>
          </w:p>
        </w:tc>
      </w:tr>
      <w:tr w:rsidR="00B305D4" w14:paraId="0115EFD1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120B62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Frequency không count rows?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9C8A2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invoice có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s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ph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m; đ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 xml:space="preserve">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đơn phân bi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</w:tr>
      <w:tr w:rsidR="00B305D4" w14:paraId="0CFDC0A0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19DC9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ID có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b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i phân tích?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D36739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kh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>i customer aggregation,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cho audit có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43234BA3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DD3804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Idempotent mà có nhi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version thư m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5EC3E6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Consumer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commit; không append đôi; không 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a filesystem không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</w:t>
            </w:r>
          </w:p>
        </w:tc>
      </w:tr>
      <w:tr w:rsidR="00B305D4" w14:paraId="2604E87C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3C1991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hai task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không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cùng lúc?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C01A4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Pool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slot theo ngân sách RAM; dependency và resource scheduling khác nhau</w:t>
            </w:r>
          </w:p>
        </w:tc>
      </w:tr>
      <w:tr w:rsidR="00B305D4" w14:paraId="6276E616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25579A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không dùng SLA cũ?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2CC025C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Version 3.3.1 có DeadlineAlert; hard timeout và freshness là các khái ni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m riêng</w:t>
            </w:r>
          </w:p>
        </w:tc>
      </w:tr>
      <w:tr w:rsidR="00B305D4" w14:paraId="31C49D1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0665D8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Vì sao không áp $5.000?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0C22E5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GBP; đ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 xml:space="preserve"> nêu ví d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, project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mean+3s đúng đơn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73169ED1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5ECB19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133 đơn có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fraud?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08ED88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vư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t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u,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rà soát và nhãn xác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</w:tr>
      <w:tr w:rsidR="00B305D4" w14:paraId="3BCEB112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5D7B2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Cluster 0 có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VIP?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7EF944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ID tùy ý; nhãn business tính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R/F/M scores</w:t>
            </w:r>
          </w:p>
        </w:tc>
      </w:tr>
      <w:tr w:rsidR="00B305D4" w14:paraId="5EF62187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36BD23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Container healthy có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ng minh bài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y?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A6B3C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Không;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task success, metrics và output read-back</w:t>
            </w:r>
          </w:p>
        </w:tc>
      </w:tr>
    </w:tbl>
    <w:p w14:paraId="23712F08" w14:textId="77777777" w:rsidR="00B305D4" w:rsidRDefault="00B305D4">
      <w:pPr>
        <w:spacing w:after="40"/>
      </w:pPr>
    </w:p>
    <w:p w14:paraId="48260A77" w14:textId="77777777" w:rsidR="00B305D4" w:rsidRDefault="00851FAF">
      <w:pPr>
        <w:pStyle w:val="Heading2"/>
      </w:pPr>
      <w:bookmarkStart w:id="121" w:name="_Toc241585593"/>
      <w:r>
        <w:t>20.3 Bài th</w:t>
      </w:r>
      <w:r>
        <w:t>ự</w:t>
      </w:r>
      <w:r>
        <w:t>c hành đ</w:t>
      </w:r>
      <w:r>
        <w:t>ọ</w:t>
      </w:r>
      <w:r>
        <w:t>c code</w:t>
      </w:r>
      <w:bookmarkEnd w:id="121"/>
    </w:p>
    <w:p w14:paraId="766C58C9" w14:textId="77777777" w:rsidR="00B305D4" w:rsidRDefault="00851FAF">
      <w:r>
        <w:t>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DAG và tìm spark_job, Jinja context path, Params và dependency. Sang sensor đ</w:t>
      </w:r>
      <w:r>
        <w:t>ể</w:t>
      </w:r>
      <w:r>
        <w:t xml:space="preserve"> xem ngày manual/scheduled và đi</w:t>
      </w:r>
      <w:r>
        <w:t>ể</w:t>
      </w:r>
      <w:r>
        <w:t>m t</w:t>
      </w:r>
      <w:r>
        <w:t>ạ</w:t>
      </w:r>
      <w:r>
        <w:t>o context. Sang retail_contracts đ</w:t>
      </w:r>
      <w:r>
        <w:t>ể</w:t>
      </w:r>
      <w:r>
        <w:t xml:space="preserve"> xem identity/commit. Sang retail_pipeline đ</w:t>
      </w:r>
      <w:r>
        <w:t>ể</w:t>
      </w:r>
      <w:r>
        <w:t xml:space="preserve"> xem stage dispatch/output. Cu</w:t>
      </w:r>
      <w:r>
        <w:t>ố</w:t>
      </w:r>
      <w:r>
        <w:t>i cùng đ</w:t>
      </w:r>
      <w:r>
        <w:t>ọ</w:t>
      </w:r>
      <w:r>
        <w:t xml:space="preserve">c các hàm transform trong ba script legacy và tests tương </w:t>
      </w:r>
      <w:r>
        <w:t>ứ</w:t>
      </w:r>
      <w:r>
        <w:t>ng. Tuy</w:t>
      </w:r>
      <w:r>
        <w:t>ế</w:t>
      </w:r>
      <w:r>
        <w:t>n này đi theo lu</w:t>
      </w:r>
      <w:r>
        <w:t>ồ</w:t>
      </w:r>
      <w:r>
        <w:t>ng th</w:t>
      </w:r>
      <w:r>
        <w:t>ự</w:t>
      </w:r>
      <w:r>
        <w:t>c thi thay vì đ</w:t>
      </w:r>
      <w:r>
        <w:t>ọ</w:t>
      </w:r>
      <w:r>
        <w:t>c m</w:t>
      </w:r>
      <w:r>
        <w:t>ọ</w:t>
      </w:r>
      <w:r>
        <w:t>i file theo th</w:t>
      </w:r>
      <w:r>
        <w:t>ứ</w:t>
      </w:r>
      <w:r>
        <w:t xml:space="preserve"> t</w:t>
      </w:r>
      <w:r>
        <w:t>ự</w:t>
      </w:r>
      <w:r>
        <w:t xml:space="preserve"> alphabet.</w:t>
      </w:r>
    </w:p>
    <w:p w14:paraId="359703E4" w14:textId="77777777" w:rsidR="00B305D4" w:rsidRDefault="00851FAF">
      <w:pPr>
        <w:pStyle w:val="Heading1"/>
      </w:pPr>
      <w:bookmarkStart w:id="122" w:name="_Toc241585594"/>
      <w:r>
        <w:lastRenderedPageBreak/>
        <w:t>21. Ngu</w:t>
      </w:r>
      <w:r>
        <w:t>ồ</w:t>
      </w:r>
      <w:r>
        <w:t>n tham kh</w:t>
      </w:r>
      <w:r>
        <w:t>ả</w:t>
      </w:r>
      <w:r>
        <w:t>o và căn c</w:t>
      </w:r>
      <w:r>
        <w:t>ứ</w:t>
      </w:r>
      <w:r>
        <w:t xml:space="preserve"> thi</w:t>
      </w:r>
      <w:r>
        <w:t>ế</w:t>
      </w:r>
      <w:r>
        <w:t>t k</w:t>
      </w:r>
      <w:r>
        <w:t>ế</w:t>
      </w:r>
      <w:bookmarkEnd w:id="122"/>
    </w:p>
    <w:p w14:paraId="7D7D18D1" w14:textId="77777777" w:rsidR="00B305D4" w:rsidRDefault="00851FAF">
      <w:pPr>
        <w:pStyle w:val="Heading2"/>
      </w:pPr>
      <w:bookmarkStart w:id="123" w:name="_Toc241585595"/>
      <w:r>
        <w:t>21.1 Sách ngư</w:t>
      </w:r>
      <w:r>
        <w:t>ờ</w:t>
      </w:r>
      <w:r>
        <w:t>i dùng cung c</w:t>
      </w:r>
      <w:r>
        <w:t>ấ</w:t>
      </w:r>
      <w:r>
        <w:t>p</w:t>
      </w:r>
      <w:bookmarkEnd w:id="123"/>
    </w:p>
    <w:p w14:paraId="432E05B5" w14:textId="77777777" w:rsidR="00B305D4" w:rsidRDefault="00851FAF">
      <w:r>
        <w:t>Julian de Ruiter, Ismael Cabral, Kris Geusebroek, Daniel van der Ende và Bas Harenslak, Data Pipelines with Apache Airflow: Orchestration for Data and AI, Second Edition, Manning. Trang dư</w:t>
      </w:r>
      <w:r>
        <w:t>ớ</w:t>
      </w:r>
      <w:r>
        <w:t>i là trang in; file PDF ngư</w:t>
      </w:r>
      <w:r>
        <w:t>ờ</w:t>
      </w:r>
      <w:r>
        <w:t>i dùng cung c</w:t>
      </w:r>
      <w:r>
        <w:t>ấ</w:t>
      </w:r>
      <w:r>
        <w:t>p có offset +28 trang. Tài li</w:t>
      </w:r>
      <w:r>
        <w:t>ệ</w:t>
      </w:r>
      <w:r>
        <w:t>u này di</w:t>
      </w:r>
      <w:r>
        <w:t>ễ</w:t>
      </w:r>
      <w:r>
        <w:t>n gi</w:t>
      </w:r>
      <w:r>
        <w:t>ả</w:t>
      </w:r>
      <w:r>
        <w:t>i và áp d</w:t>
      </w:r>
      <w:r>
        <w:t>ụ</w:t>
      </w:r>
      <w:r>
        <w:t>ng nguyên t</w:t>
      </w:r>
      <w:r>
        <w:t>ắ</w:t>
      </w:r>
      <w:r>
        <w:t>c, không sao chép nguyên chương.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0"/>
        <w:gridCol w:w="2667"/>
        <w:gridCol w:w="2095"/>
        <w:gridCol w:w="2953"/>
      </w:tblGrid>
      <w:tr w:rsidR="00B305D4" w14:paraId="72482613" w14:textId="77777777">
        <w:trPr>
          <w:cantSplit/>
          <w:tblHeader/>
          <w:jc w:val="center"/>
        </w:trPr>
        <w:tc>
          <w:tcPr>
            <w:tcW w:w="1810" w:type="dxa"/>
            <w:shd w:val="clear" w:color="auto" w:fill="18334D"/>
            <w:vAlign w:val="center"/>
          </w:tcPr>
          <w:p w14:paraId="579DCD4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Mã</w:t>
            </w:r>
          </w:p>
        </w:tc>
        <w:tc>
          <w:tcPr>
            <w:tcW w:w="2667" w:type="dxa"/>
            <w:shd w:val="clear" w:color="auto" w:fill="18334D"/>
            <w:vAlign w:val="center"/>
          </w:tcPr>
          <w:p w14:paraId="5BD9763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Chương/m</w:t>
            </w:r>
            <w:r>
              <w:rPr>
                <w:rFonts w:eastAsia="Calibri" w:cs="Calibri"/>
                <w:b/>
                <w:color w:val="FFFFFF"/>
                <w:sz w:val="17"/>
              </w:rPr>
              <w:t>ụ</w:t>
            </w:r>
            <w:r>
              <w:rPr>
                <w:rFonts w:eastAsia="Calibri" w:cs="Calibri"/>
                <w:b/>
                <w:color w:val="FFFFFF"/>
                <w:sz w:val="17"/>
              </w:rPr>
              <w:t>c; trang in</w:t>
            </w:r>
          </w:p>
        </w:tc>
        <w:tc>
          <w:tcPr>
            <w:tcW w:w="2095" w:type="dxa"/>
            <w:shd w:val="clear" w:color="auto" w:fill="18334D"/>
            <w:vAlign w:val="center"/>
          </w:tcPr>
          <w:p w14:paraId="4099BA4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Trang PDF</w:t>
            </w:r>
          </w:p>
        </w:tc>
        <w:tc>
          <w:tcPr>
            <w:tcW w:w="2953" w:type="dxa"/>
            <w:shd w:val="clear" w:color="auto" w:fill="18334D"/>
            <w:vAlign w:val="center"/>
          </w:tcPr>
          <w:p w14:paraId="648C37D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Áp d</w:t>
            </w:r>
            <w:r>
              <w:rPr>
                <w:rFonts w:eastAsia="Calibri" w:cs="Calibri"/>
                <w:b/>
                <w:color w:val="FFFFFF"/>
                <w:sz w:val="17"/>
              </w:rPr>
              <w:t>ụ</w:t>
            </w:r>
            <w:r>
              <w:rPr>
                <w:rFonts w:eastAsia="Calibri" w:cs="Calibri"/>
                <w:b/>
                <w:color w:val="FFFFFF"/>
                <w:sz w:val="17"/>
              </w:rPr>
              <w:t>ng</w:t>
            </w:r>
          </w:p>
        </w:tc>
      </w:tr>
      <w:tr w:rsidR="00B305D4" w14:paraId="367DE27E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54E98C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1EBA56C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 §1.1–1.3; 4–19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6DA0C4D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32–47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4BAC928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DAG, ph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m vi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ph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</w:t>
            </w:r>
          </w:p>
        </w:tc>
      </w:tr>
      <w:tr w:rsidR="00B305D4" w14:paraId="5C779D61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1666BE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B2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7E94427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Ch.2 §2.2/2.5; 27–29, 38–40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18C5E2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55–57, 66–68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7A925F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Operators/tasks/failures</w:t>
            </w:r>
          </w:p>
        </w:tc>
      </w:tr>
      <w:tr w:rsidR="00B305D4" w14:paraId="462C438F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73DD83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B3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141464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Ch.3 §3.4–3.7; 55–66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6D4FE2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83–94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2CA4B7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Interval, backfill, idempotency</w:t>
            </w:r>
          </w:p>
        </w:tc>
      </w:tr>
      <w:tr w:rsidR="00B305D4" w14:paraId="4B804054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2B28AA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B4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521289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Ch.4 §4.2–4.8; 70–85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2C32D0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98–113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348774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Asset scheduling, phương án khác</w:t>
            </w:r>
          </w:p>
        </w:tc>
      </w:tr>
      <w:tr w:rsidR="00B305D4" w14:paraId="6A12490A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1230C4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B5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73FE01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Ch.5 §5.2–5.3; 89–101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728489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117–129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61969D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Templating và runtime context</w:t>
            </w:r>
          </w:p>
        </w:tc>
      </w:tr>
      <w:tr w:rsidR="00B305D4" w14:paraId="387F5682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5A88F3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B6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52ED95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Ch.6 §6.1/6.4–6.5; 112–114, 128–136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7F8EF6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140–142, 156–164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2A8E848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Dependencies, trigger rules, XCom</w:t>
            </w:r>
          </w:p>
        </w:tc>
      </w:tr>
      <w:tr w:rsidR="00B305D4" w14:paraId="5EEFE961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082691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B7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4AB3E7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Ch.7 §7.1; 148–156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72B38A1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176–184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6CC50F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Sensors, timeout, reschedule</w:t>
            </w:r>
          </w:p>
        </w:tc>
      </w:tr>
      <w:tr w:rsidR="00B305D4" w14:paraId="652FC22B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34D906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B8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04D2BC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Ch.8 §8.3.3; 185–186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2384BB3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213–214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360E7F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Offload compute và SparkSubmit</w:t>
            </w:r>
          </w:p>
        </w:tc>
      </w:tr>
      <w:tr w:rsidR="00B305D4" w14:paraId="466A64EC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7438D9C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B9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44070E7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Ch.9 §9.2/9.4; 197–204, 210–212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5DC3CC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225–232, 238–240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3B9B0DB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Connections/hooks/custom sensors</w:t>
            </w:r>
          </w:p>
        </w:tc>
      </w:tr>
      <w:tr w:rsidR="00B305D4" w14:paraId="2CAA5AF2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7AAE8F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B10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15B472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Ch.10 §10.1/10.4; 227–240, 251–255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46861B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255–268, 279–283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21CF66E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Các l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p ki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th</w:t>
            </w:r>
            <w:r>
              <w:rPr>
                <w:rFonts w:eastAsia="Calibri" w:cs="Calibri"/>
                <w:color w:val="18334D"/>
                <w:sz w:val="17"/>
              </w:rPr>
              <w:t>ử</w:t>
            </w:r>
          </w:p>
        </w:tc>
      </w:tr>
      <w:tr w:rsidR="00B305D4" w14:paraId="0132FABA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1E6FB8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B11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3F15383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Ch.11 §11.2–11.5; 264–287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2C1AFFC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292–315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22D284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Containers/volumes/deployment</w:t>
            </w:r>
          </w:p>
        </w:tc>
      </w:tr>
      <w:tr w:rsidR="00B305D4" w14:paraId="0B763F19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1BC950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B12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151732F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Ch.12 §12.1–12.4; 296–320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360BCD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324–348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7DCBB8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Best practices, storage, pool</w:t>
            </w:r>
          </w:p>
        </w:tc>
      </w:tr>
      <w:tr w:rsidR="00B305D4" w14:paraId="5A3C7C5A" w14:textId="77777777">
        <w:trPr>
          <w:cantSplit/>
          <w:jc w:val="center"/>
        </w:trPr>
        <w:tc>
          <w:tcPr>
            <w:tcW w:w="1810" w:type="dxa"/>
            <w:shd w:val="clear" w:color="auto" w:fill="F0F5F7"/>
            <w:vAlign w:val="center"/>
          </w:tcPr>
          <w:p w14:paraId="525F507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B15</w:t>
            </w:r>
          </w:p>
        </w:tc>
        <w:tc>
          <w:tcPr>
            <w:tcW w:w="2667" w:type="dxa"/>
            <w:shd w:val="clear" w:color="auto" w:fill="F0F5F7"/>
            <w:vAlign w:val="center"/>
          </w:tcPr>
          <w:p w14:paraId="2D9EA9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Ch.15 §15.1–15.8; 383–418</w:t>
            </w:r>
          </w:p>
        </w:tc>
        <w:tc>
          <w:tcPr>
            <w:tcW w:w="2095" w:type="dxa"/>
            <w:shd w:val="clear" w:color="auto" w:fill="F0F5F7"/>
            <w:vAlign w:val="center"/>
          </w:tcPr>
          <w:p w14:paraId="3AD62C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411–446</w:t>
            </w:r>
          </w:p>
        </w:tc>
        <w:tc>
          <w:tcPr>
            <w:tcW w:w="2953" w:type="dxa"/>
            <w:shd w:val="clear" w:color="auto" w:fill="F0F5F7"/>
            <w:vAlign w:val="center"/>
          </w:tcPr>
          <w:p w14:paraId="4579519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Executor, concurrency, monitoring</w:t>
            </w:r>
          </w:p>
        </w:tc>
      </w:tr>
      <w:tr w:rsidR="00B305D4" w14:paraId="2A7AB32C" w14:textId="77777777">
        <w:trPr>
          <w:cantSplit/>
          <w:jc w:val="center"/>
        </w:trPr>
        <w:tc>
          <w:tcPr>
            <w:tcW w:w="1810" w:type="dxa"/>
            <w:shd w:val="clear" w:color="auto" w:fill="FFFFFF"/>
            <w:vAlign w:val="center"/>
          </w:tcPr>
          <w:p w14:paraId="5D7B68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B16</w:t>
            </w:r>
          </w:p>
        </w:tc>
        <w:tc>
          <w:tcPr>
            <w:tcW w:w="2667" w:type="dxa"/>
            <w:shd w:val="clear" w:color="auto" w:fill="FFFFFF"/>
            <w:vAlign w:val="center"/>
          </w:tcPr>
          <w:p w14:paraId="626E88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Ch.16 §16.1–16.5; 425–440</w:t>
            </w:r>
          </w:p>
        </w:tc>
        <w:tc>
          <w:tcPr>
            <w:tcW w:w="2095" w:type="dxa"/>
            <w:shd w:val="clear" w:color="auto" w:fill="FFFFFF"/>
            <w:vAlign w:val="center"/>
          </w:tcPr>
          <w:p w14:paraId="457F64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453–468</w:t>
            </w:r>
          </w:p>
        </w:tc>
        <w:tc>
          <w:tcPr>
            <w:tcW w:w="2953" w:type="dxa"/>
            <w:shd w:val="clear" w:color="auto" w:fill="FFFFFF"/>
            <w:vAlign w:val="center"/>
          </w:tcPr>
          <w:p w14:paraId="433A31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Security và credentials</w:t>
            </w:r>
          </w:p>
        </w:tc>
      </w:tr>
    </w:tbl>
    <w:p w14:paraId="40387B12" w14:textId="77777777" w:rsidR="00B305D4" w:rsidRDefault="00B305D4">
      <w:pPr>
        <w:spacing w:after="40"/>
      </w:pPr>
    </w:p>
    <w:p w14:paraId="51D64472" w14:textId="77777777" w:rsidR="00B305D4" w:rsidRDefault="00851FAF">
      <w:r>
        <w:t>Các con s</w:t>
      </w:r>
      <w:r>
        <w:t>ố</w:t>
      </w:r>
      <w:r>
        <w:t xml:space="preserve"> 3g, local[2], timeout 20/30 phút, churn 90 ngày, k=2 và minimum samples=30 là c</w:t>
      </w:r>
      <w:r>
        <w:t>ấ</w:t>
      </w:r>
      <w:r>
        <w:t>u hình/quy t</w:t>
      </w:r>
      <w:r>
        <w:t>ắ</w:t>
      </w:r>
      <w:r>
        <w:t>c c</w:t>
      </w:r>
      <w:r>
        <w:t>ủ</w:t>
      </w:r>
      <w:r>
        <w:t>a project, không ph</w:t>
      </w:r>
      <w:r>
        <w:t>ả</w:t>
      </w:r>
      <w:r>
        <w:t>i con s</w:t>
      </w:r>
      <w:r>
        <w:t>ố</w:t>
      </w:r>
      <w:r>
        <w:t xml:space="preserve"> ph</w:t>
      </w:r>
      <w:r>
        <w:t>ổ</w:t>
      </w:r>
      <w:r>
        <w:t xml:space="preserve"> quát đư</w:t>
      </w:r>
      <w:r>
        <w:t>ợ</w:t>
      </w:r>
      <w:r>
        <w:t>c sách yêu c</w:t>
      </w:r>
      <w:r>
        <w:t>ầ</w:t>
      </w:r>
      <w:r>
        <w:t>u. Khi gi</w:t>
      </w:r>
      <w:r>
        <w:t>ả</w:t>
      </w:r>
      <w:r>
        <w:t>i thích l</w:t>
      </w:r>
      <w:r>
        <w:t>ự</w:t>
      </w:r>
      <w:r>
        <w:t>a ch</w:t>
      </w:r>
      <w:r>
        <w:t>ọ</w:t>
      </w:r>
      <w:r>
        <w:t>n c</w:t>
      </w:r>
      <w:r>
        <w:t>ầ</w:t>
      </w:r>
      <w:r>
        <w:t>n nêu dataset, tài nguyên và gi</w:t>
      </w:r>
      <w:r>
        <w:t>ớ</w:t>
      </w:r>
      <w:r>
        <w:t>i h</w:t>
      </w:r>
      <w:r>
        <w:t>ạ</w:t>
      </w:r>
      <w:r>
        <w:t xml:space="preserve">n tương </w:t>
      </w:r>
      <w:r>
        <w:t>ứ</w:t>
      </w:r>
      <w:r>
        <w:t>ng.</w:t>
      </w:r>
    </w:p>
    <w:p w14:paraId="240C9A44" w14:textId="77777777" w:rsidR="00B305D4" w:rsidRDefault="00851FAF">
      <w:pPr>
        <w:pStyle w:val="Heading2"/>
      </w:pPr>
      <w:bookmarkStart w:id="124" w:name="_Toc241585596"/>
      <w:r>
        <w:t>21.2 Tài li</w:t>
      </w:r>
      <w:r>
        <w:t>ệ</w:t>
      </w:r>
      <w:r>
        <w:t>u chính th</w:t>
      </w:r>
      <w:r>
        <w:t>ứ</w:t>
      </w:r>
      <w:r>
        <w:t>c và ngu</w:t>
      </w:r>
      <w:r>
        <w:t>ồ</w:t>
      </w:r>
      <w:r>
        <w:t>n local</w:t>
      </w:r>
      <w:bookmarkEnd w:id="1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298FC97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1286D5C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Mã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59C5150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78C49B8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Cách s</w:t>
            </w:r>
            <w:r>
              <w:rPr>
                <w:rFonts w:eastAsia="Calibri" w:cs="Calibri"/>
                <w:b/>
                <w:color w:val="FFFFFF"/>
                <w:sz w:val="18"/>
              </w:rPr>
              <w:t>ử</w:t>
            </w:r>
            <w:r>
              <w:rPr>
                <w:rFonts w:eastAsia="Calibri" w:cs="Calibri"/>
                <w:b/>
                <w:color w:val="FFFFFF"/>
                <w:sz w:val="18"/>
              </w:rPr>
              <w:t xml:space="preserve"> d</w:t>
            </w:r>
            <w:r>
              <w:rPr>
                <w:rFonts w:eastAsia="Calibri" w:cs="Calibri"/>
                <w:b/>
                <w:color w:val="FFFFFF"/>
                <w:sz w:val="18"/>
              </w:rPr>
              <w:t>ụ</w:t>
            </w:r>
            <w:r>
              <w:rPr>
                <w:rFonts w:eastAsia="Calibri" w:cs="Calibri"/>
                <w:b/>
                <w:color w:val="FFFFFF"/>
                <w:sz w:val="18"/>
              </w:rPr>
              <w:t>ng</w:t>
            </w:r>
          </w:p>
        </w:tc>
      </w:tr>
      <w:tr w:rsidR="00B305D4" w14:paraId="7C15E0C3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C3177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W1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0C196ED" w14:textId="0CBB3EB5" w:rsidR="00B305D4" w:rsidRDefault="00851FAF">
            <w:pPr>
              <w:spacing w:before="60" w:after="60" w:line="252" w:lineRule="auto"/>
            </w:pPr>
            <w:hyperlink r:id="rId16">
              <w:r>
                <w:rPr>
                  <w:color w:val="007F86"/>
                  <w:sz w:val="18"/>
                </w:rPr>
                <w:t>https:/​/​airflow.apache.org/​docs/​apache-airflow/​3.3.1/​howto/​deadline-alerts.html</w:t>
              </w:r>
            </w:hyperlink>
          </w:p>
        </w:tc>
        <w:tc>
          <w:tcPr>
            <w:tcW w:w="4381" w:type="dxa"/>
            <w:shd w:val="clear" w:color="auto" w:fill="F0F5F7"/>
            <w:vAlign w:val="center"/>
          </w:tcPr>
          <w:p w14:paraId="7DC7FBD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DeadlineAlert, experimental status, SyncCallback</w:t>
            </w:r>
          </w:p>
        </w:tc>
      </w:tr>
      <w:tr w:rsidR="00B305D4" w14:paraId="6A7B72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5CA1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W2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2B57DBD" w14:textId="60F0AF5C" w:rsidR="00B305D4" w:rsidRDefault="00851FAF">
            <w:pPr>
              <w:spacing w:before="60" w:after="60" w:line="252" w:lineRule="auto"/>
            </w:pPr>
            <w:hyperlink r:id="rId17">
              <w:r>
                <w:rPr>
                  <w:color w:val="007F86"/>
                  <w:sz w:val="18"/>
                </w:rPr>
                <w:t>https:/​/​airflow.apache.org/​docs/​apache-airflow/​3.3.1/​authoring-and-scheduling/​timetable.html</w:t>
              </w:r>
            </w:hyperlink>
          </w:p>
        </w:tc>
        <w:tc>
          <w:tcPr>
            <w:tcW w:w="4381" w:type="dxa"/>
            <w:shd w:val="clear" w:color="auto" w:fill="FFFFFF"/>
            <w:vAlign w:val="center"/>
          </w:tcPr>
          <w:p w14:paraId="37A5B0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Khái ni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m timetable; API đã đ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thêm trong image</w:t>
            </w:r>
          </w:p>
        </w:tc>
      </w:tr>
      <w:tr w:rsidR="00B305D4" w14:paraId="107955D2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CD7DE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W3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07D9ACD" w14:textId="4B66C8DE" w:rsidR="00B305D4" w:rsidRDefault="00851FAF">
            <w:pPr>
              <w:spacing w:before="60" w:after="60" w:line="252" w:lineRule="auto"/>
            </w:pPr>
            <w:hyperlink r:id="rId18">
              <w:r>
                <w:rPr>
                  <w:color w:val="007F86"/>
                  <w:sz w:val="18"/>
                </w:rPr>
                <w:t>https:/​/​airflow.apache.org/​docs/​apache-airflow-providers-apache-spark/​stable/​operators.html</w:t>
              </w:r>
            </w:hyperlink>
          </w:p>
        </w:tc>
        <w:tc>
          <w:tcPr>
            <w:tcW w:w="4381" w:type="dxa"/>
            <w:shd w:val="clear" w:color="auto" w:fill="F0F5F7"/>
            <w:vAlign w:val="center"/>
          </w:tcPr>
          <w:p w14:paraId="0DA866B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SparkSubmitOperator; durable execution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phân bi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t local/remote</w:t>
            </w:r>
          </w:p>
        </w:tc>
      </w:tr>
      <w:tr w:rsidR="00B305D4" w14:paraId="4C1FF70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DE1C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W4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9069111" w14:textId="21A6AFF6" w:rsidR="00B305D4" w:rsidRDefault="00851FAF">
            <w:pPr>
              <w:spacing w:before="60" w:after="60" w:line="252" w:lineRule="auto"/>
            </w:pPr>
            <w:hyperlink r:id="rId19">
              <w:r>
                <w:rPr>
                  <w:color w:val="007F86"/>
                  <w:sz w:val="18"/>
                </w:rPr>
                <w:t>https:/​/​airflow.apache.org/​docs/​apache-airflow-providers-standard/​stable/​_api/​airflow/​providers/​standard/​sensors/​filesystem/​index.html</w:t>
              </w:r>
            </w:hyperlink>
          </w:p>
        </w:tc>
        <w:tc>
          <w:tcPr>
            <w:tcW w:w="4381" w:type="dxa"/>
            <w:shd w:val="clear" w:color="auto" w:fill="FFFFFF"/>
            <w:vAlign w:val="center"/>
          </w:tcPr>
          <w:p w14:paraId="0BF8354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FileSensor và filesystem connection</w:t>
            </w:r>
          </w:p>
        </w:tc>
      </w:tr>
      <w:tr w:rsidR="00B305D4" w14:paraId="4F41FB74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154770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W5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067E758" w14:textId="67F0B57A" w:rsidR="00B305D4" w:rsidRDefault="00851FAF">
            <w:pPr>
              <w:spacing w:before="60" w:after="60" w:line="252" w:lineRule="auto"/>
            </w:pPr>
            <w:hyperlink r:id="rId20">
              <w:r>
                <w:rPr>
                  <w:color w:val="007F86"/>
                  <w:sz w:val="18"/>
                </w:rPr>
                <w:t>https:/​/​airflow.apache.org/​docs/​apache-airflow/​3.3.1/​cli-and-env-variables-ref.html</w:t>
              </w:r>
            </w:hyperlink>
          </w:p>
        </w:tc>
        <w:tc>
          <w:tcPr>
            <w:tcW w:w="4381" w:type="dxa"/>
            <w:shd w:val="clear" w:color="auto" w:fill="F0F5F7"/>
            <w:vAlign w:val="center"/>
          </w:tcPr>
          <w:p w14:paraId="4D22E8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CLI; flag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--help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image đang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</w:t>
            </w:r>
          </w:p>
        </w:tc>
      </w:tr>
      <w:tr w:rsidR="00B305D4" w14:paraId="082D4E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5866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W6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275D98BF" w14:textId="754BFCAE" w:rsidR="00B305D4" w:rsidRDefault="00851FAF">
            <w:pPr>
              <w:spacing w:before="60" w:after="60" w:line="252" w:lineRule="auto"/>
            </w:pPr>
            <w:hyperlink r:id="rId21">
              <w:r>
                <w:rPr>
                  <w:color w:val="007F86"/>
                  <w:sz w:val="18"/>
                </w:rPr>
                <w:t>https:/​/​archive.ics.uci.edu/​dataset/​352/​online+retail</w:t>
              </w:r>
            </w:hyperlink>
          </w:p>
        </w:tc>
        <w:tc>
          <w:tcPr>
            <w:tcW w:w="4381" w:type="dxa"/>
            <w:shd w:val="clear" w:color="auto" w:fill="FFFFFF"/>
            <w:vAlign w:val="center"/>
          </w:tcPr>
          <w:p w14:paraId="4CB99F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Dataset và đơn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giá sterling</w:t>
            </w:r>
          </w:p>
        </w:tc>
      </w:tr>
      <w:tr w:rsidR="00B305D4" w14:paraId="7CF834A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D1B51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W7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C036216" w14:textId="7749201E" w:rsidR="00B305D4" w:rsidRDefault="00851FAF">
            <w:pPr>
              <w:spacing w:before="60" w:after="60" w:line="252" w:lineRule="auto"/>
            </w:pPr>
            <w:hyperlink r:id="rId22">
              <w:r>
                <w:rPr>
                  <w:color w:val="007F86"/>
                  <w:sz w:val="18"/>
                </w:rPr>
                <w:t>https:/​/​www.kaggle.com/​datasets/​carrie1/​ecommerce-data</w:t>
              </w:r>
            </w:hyperlink>
          </w:p>
        </w:tc>
        <w:tc>
          <w:tcPr>
            <w:tcW w:w="4381" w:type="dxa"/>
            <w:shd w:val="clear" w:color="auto" w:fill="F0F5F7"/>
            <w:vAlign w:val="center"/>
          </w:tcPr>
          <w:p w14:paraId="18D6A1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dataset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project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4ACA6E3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0A12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L1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278E06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airflow_subject.docx và rubric c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ngư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dùng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244F72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Yêu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ch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 năng và tr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ng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đánh giá</w:t>
            </w:r>
          </w:p>
        </w:tc>
      </w:tr>
      <w:tr w:rsidR="00B305D4" w14:paraId="5CC0913C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2F2B55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L2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4233B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DAG, scripts, Dockerfile, Compose và requirements trong repository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6B5EF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s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 v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 xml:space="preserve"> implementation</w:t>
            </w:r>
          </w:p>
        </w:tc>
      </w:tr>
      <w:tr w:rsidR="00B305D4" w14:paraId="6CD35F7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9086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L3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D7F4FE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docs/evidence/official_run_20260929.json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8298B5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p, phiên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n, read-back</w:t>
            </w:r>
          </w:p>
        </w:tc>
      </w:tr>
      <w:tr w:rsidR="00B305D4" w14:paraId="25349F1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401865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L4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98B56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docs/DAG_DESIGN_VI.md; docs/IMPLEMENTATION_VI.md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189F9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Quy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nh, traceability và 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đã ghi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588B314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C883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L5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D7764F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logs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official_smoke_20260929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869A92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thi, stage summaries và completion</w:t>
            </w:r>
          </w:p>
        </w:tc>
      </w:tr>
    </w:tbl>
    <w:p w14:paraId="6EEF6C01" w14:textId="77777777" w:rsidR="00B305D4" w:rsidRDefault="00B305D4">
      <w:pPr>
        <w:spacing w:after="40"/>
      </w:pPr>
    </w:p>
    <w:p w14:paraId="720F4710" w14:textId="77777777" w:rsidR="00B305D4" w:rsidRDefault="00851FAF">
      <w:r>
        <w:t>Các URL “stable” có th</w:t>
      </w:r>
      <w:r>
        <w:t>ể</w:t>
      </w:r>
      <w:r>
        <w:t xml:space="preserve"> chuy</w:t>
      </w:r>
      <w:r>
        <w:t>ể</w:t>
      </w:r>
      <w:r>
        <w:t>n sang provider m</w:t>
      </w:r>
      <w:r>
        <w:t>ớ</w:t>
      </w:r>
      <w:r>
        <w:t>i theo th</w:t>
      </w:r>
      <w:r>
        <w:t>ờ</w:t>
      </w:r>
      <w:r>
        <w:t>i gian. Khi khác bi</w:t>
      </w:r>
      <w:r>
        <w:t>ệ</w:t>
      </w:r>
      <w:r>
        <w:t>t v</w:t>
      </w:r>
      <w:r>
        <w:t>ớ</w:t>
      </w:r>
      <w:r>
        <w:t>i ví d</w:t>
      </w:r>
      <w:r>
        <w:t>ụ</w:t>
      </w:r>
      <w:r>
        <w:t xml:space="preserve"> trên web, ki</w:t>
      </w:r>
      <w:r>
        <w:t>ể</w:t>
      </w:r>
      <w:r>
        <w:t>m tra version đang cài, signature và help CLI trư</w:t>
      </w:r>
      <w:r>
        <w:t>ớ</w:t>
      </w:r>
      <w:r>
        <w:t>c; báo cáo này mô t</w:t>
      </w:r>
      <w:r>
        <w:t>ả</w:t>
      </w:r>
      <w:r>
        <w:t xml:space="preserve"> Airflow 3.3.1 cùng provider versions đã ghi rõ. Nh</w:t>
      </w:r>
      <w:r>
        <w:t>ữ</w:t>
      </w:r>
      <w:r>
        <w:t>ng trang web ch</w:t>
      </w:r>
      <w:r>
        <w:t>ỉ</w:t>
      </w:r>
      <w:r>
        <w:t xml:space="preserve"> dùng b</w:t>
      </w:r>
      <w:r>
        <w:t>ổ</w:t>
      </w:r>
      <w:r>
        <w:t xml:space="preserve"> tr</w:t>
      </w:r>
      <w:r>
        <w:t>ợ</w:t>
      </w:r>
      <w:r>
        <w:t>; c</w:t>
      </w:r>
      <w:r>
        <w:t>ấ</w:t>
      </w:r>
      <w:r>
        <w:t>u hình và k</w:t>
      </w:r>
      <w:r>
        <w:t>ế</w:t>
      </w:r>
      <w:r>
        <w:t>t qu</w:t>
      </w:r>
      <w:r>
        <w:t>ả</w:t>
      </w:r>
      <w:r>
        <w:t xml:space="preserve"> project đư</w:t>
      </w:r>
      <w:r>
        <w:t>ợ</w:t>
      </w:r>
      <w:r>
        <w:t>c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file local.</w:t>
      </w:r>
    </w:p>
    <w:p w14:paraId="4F2635CF" w14:textId="77777777" w:rsidR="00B305D4" w:rsidRDefault="00851FAF">
      <w:pPr>
        <w:pStyle w:val="Heading1"/>
      </w:pPr>
      <w:bookmarkStart w:id="125" w:name="_Toc241585597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T</w:t>
      </w:r>
      <w:r>
        <w:t>ừ</w:t>
      </w:r>
      <w:r>
        <w:t xml:space="preserve"> đi</w:t>
      </w:r>
      <w:r>
        <w:t>ể</w:t>
      </w:r>
      <w:r>
        <w:t>n thu</w:t>
      </w:r>
      <w:r>
        <w:t>ậ</w:t>
      </w:r>
      <w:r>
        <w:t>t ng</w:t>
      </w:r>
      <w:r>
        <w:t>ữ</w:t>
      </w:r>
      <w:r>
        <w:t xml:space="preserve"> và c</w:t>
      </w:r>
      <w:r>
        <w:t>ấ</w:t>
      </w:r>
      <w:r>
        <w:t>u hình nhanh</w:t>
      </w:r>
      <w:bookmarkEnd w:id="1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3"/>
        <w:gridCol w:w="6381"/>
      </w:tblGrid>
      <w:tr w:rsidR="00B305D4" w14:paraId="0FDDC78D" w14:textId="77777777">
        <w:trPr>
          <w:cantSplit/>
          <w:tblHeader/>
          <w:jc w:val="center"/>
        </w:trPr>
        <w:tc>
          <w:tcPr>
            <w:tcW w:w="3143" w:type="dxa"/>
            <w:shd w:val="clear" w:color="auto" w:fill="18334D"/>
            <w:vAlign w:val="center"/>
          </w:tcPr>
          <w:p w14:paraId="07EB2FE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Thu</w:t>
            </w:r>
            <w:r>
              <w:rPr>
                <w:rFonts w:eastAsia="Calibri" w:cs="Calibri"/>
                <w:b/>
                <w:color w:val="FFFFFF"/>
                <w:sz w:val="18"/>
              </w:rPr>
              <w:t>ậ</w:t>
            </w:r>
            <w:r>
              <w:rPr>
                <w:rFonts w:eastAsia="Calibri" w:cs="Calibri"/>
                <w:b/>
                <w:color w:val="FFFFFF"/>
                <w:sz w:val="18"/>
              </w:rPr>
              <w:t>t ng</w:t>
            </w:r>
            <w:r>
              <w:rPr>
                <w:rFonts w:eastAsia="Calibri" w:cs="Calibri"/>
                <w:b/>
                <w:color w:val="FFFFFF"/>
                <w:sz w:val="18"/>
              </w:rPr>
              <w:t>ữ</w:t>
            </w:r>
          </w:p>
        </w:tc>
        <w:tc>
          <w:tcPr>
            <w:tcW w:w="6381" w:type="dxa"/>
            <w:shd w:val="clear" w:color="auto" w:fill="18334D"/>
            <w:vAlign w:val="center"/>
          </w:tcPr>
          <w:p w14:paraId="649A55E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Ý nghĩa trong bài</w:t>
            </w:r>
          </w:p>
        </w:tc>
      </w:tr>
      <w:tr w:rsidR="00B305D4" w14:paraId="230B5E6E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A3D16C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49FD7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dependency không chu trình</w:t>
            </w:r>
          </w:p>
        </w:tc>
      </w:tr>
      <w:tr w:rsidR="00B305D4" w14:paraId="525AA7D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63269F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DagRun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71817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DAG có run_id và state</w:t>
            </w:r>
          </w:p>
        </w:tc>
      </w:tr>
      <w:tr w:rsidR="00B305D4" w14:paraId="1046EA23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AE63E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TaskInstance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DF2A2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Task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trong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run/attempt</w:t>
            </w:r>
          </w:p>
        </w:tc>
      </w:tr>
      <w:tr w:rsidR="00B305D4" w14:paraId="14B9AE90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B90EA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Operator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17F1E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p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nghĩa lo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công vi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c</w:t>
            </w:r>
          </w:p>
        </w:tc>
      </w:tr>
      <w:tr w:rsidR="00B305D4" w14:paraId="2C420888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326A8E3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Sensor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CDE03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Operator 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7719FDAB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7C4E1C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Hook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BB9846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Client tích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h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0C774657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3B2592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Connection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B7397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n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có ID</w:t>
            </w:r>
          </w:p>
        </w:tc>
      </w:tr>
      <w:tr w:rsidR="00B305D4" w14:paraId="6FC2DF12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56D21E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XCom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5F9EB4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trao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a task instances</w:t>
            </w:r>
          </w:p>
        </w:tc>
      </w:tr>
      <w:tr w:rsidR="00B305D4" w14:paraId="6226AC58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1F4BA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Params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496A4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Tham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DAG có schema và 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theo run</w:t>
            </w:r>
          </w:p>
        </w:tc>
      </w:tr>
      <w:tr w:rsidR="00B305D4" w14:paraId="0456D820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0AE880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Executor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42A663F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Cơ ch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Airflow task</w:t>
            </w:r>
          </w:p>
        </w:tc>
      </w:tr>
      <w:tr w:rsidR="00B305D4" w14:paraId="0EF4FA1C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12AE023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Pool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896DEF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tài nguyên logic qua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slot</w:t>
            </w:r>
          </w:p>
        </w:tc>
      </w:tr>
      <w:tr w:rsidR="00B305D4" w14:paraId="52AB7E3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72BBD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 interval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40303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mà scheduled run đ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di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19AFF5DB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181660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Logical date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2D86712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danh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logic; không luôn là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ch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y th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</w:tr>
      <w:tr w:rsidR="00B305D4" w14:paraId="18B0DB11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E77A2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Backfill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EAAC7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run cho 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</w:p>
        </w:tc>
      </w:tr>
      <w:tr w:rsidR="00B305D4" w14:paraId="3C8DC081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53D0DF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Catchup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0F1891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Chính sách scheduler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interval b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b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</w:p>
        </w:tc>
      </w:tr>
      <w:tr w:rsidR="00B305D4" w14:paraId="036A74A8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251EEA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Idempotency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2E0EA8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Rerun/retry không làm sai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consumer do tác d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ng ph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p</w:t>
            </w:r>
          </w:p>
        </w:tc>
      </w:tr>
      <w:tr w:rsidR="00B305D4" w14:paraId="3511B62B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260A092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Atomic publication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6A0DF8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Chuy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n con tr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metadata hoàn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>nh như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thao tác thay th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</w:p>
        </w:tc>
      </w:tr>
      <w:tr w:rsidR="00B305D4" w14:paraId="0B11CD8F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3864E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Manifest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528673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v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 xml:space="preserve">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n/output, version, paths và metrics</w:t>
            </w:r>
          </w:p>
        </w:tc>
      </w:tr>
      <w:tr w:rsidR="00B305D4" w14:paraId="03D6F1A7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507A2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Generation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0F28B4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phiên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output riêng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l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th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</w:p>
        </w:tc>
      </w:tr>
      <w:tr w:rsidR="00B305D4" w14:paraId="090831D0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68013D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Partition pruning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12A618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partition không phù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6C34CD23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1A6BBD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Shuffle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2546F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Phân ph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d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a partition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group/join/sort</w:t>
            </w:r>
          </w:p>
        </w:tc>
      </w:tr>
      <w:tr w:rsidR="00B305D4" w14:paraId="0BAC7A1D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40AEB7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driver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9B8A5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trình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lý Spark application</w:t>
            </w:r>
          </w:p>
        </w:tc>
      </w:tr>
      <w:tr w:rsidR="00B305D4" w14:paraId="3C902225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2D56D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task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00C910A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Đơn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công vi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c bên trong Spark, khác Airflow task</w:t>
            </w:r>
          </w:p>
        </w:tc>
      </w:tr>
      <w:tr w:rsidR="00B305D4" w14:paraId="2960C919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07AB2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Window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7E2340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Phép tính trên c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>a s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/s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p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các hàng liên quan</w:t>
            </w:r>
          </w:p>
        </w:tc>
      </w:tr>
      <w:tr w:rsidR="00B305D4" w14:paraId="2DA893FC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010F9A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4EABBE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Recency, Frequency, Monetary</w:t>
            </w:r>
          </w:p>
        </w:tc>
      </w:tr>
      <w:tr w:rsidR="00B305D4" w14:paraId="09B441E1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3741F3C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IQR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7830F8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Kho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t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phân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Q3−Q1</w:t>
            </w:r>
          </w:p>
        </w:tc>
      </w:tr>
      <w:tr w:rsidR="00B305D4" w14:paraId="44951D51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63501C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Inactivity proxy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1365D4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 d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a trên th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gian chưa mua,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xác su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churn</w:t>
            </w:r>
          </w:p>
        </w:tc>
      </w:tr>
      <w:tr w:rsidR="00B305D4" w14:paraId="0D850A7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279293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 assessable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3D3DF8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lu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 xml:space="preserve">n 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</w:t>
            </w:r>
          </w:p>
        </w:tc>
      </w:tr>
      <w:tr w:rsidR="00B305D4" w14:paraId="51218006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43EFAF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 applied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5D318E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check không áp d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ng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record 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th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</w:p>
        </w:tc>
      </w:tr>
      <w:tr w:rsidR="00B305D4" w14:paraId="15CD0E9A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D3940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Read-back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6879701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 output 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chi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contract/s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li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</w:tr>
      <w:tr w:rsidR="00B305D4" w14:paraId="0B2AC5C2" w14:textId="77777777">
        <w:trPr>
          <w:cantSplit/>
          <w:jc w:val="center"/>
        </w:trPr>
        <w:tc>
          <w:tcPr>
            <w:tcW w:w="3143" w:type="dxa"/>
            <w:shd w:val="clear" w:color="auto" w:fill="F0F5F7"/>
            <w:vAlign w:val="center"/>
          </w:tcPr>
          <w:p w14:paraId="76B5D5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Bind mount</w:t>
            </w:r>
          </w:p>
        </w:tc>
        <w:tc>
          <w:tcPr>
            <w:tcW w:w="6381" w:type="dxa"/>
            <w:shd w:val="clear" w:color="auto" w:fill="F0F5F7"/>
            <w:vAlign w:val="center"/>
          </w:tcPr>
          <w:p w14:paraId="38DCD6D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Ánh x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host vào container</w:t>
            </w:r>
          </w:p>
        </w:tc>
      </w:tr>
      <w:tr w:rsidR="00B305D4" w14:paraId="7C63BFC0" w14:textId="77777777">
        <w:trPr>
          <w:cantSplit/>
          <w:jc w:val="center"/>
        </w:trPr>
        <w:tc>
          <w:tcPr>
            <w:tcW w:w="3143" w:type="dxa"/>
            <w:shd w:val="clear" w:color="auto" w:fill="FFFFFF"/>
            <w:vAlign w:val="center"/>
          </w:tcPr>
          <w:p w14:paraId="02F15A2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Named volume</w:t>
            </w:r>
          </w:p>
        </w:tc>
        <w:tc>
          <w:tcPr>
            <w:tcW w:w="6381" w:type="dxa"/>
            <w:shd w:val="clear" w:color="auto" w:fill="FFFFFF"/>
            <w:vAlign w:val="center"/>
          </w:tcPr>
          <w:p w14:paraId="001D3AC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Lưu tr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đư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c Docker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 lý theo tên</w:t>
            </w:r>
          </w:p>
        </w:tc>
      </w:tr>
    </w:tbl>
    <w:p w14:paraId="19C01E16" w14:textId="77777777" w:rsidR="00B305D4" w:rsidRDefault="00B305D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4D11D9C8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7A4EE68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Tên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FEE3C7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Giá tr</w:t>
            </w:r>
            <w:r>
              <w:rPr>
                <w:rFonts w:eastAsia="Calibri" w:cs="Calibri"/>
                <w:b/>
                <w:color w:val="FFFFFF"/>
                <w:sz w:val="18"/>
              </w:rPr>
              <w:t>ị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31921A9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Nơi/quy t</w:t>
            </w:r>
            <w:r>
              <w:rPr>
                <w:rFonts w:eastAsia="Calibri" w:cs="Calibri"/>
                <w:b/>
                <w:color w:val="FFFFFF"/>
                <w:sz w:val="18"/>
              </w:rPr>
              <w:t>ắ</w:t>
            </w:r>
            <w:r>
              <w:rPr>
                <w:rFonts w:eastAsia="Calibri" w:cs="Calibri"/>
                <w:b/>
                <w:color w:val="FFFFFF"/>
                <w:sz w:val="18"/>
              </w:rPr>
              <w:t>c</w:t>
            </w:r>
          </w:p>
        </w:tc>
      </w:tr>
      <w:tr w:rsidR="00B305D4" w14:paraId="4A147D3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0DCB4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 ID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E122D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ecommerce_etl_dag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A7373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dags/ecommerce_etl_dag.py</w:t>
            </w:r>
          </w:p>
        </w:tc>
      </w:tr>
      <w:tr w:rsidR="00B305D4" w14:paraId="11C12F8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15C5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Schedule / timezone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515738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0 0 * * * / UTC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1A2B7F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CronDataIntervalTimetable</w:t>
            </w:r>
          </w:p>
        </w:tc>
      </w:tr>
      <w:tr w:rsidR="00B305D4" w14:paraId="300F75F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B484E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start_date / end_date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FED72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2010-12-01 / 2011-12-09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334D1A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</w:p>
        </w:tc>
      </w:tr>
      <w:tr w:rsidR="00B305D4" w14:paraId="285DEB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2DDD4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catchup / depends_on_past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68E9E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False / False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8510C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Snapshot đ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p, tránh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hàng lo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</w:tr>
      <w:tr w:rsidR="00B305D4" w14:paraId="65633A59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3619DED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max_active_runs / max_active_tasks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987ACF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 / 2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50329B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Concurrency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p DAG</w:t>
            </w:r>
          </w:p>
        </w:tc>
      </w:tr>
      <w:tr w:rsidR="00B305D4" w14:paraId="333817F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25A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master / deploy mode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D11D9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local[2] / client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0E098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Compose connection và operator</w:t>
            </w:r>
          </w:p>
        </w:tc>
      </w:tr>
      <w:tr w:rsidR="00B305D4" w14:paraId="25125D2E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9FBC4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Driver heap / shuffle partitions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AB9F28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3g / 8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6A99B0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spark_job / run_stage</w:t>
            </w:r>
          </w:p>
        </w:tc>
      </w:tr>
      <w:tr w:rsidR="00B305D4" w14:paraId="2A7B413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8D72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 pool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6979C1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retail_spark; 1 slot m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task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F097F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Pool database đã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1 slot</w:t>
            </w:r>
          </w:p>
        </w:tc>
      </w:tr>
      <w:tr w:rsidR="00B305D4" w14:paraId="75370379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5580AA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Source Param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420795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online-retail-v1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2CDB54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Token regex 1–80 ký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</w:p>
        </w:tc>
      </w:tr>
      <w:tr w:rsidR="00B305D4" w14:paraId="6427EB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8D2D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rfm_k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5163FD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2;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2 đ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20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19B0BF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Còn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n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khách/vector phân bi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t</w:t>
            </w:r>
          </w:p>
        </w:tc>
      </w:tr>
      <w:tr w:rsidR="00B305D4" w14:paraId="4FBEE3EF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A8E4A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churn_days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FD1C1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90;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1 đ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 3650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5CFC22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inactivity</w:t>
            </w:r>
          </w:p>
        </w:tc>
      </w:tr>
      <w:tr w:rsidR="00B305D4" w14:paraId="64AAAC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3B30B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business_date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EC90E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Manual b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t bu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c; YYYY-MM-DD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223BA1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 = D + 1 ngày</w:t>
            </w:r>
          </w:p>
        </w:tc>
      </w:tr>
      <w:tr w:rsidR="00B305D4" w14:paraId="397C42E6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2AF49A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KMeans seed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19A97F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42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69050E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pyspark_rfm.py</w:t>
            </w:r>
          </w:p>
        </w:tc>
      </w:tr>
      <w:tr w:rsidR="00B305D4" w14:paraId="677ECDB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1F45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Row IQR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DCD3C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3×IQR; minimum 30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59D88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build_output defaults</w:t>
            </w:r>
          </w:p>
        </w:tc>
      </w:tr>
      <w:tr w:rsidR="00B305D4" w14:paraId="73A96B0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06A6C0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Order threshold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462EBC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mean + 3×sample std; minimum 30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A0818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assess_orders defaults; không ph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i UI Params</w:t>
            </w:r>
          </w:p>
        </w:tc>
      </w:tr>
      <w:tr w:rsidR="00B305D4" w14:paraId="2ECA0B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7C45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Rule/schema versions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B8EF4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retail-v2 / 1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464DB9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retail_contracts.py</w:t>
            </w:r>
          </w:p>
        </w:tc>
      </w:tr>
      <w:tr w:rsidR="00B305D4" w14:paraId="2C0922CD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183928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Trusted data root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3CE75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/opt/airflow/data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287BA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RETAIL_DATA_ROOT optional deployment env</w:t>
            </w:r>
          </w:p>
        </w:tc>
      </w:tr>
      <w:tr w:rsidR="00B305D4" w14:paraId="70EDC7C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88D5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Metadata size guard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1D71E92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 MiB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360B77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read_json</w:t>
            </w:r>
          </w:p>
        </w:tc>
      </w:tr>
      <w:tr w:rsidR="00B305D4" w14:paraId="5196F39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D1502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Notification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5A160A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Local logs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1AAF49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Không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SMTP/Slack</w:t>
            </w:r>
          </w:p>
        </w:tc>
      </w:tr>
    </w:tbl>
    <w:p w14:paraId="270C33E3" w14:textId="77777777" w:rsidR="00B305D4" w:rsidRDefault="00B305D4">
      <w:pPr>
        <w:spacing w:after="40"/>
      </w:pPr>
    </w:p>
    <w:p w14:paraId="1A2F563F" w14:textId="77777777" w:rsidR="00B305D4" w:rsidRDefault="00851FAF">
      <w:pPr>
        <w:pStyle w:val="Heading1"/>
      </w:pPr>
      <w:bookmarkStart w:id="126" w:name="_Toc241585598"/>
      <w:r>
        <w:lastRenderedPageBreak/>
        <w:t>Ph</w:t>
      </w:r>
      <w:r>
        <w:t>ụ</w:t>
      </w:r>
      <w:r>
        <w:t xml:space="preserve"> l</w:t>
      </w:r>
      <w:r>
        <w:t>ụ</w:t>
      </w:r>
      <w:r>
        <w:t>c B.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ra th</w:t>
      </w:r>
      <w:r>
        <w:t>ự</w:t>
      </w:r>
      <w:r>
        <w:t>c t</w:t>
      </w:r>
      <w:r>
        <w:t>ế</w:t>
      </w:r>
      <w:bookmarkEnd w:id="126"/>
    </w:p>
    <w:p w14:paraId="250C6D01" w14:textId="77777777" w:rsidR="00B305D4" w:rsidRDefault="00851FAF">
      <w:r>
        <w:t>Các schema dư</w:t>
      </w:r>
      <w:r>
        <w:t>ớ</w:t>
      </w:r>
      <w:r>
        <w:t>i đư</w:t>
      </w:r>
      <w:r>
        <w:t>ợ</w:t>
      </w:r>
      <w:r>
        <w:t>c đ</w:t>
      </w:r>
      <w:r>
        <w:t>ọ</w:t>
      </w:r>
      <w:r>
        <w:t>c t</w:t>
      </w:r>
      <w:r>
        <w:t>ừ</w:t>
      </w:r>
      <w:r>
        <w:t xml:space="preserve"> tám dataset Parquet c</w:t>
      </w:r>
      <w:r>
        <w:t>ủ</w:t>
      </w:r>
      <w:r>
        <w:t>a published cutoff 2011-12-10. Nullable là metadata schema khi đ</w:t>
      </w:r>
      <w:r>
        <w:t>ọ</w:t>
      </w:r>
      <w:r>
        <w:t>c Parquet, không đ</w:t>
      </w:r>
      <w:r>
        <w:t>ồ</w:t>
      </w:r>
      <w:r>
        <w:t>ng nghĩa business validator cho phép m</w:t>
      </w:r>
      <w:r>
        <w:t>ọ</w:t>
      </w:r>
      <w:r>
        <w:t>i c</w:t>
      </w:r>
      <w:r>
        <w:t>ộ</w:t>
      </w:r>
      <w:r>
        <w:t>t null. Quy t</w:t>
      </w:r>
      <w:r>
        <w:t>ắ</w:t>
      </w:r>
      <w:r>
        <w:t>c ch</w:t>
      </w:r>
      <w:r>
        <w:t>ấ</w:t>
      </w:r>
      <w:r>
        <w:t>t lư</w:t>
      </w:r>
      <w:r>
        <w:t>ợ</w:t>
      </w:r>
      <w:r>
        <w:t>ng chi ti</w:t>
      </w:r>
      <w:r>
        <w:t>ế</w:t>
      </w:r>
      <w:r>
        <w:t>t n</w:t>
      </w:r>
      <w:r>
        <w:t>ằ</w:t>
      </w:r>
      <w:r>
        <w:t xml:space="preserve">m </w:t>
      </w:r>
      <w:r>
        <w:t>ở</w:t>
      </w:r>
      <w:r>
        <w:t xml:space="preserve"> chương 10–12. Các struct/array đư</w:t>
      </w:r>
      <w:r>
        <w:t>ợ</w:t>
      </w:r>
      <w:r>
        <w:t>c khai tri</w:t>
      </w:r>
      <w:r>
        <w:t>ể</w:t>
      </w:r>
      <w:r>
        <w:t>n đ</w:t>
      </w:r>
      <w:r>
        <w:t>ể</w:t>
      </w:r>
      <w:r>
        <w:t xml:space="preserve"> gi</w:t>
      </w:r>
      <w:r>
        <w:t>ả</w:t>
      </w:r>
      <w:r>
        <w:t>i thích trư</w:t>
      </w:r>
      <w:r>
        <w:t>ờ</w:t>
      </w:r>
      <w:r>
        <w:t>ng con.</w:t>
      </w:r>
    </w:p>
    <w:p w14:paraId="68BE8917" w14:textId="77777777" w:rsidR="00B305D4" w:rsidRDefault="00851FAF">
      <w:pPr>
        <w:pStyle w:val="Heading2"/>
      </w:pPr>
      <w:bookmarkStart w:id="127" w:name="_Toc241585599"/>
      <w:r>
        <w:t>audit / flagged_orders</w:t>
      </w:r>
      <w:bookmarkEnd w:id="1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32577CEA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709E2D5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7F3F4C3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3A5B7E2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63042DA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0630D6D9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15FE7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invoice_key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73D8F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FA95C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F590C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 trim/upper dùng grouping</w:t>
            </w:r>
          </w:p>
        </w:tc>
      </w:tr>
      <w:tr w:rsidR="00B305D4" w14:paraId="68BF2AB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AAF01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line_count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CCD3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3ADF3E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15C30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dòng trong invoice</w:t>
            </w:r>
          </w:p>
        </w:tc>
      </w:tr>
      <w:tr w:rsidR="00B305D4" w14:paraId="4EEF522F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08D5E5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invalid_lines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0D51C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AADB4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4FB7C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dòng làm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đơn không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7DFABC1F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E30B8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customer_ids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14A8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399B85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1E4FFF1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ID khách khác nhau không r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4F343B9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70FE1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countries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73C90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973B2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68108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Country khác nhau</w:t>
            </w:r>
          </w:p>
        </w:tc>
      </w:tr>
      <w:tr w:rsidR="00B305D4" w14:paraId="7D1558AD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1DFC2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25ADD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08B07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0B9A5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ngày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khác nhau</w:t>
            </w:r>
          </w:p>
        </w:tc>
      </w:tr>
      <w:tr w:rsidR="00B305D4" w14:paraId="13117DF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6F7D0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eligible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C0A38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boolean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F33D0A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1D929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 xml:space="preserve">Invoice đáp </w:t>
            </w:r>
            <w:r>
              <w:rPr>
                <w:rFonts w:eastAsia="Calibri" w:cs="Calibri"/>
                <w:color w:val="18334D"/>
                <w:sz w:val="17"/>
              </w:rPr>
              <w:t>ứ</w:t>
            </w:r>
            <w:r>
              <w:rPr>
                <w:rFonts w:eastAsia="Calibri" w:cs="Calibri"/>
                <w:color w:val="18334D"/>
                <w:sz w:val="17"/>
              </w:rPr>
              <w:t>ng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 nghi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p v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 xml:space="preserve"> đ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 xml:space="preserve"> l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y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2ECCA1D5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11AE3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order_total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8F92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decimal(33,2)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1E712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8C814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ti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n làm tròn; null n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u invoice không h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p l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</w:p>
        </w:tc>
      </w:tr>
      <w:tr w:rsidR="00B305D4" w14:paraId="54F817A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B6942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reason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029AF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2A3E8A8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C5647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Lý do không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0FCB75C5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CB10E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94AF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60D1D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031C12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invoice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 trong baseline</w:t>
            </w:r>
          </w:p>
        </w:tc>
      </w:tr>
      <w:tr w:rsidR="00B305D4" w14:paraId="63149722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0B71CB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reference_mean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795FA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FA5E4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A35F5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Mean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đơn baseline</w:t>
            </w:r>
          </w:p>
        </w:tc>
      </w:tr>
      <w:tr w:rsidR="00B305D4" w14:paraId="6261521D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7F6D2F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reference_stddev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07F8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3D5AE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7A4A5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Sample standard deviation</w:t>
            </w:r>
          </w:p>
        </w:tc>
      </w:tr>
      <w:tr w:rsidR="00B305D4" w14:paraId="236D1E36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4A9807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upper_bound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557AD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FB824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665D46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Ngư</w:t>
            </w:r>
            <w:r>
              <w:rPr>
                <w:rFonts w:eastAsia="Calibri" w:cs="Calibri"/>
                <w:color w:val="18334D"/>
                <w:sz w:val="17"/>
              </w:rPr>
              <w:t>ỡ</w:t>
            </w:r>
            <w:r>
              <w:rPr>
                <w:rFonts w:eastAsia="Calibri" w:cs="Calibri"/>
                <w:color w:val="18334D"/>
                <w:sz w:val="17"/>
              </w:rPr>
              <w:t>ng trên</w:t>
            </w:r>
          </w:p>
        </w:tc>
      </w:tr>
      <w:tr w:rsidR="00B305D4" w14:paraId="03F09404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C2CBC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currency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44C3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81AC6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632BFB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GBP</w:t>
            </w:r>
          </w:p>
        </w:tc>
      </w:tr>
      <w:tr w:rsidR="00B305D4" w14:paraId="35C4A95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F6AFF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multiplier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6C92A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E801BC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3B5EFF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H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 xml:space="preserve"> 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đ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 xml:space="preserve"> l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ch chu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5CA155A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4A0F5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run_date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F13E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date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AF7DF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24B44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Cutoff exclusive C</w:t>
            </w:r>
          </w:p>
        </w:tc>
      </w:tr>
      <w:tr w:rsidR="00B305D4" w14:paraId="0981DC0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45EC72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reference_mode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30BB9F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3EA81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66CDD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retrospective_before_run_date</w:t>
            </w:r>
          </w:p>
        </w:tc>
      </w:tr>
      <w:tr w:rsidR="00B305D4" w14:paraId="044F70CF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5E263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20C9E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9EE62F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39581C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flagged / not_flagged / not_assessable</w:t>
            </w:r>
          </w:p>
        </w:tc>
      </w:tr>
    </w:tbl>
    <w:p w14:paraId="76A775A2" w14:textId="77777777" w:rsidR="00B305D4" w:rsidRDefault="00B305D4">
      <w:pPr>
        <w:spacing w:after="40"/>
      </w:pPr>
    </w:p>
    <w:p w14:paraId="1158D026" w14:textId="77777777" w:rsidR="00B305D4" w:rsidRDefault="00851FAF">
      <w:pPr>
        <w:pStyle w:val="Heading2"/>
      </w:pPr>
      <w:bookmarkStart w:id="128" w:name="_Toc241585600"/>
      <w:r>
        <w:t>audit / order_assessments</w:t>
      </w:r>
      <w:bookmarkEnd w:id="12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38C0833B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173604D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0E6581E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673653A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2A34702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37C7FBB8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4C77453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invoice_key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6A69C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10CB04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7717CA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 trim/upper dùng grouping</w:t>
            </w:r>
          </w:p>
        </w:tc>
      </w:tr>
      <w:tr w:rsidR="00B305D4" w14:paraId="7E946F5C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0E108E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line_count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3D30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284034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D7F7A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dòng trong invoice</w:t>
            </w:r>
          </w:p>
        </w:tc>
      </w:tr>
      <w:tr w:rsidR="00B305D4" w14:paraId="740A467A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F81204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invalid_lines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7C0D17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B306B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0B8B24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dòng làm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đơn không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3180CC0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93EA36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customer_ids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1005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8A94F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326D98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ID khách khác nhau không r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5B109327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51F2A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countries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7A3506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1F4F6F4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56BFE8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Country khác nhau</w:t>
            </w:r>
          </w:p>
        </w:tc>
      </w:tr>
      <w:tr w:rsidR="00B305D4" w14:paraId="39D856F8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5EA20A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F366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1A4DA4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C573D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ngày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khác nhau</w:t>
            </w:r>
          </w:p>
        </w:tc>
      </w:tr>
      <w:tr w:rsidR="00B305D4" w14:paraId="47100A83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B8D3C6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eligible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45289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boolean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D6128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3600E4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 xml:space="preserve">Invoice đáp </w:t>
            </w:r>
            <w:r>
              <w:rPr>
                <w:rFonts w:eastAsia="Calibri" w:cs="Calibri"/>
                <w:color w:val="18334D"/>
                <w:sz w:val="17"/>
              </w:rPr>
              <w:t>ứ</w:t>
            </w:r>
            <w:r>
              <w:rPr>
                <w:rFonts w:eastAsia="Calibri" w:cs="Calibri"/>
                <w:color w:val="18334D"/>
                <w:sz w:val="17"/>
              </w:rPr>
              <w:t>ng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 nghi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p v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 xml:space="preserve"> đ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 xml:space="preserve"> l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y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</w:t>
            </w:r>
          </w:p>
        </w:tc>
      </w:tr>
      <w:tr w:rsidR="00B305D4" w14:paraId="49DA2A9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D702C4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order_total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5EFD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decimal(33,2)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E1DC49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70BC6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ti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n làm tròn; null n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u invoice không h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p l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</w:p>
        </w:tc>
      </w:tr>
      <w:tr w:rsidR="00B305D4" w14:paraId="1F95E943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19FBB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reason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77E1E69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057483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F79D2B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Lý do không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0CB302DE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52271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7A637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346FDE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3586BAA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invoice đ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 xml:space="preserve"> đi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u ki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n trong baseline</w:t>
            </w:r>
          </w:p>
        </w:tc>
      </w:tr>
      <w:tr w:rsidR="00B305D4" w14:paraId="5AC4C480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4A81B7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reference_mean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D6D1D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E1F3A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F0195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Mean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đơn baseline</w:t>
            </w:r>
          </w:p>
        </w:tc>
      </w:tr>
      <w:tr w:rsidR="00B305D4" w14:paraId="206EFD3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9B3449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reference_stddev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5AD9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145A82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850D7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Sample standard deviation</w:t>
            </w:r>
          </w:p>
        </w:tc>
      </w:tr>
      <w:tr w:rsidR="00B305D4" w14:paraId="31FA0F9B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CF3DF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upper_bound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2C47D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17201E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63D1F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Ngư</w:t>
            </w:r>
            <w:r>
              <w:rPr>
                <w:rFonts w:eastAsia="Calibri" w:cs="Calibri"/>
                <w:color w:val="18334D"/>
                <w:sz w:val="17"/>
              </w:rPr>
              <w:t>ỡ</w:t>
            </w:r>
            <w:r>
              <w:rPr>
                <w:rFonts w:eastAsia="Calibri" w:cs="Calibri"/>
                <w:color w:val="18334D"/>
                <w:sz w:val="17"/>
              </w:rPr>
              <w:t>ng trên</w:t>
            </w:r>
          </w:p>
        </w:tc>
      </w:tr>
      <w:tr w:rsidR="00B305D4" w14:paraId="6D748547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61358B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lastRenderedPageBreak/>
              <w:t>currency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26E7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590A3E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8ED2A1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GBP</w:t>
            </w:r>
          </w:p>
        </w:tc>
      </w:tr>
      <w:tr w:rsidR="00B305D4" w14:paraId="7E6F87A0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A29D5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multiplier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1E5E3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B4AAA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A74D0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H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 xml:space="preserve"> 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đ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 xml:space="preserve"> l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ch chu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72E5E99C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7B310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run_date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7E26A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date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19D2FF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6457D5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Cutoff exclusive C</w:t>
            </w:r>
          </w:p>
        </w:tc>
      </w:tr>
      <w:tr w:rsidR="00B305D4" w14:paraId="2EE0730B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9400D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reference_mode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95926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C2D6E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5EE37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retrospective_before_run_date</w:t>
            </w:r>
          </w:p>
        </w:tc>
      </w:tr>
      <w:tr w:rsidR="00B305D4" w14:paraId="517C411B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73AA3B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AEC5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FDA0B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B081E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flagged / not_flagged / not_assessable</w:t>
            </w:r>
          </w:p>
        </w:tc>
      </w:tr>
    </w:tbl>
    <w:p w14:paraId="26DA7ED4" w14:textId="77777777" w:rsidR="00B305D4" w:rsidRDefault="00B305D4">
      <w:pPr>
        <w:spacing w:after="40"/>
      </w:pPr>
    </w:p>
    <w:p w14:paraId="27405293" w14:textId="77777777" w:rsidR="00B305D4" w:rsidRDefault="00851FAF">
      <w:pPr>
        <w:pStyle w:val="Heading2"/>
      </w:pPr>
      <w:bookmarkStart w:id="129" w:name="_Toc241585601"/>
      <w:r>
        <w:t>audit / row_assessments</w:t>
      </w:r>
      <w:bookmarkEnd w:id="12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246C6295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69AC96C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1D217E8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28FEDA6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540D7C7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27DFB42A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D0EAB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6E737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F3AF3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39BB79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hóa đơn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1B9C7EF8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C0F769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StockCode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4555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6F57B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2900F0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m/phí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39DBD47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DBFAF4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Description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DB3558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3E54B7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0E8C5D1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Mô t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4E867D21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17260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EFB99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6B0066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9F1DB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lư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ng đã parse</w:t>
            </w:r>
          </w:p>
        </w:tc>
      </w:tr>
      <w:tr w:rsidR="00B305D4" w14:paraId="13ABBBC7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87B34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9A67AB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12BD8B5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0C96E3B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</w:t>
            </w:r>
          </w:p>
        </w:tc>
      </w:tr>
      <w:tr w:rsidR="00B305D4" w14:paraId="61C10031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E4F8D4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UnitPrice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EB70F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3F58EE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1CDDD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Đơn giá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sau parse</w:t>
            </w:r>
          </w:p>
        </w:tc>
      </w:tr>
      <w:tr w:rsidR="00B305D4" w14:paraId="0B388054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443131C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E4FF1F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C036E6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AAFF4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khách d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string</w:t>
            </w:r>
          </w:p>
        </w:tc>
      </w:tr>
      <w:tr w:rsidR="00B305D4" w14:paraId="58608AB4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19FDF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53A1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C6A35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19B28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gia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5E9E9B17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0AB605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run_date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3EF0EB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date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51358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22488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Cutoff exclusive C</w:t>
            </w:r>
          </w:p>
        </w:tc>
      </w:tr>
      <w:tr w:rsidR="00B305D4" w14:paraId="3D606F46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05B0B8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reference_mode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AE0B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B05B3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4D513A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retrospective_before_run_date</w:t>
            </w:r>
          </w:p>
        </w:tc>
      </w:tr>
      <w:tr w:rsidR="00B305D4" w14:paraId="584A4BE0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79996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iqr_multiplier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A294D2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D8127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EC7210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H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 xml:space="preserve"> 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IQR</w:t>
            </w:r>
          </w:p>
        </w:tc>
      </w:tr>
      <w:tr w:rsidR="00B305D4" w14:paraId="309410E7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54DBD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min_samples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760F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064CC28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9CF4B9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m</w:t>
            </w:r>
            <w:r>
              <w:rPr>
                <w:rFonts w:eastAsia="Calibri" w:cs="Calibri"/>
                <w:color w:val="18334D"/>
                <w:sz w:val="17"/>
              </w:rPr>
              <w:t>ẫ</w:t>
            </w:r>
            <w:r>
              <w:rPr>
                <w:rFonts w:eastAsia="Calibri" w:cs="Calibri"/>
                <w:color w:val="18334D"/>
                <w:sz w:val="17"/>
              </w:rPr>
              <w:t>u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 t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 thi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u</w:t>
            </w:r>
          </w:p>
        </w:tc>
      </w:tr>
      <w:tr w:rsidR="00B305D4" w14:paraId="20E8B4C4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B5940C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line_value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A175B2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1D11A6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9280F8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 × UnitPrice h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>u h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3D4E4657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A6B8D4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data_quality_flags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18DB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array&lt;string&gt;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73B61C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C6F1A3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Danh sách v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n đ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 xml:space="preserve"> trư</w:t>
            </w:r>
            <w:r>
              <w:rPr>
                <w:rFonts w:eastAsia="Calibri" w:cs="Calibri"/>
                <w:color w:val="18334D"/>
                <w:sz w:val="17"/>
              </w:rPr>
              <w:t>ờ</w:t>
            </w:r>
            <w:r>
              <w:rPr>
                <w:rFonts w:eastAsia="Calibri" w:cs="Calibri"/>
                <w:color w:val="18334D"/>
                <w:sz w:val="17"/>
              </w:rPr>
              <w:t>ng d</w:t>
            </w:r>
            <w:r>
              <w:rPr>
                <w:rFonts w:eastAsia="Calibri" w:cs="Calibri"/>
                <w:color w:val="18334D"/>
                <w:sz w:val="17"/>
              </w:rPr>
              <w:t>ữ</w:t>
            </w:r>
            <w:r>
              <w:rPr>
                <w:rFonts w:eastAsia="Calibri" w:cs="Calibri"/>
                <w:color w:val="18334D"/>
                <w:sz w:val="17"/>
              </w:rPr>
              <w:t xml:space="preserve"> li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u</w:t>
            </w:r>
          </w:p>
        </w:tc>
      </w:tr>
      <w:tr w:rsidR="00B305D4" w14:paraId="09699EDD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EED49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context_flags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702C81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array&lt;string&gt;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6773AE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71CDD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Các c</w:t>
            </w:r>
            <w:r>
              <w:rPr>
                <w:rFonts w:eastAsia="Calibri" w:cs="Calibri"/>
                <w:color w:val="18334D"/>
                <w:sz w:val="17"/>
              </w:rPr>
              <w:t>ờ</w:t>
            </w:r>
            <w:r>
              <w:rPr>
                <w:rFonts w:eastAsia="Calibri" w:cs="Calibri"/>
                <w:color w:val="18334D"/>
                <w:sz w:val="17"/>
              </w:rPr>
              <w:t xml:space="preserve"> b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 c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nh</w:t>
            </w:r>
          </w:p>
        </w:tc>
      </w:tr>
      <w:tr w:rsidR="00B305D4" w14:paraId="61249B67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4003C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check_results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175D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array&lt;struct&gt;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036F87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8A6C6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Chín k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t qu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check có c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u trúc</w:t>
            </w:r>
          </w:p>
        </w:tc>
      </w:tr>
      <w:tr w:rsidR="00B305D4" w14:paraId="61560FE4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46AB9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anomaly_flags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D67B3B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array&lt;string&gt;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2E6621B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F281F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Tên check flagged</w:t>
            </w:r>
          </w:p>
        </w:tc>
      </w:tr>
      <w:tr w:rsidR="00B305D4" w14:paraId="5F8DB1E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DAC783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assessment_status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8BCB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3A19A6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5105B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thái 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c</w:t>
            </w:r>
            <w:r>
              <w:rPr>
                <w:rFonts w:eastAsia="Calibri" w:cs="Calibri"/>
                <w:color w:val="18334D"/>
                <w:sz w:val="17"/>
              </w:rPr>
              <w:t>ủ</w:t>
            </w:r>
            <w:r>
              <w:rPr>
                <w:rFonts w:eastAsia="Calibri" w:cs="Calibri"/>
                <w:color w:val="18334D"/>
                <w:sz w:val="17"/>
              </w:rPr>
              <w:t>a dòng</w:t>
            </w:r>
          </w:p>
        </w:tc>
      </w:tr>
    </w:tbl>
    <w:p w14:paraId="59EE26A8" w14:textId="77777777" w:rsidR="00B305D4" w:rsidRDefault="00B305D4">
      <w:pPr>
        <w:spacing w:after="40"/>
      </w:pPr>
    </w:p>
    <w:p w14:paraId="204DE907" w14:textId="77777777" w:rsidR="00B305D4" w:rsidRDefault="00851FAF">
      <w:r>
        <w:t>Các trư</w:t>
      </w:r>
      <w:r>
        <w:t>ờ</w:t>
      </w:r>
      <w:r>
        <w:t>ng bên trong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check_results: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62"/>
        <w:gridCol w:w="4381"/>
      </w:tblGrid>
      <w:tr w:rsidR="00B305D4" w14:paraId="3AE72004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34D"/>
            <w:vAlign w:val="center"/>
          </w:tcPr>
          <w:p w14:paraId="67F17DE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Trư</w:t>
            </w:r>
            <w:r>
              <w:rPr>
                <w:rFonts w:eastAsia="Calibri" w:cs="Calibri"/>
                <w:b/>
                <w:color w:val="FFFFFF"/>
                <w:sz w:val="18"/>
              </w:rPr>
              <w:t>ờ</w:t>
            </w:r>
            <w:r>
              <w:rPr>
                <w:rFonts w:eastAsia="Calibri" w:cs="Calibri"/>
                <w:b/>
                <w:color w:val="FFFFFF"/>
                <w:sz w:val="18"/>
              </w:rPr>
              <w:t>ng con</w:t>
            </w:r>
          </w:p>
        </w:tc>
        <w:tc>
          <w:tcPr>
            <w:tcW w:w="2762" w:type="dxa"/>
            <w:shd w:val="clear" w:color="auto" w:fill="18334D"/>
            <w:vAlign w:val="center"/>
          </w:tcPr>
          <w:p w14:paraId="3677978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Ki</w:t>
            </w:r>
            <w:r>
              <w:rPr>
                <w:rFonts w:eastAsia="Calibri" w:cs="Calibri"/>
                <w:b/>
                <w:color w:val="FFFFFF"/>
                <w:sz w:val="18"/>
              </w:rPr>
              <w:t>ể</w:t>
            </w:r>
            <w:r>
              <w:rPr>
                <w:rFonts w:eastAsia="Calibri" w:cs="Calibri"/>
                <w:b/>
                <w:color w:val="FFFFFF"/>
                <w:sz w:val="18"/>
              </w:rPr>
              <w:t>u</w:t>
            </w:r>
          </w:p>
        </w:tc>
        <w:tc>
          <w:tcPr>
            <w:tcW w:w="4381" w:type="dxa"/>
            <w:shd w:val="clear" w:color="auto" w:fill="18334D"/>
            <w:vAlign w:val="center"/>
          </w:tcPr>
          <w:p w14:paraId="24FDE28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Ý nghĩa</w:t>
            </w:r>
          </w:p>
        </w:tc>
      </w:tr>
      <w:tr w:rsidR="00B305D4" w14:paraId="06BE444A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4FC419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rule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310AEB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AFC290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Tên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</w:t>
            </w:r>
          </w:p>
        </w:tc>
      </w:tr>
      <w:tr w:rsidR="00B305D4" w14:paraId="045FF17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4E89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status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BFBCD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0618E6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flagged / not_flagged / not_applied</w:t>
            </w:r>
          </w:p>
        </w:tc>
      </w:tr>
      <w:tr w:rsidR="00B305D4" w14:paraId="2B129ED0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6FBFDE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reason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2EBF983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string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073F86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Lý do không đ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 xml:space="preserve">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</w:t>
            </w:r>
          </w:p>
        </w:tc>
      </w:tr>
      <w:tr w:rsidR="00B305D4" w14:paraId="0721566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6363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observed_value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73DFEE5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double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70C66B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quan sát</w:t>
            </w:r>
          </w:p>
        </w:tc>
      </w:tr>
      <w:tr w:rsidR="00B305D4" w14:paraId="5FED9FE2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24FBC4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reference_count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9A091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long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4FF75E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 tham chi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</w:t>
            </w:r>
          </w:p>
        </w:tc>
      </w:tr>
      <w:tr w:rsidR="00B305D4" w14:paraId="7FF1B00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1B94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q1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4F2514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double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5C994B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phân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25%</w:t>
            </w:r>
          </w:p>
        </w:tc>
      </w:tr>
      <w:tr w:rsidR="00B305D4" w14:paraId="75FB497B" w14:textId="77777777">
        <w:trPr>
          <w:cantSplit/>
          <w:jc w:val="center"/>
        </w:trPr>
        <w:tc>
          <w:tcPr>
            <w:tcW w:w="2381" w:type="dxa"/>
            <w:shd w:val="clear" w:color="auto" w:fill="F0F5F7"/>
            <w:vAlign w:val="center"/>
          </w:tcPr>
          <w:p w14:paraId="75FC0B6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q3</w:t>
            </w:r>
          </w:p>
        </w:tc>
        <w:tc>
          <w:tcPr>
            <w:tcW w:w="2762" w:type="dxa"/>
            <w:shd w:val="clear" w:color="auto" w:fill="F0F5F7"/>
            <w:vAlign w:val="center"/>
          </w:tcPr>
          <w:p w14:paraId="614DAA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double</w:t>
            </w:r>
          </w:p>
        </w:tc>
        <w:tc>
          <w:tcPr>
            <w:tcW w:w="4381" w:type="dxa"/>
            <w:shd w:val="clear" w:color="auto" w:fill="F0F5F7"/>
            <w:vAlign w:val="center"/>
          </w:tcPr>
          <w:p w14:paraId="7B7FEE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phân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75%</w:t>
            </w:r>
          </w:p>
        </w:tc>
      </w:tr>
      <w:tr w:rsidR="00B305D4" w14:paraId="3B8BBDA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3EF2B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upper_bound</w:t>
            </w:r>
          </w:p>
        </w:tc>
        <w:tc>
          <w:tcPr>
            <w:tcW w:w="2762" w:type="dxa"/>
            <w:shd w:val="clear" w:color="auto" w:fill="FFFFFF"/>
            <w:vAlign w:val="center"/>
          </w:tcPr>
          <w:p w14:paraId="3DF11F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double</w:t>
            </w:r>
          </w:p>
        </w:tc>
        <w:tc>
          <w:tcPr>
            <w:tcW w:w="4381" w:type="dxa"/>
            <w:shd w:val="clear" w:color="auto" w:fill="FFFFFF"/>
            <w:vAlign w:val="center"/>
          </w:tcPr>
          <w:p w14:paraId="6649E2B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trên</w:t>
            </w:r>
          </w:p>
        </w:tc>
      </w:tr>
    </w:tbl>
    <w:p w14:paraId="7AF89A51" w14:textId="77777777" w:rsidR="00B305D4" w:rsidRDefault="00B305D4">
      <w:pPr>
        <w:spacing w:after="40"/>
      </w:pPr>
    </w:p>
    <w:p w14:paraId="2E451B06" w14:textId="77777777" w:rsidR="00B305D4" w:rsidRDefault="00851FAF">
      <w:pPr>
        <w:pStyle w:val="Heading2"/>
      </w:pPr>
      <w:bookmarkStart w:id="130" w:name="_Toc241585602"/>
      <w:r>
        <w:lastRenderedPageBreak/>
        <w:t>etl / audit_input</w:t>
      </w:r>
      <w:bookmarkEnd w:id="1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6707BFA2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2C2A89E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76FA0D4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71DC683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2F97A0F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46E0D4DA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F4F8CC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9D7BF5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4D3AC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791FE9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hóa đơn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47615FA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A527B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StockCode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5A873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710255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19B8C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m/phí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7388934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D9E63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Description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04FA9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B31685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17D00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Mô t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778655C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987CD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DB3A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7A7200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28D08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lư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ng đã parse</w:t>
            </w:r>
          </w:p>
        </w:tc>
      </w:tr>
      <w:tr w:rsidR="00B305D4" w14:paraId="769A632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794F75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8E21CA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570F36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9358E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</w:t>
            </w:r>
          </w:p>
        </w:tc>
      </w:tr>
      <w:tr w:rsidR="00B305D4" w14:paraId="7368EA95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BDB915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UnitPrice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6452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0B868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D899D6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Đơn giá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sau parse</w:t>
            </w:r>
          </w:p>
        </w:tc>
      </w:tr>
      <w:tr w:rsidR="00B305D4" w14:paraId="739A391A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AFC58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DE4C8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2CEC32F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C6CC3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khách d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string</w:t>
            </w:r>
          </w:p>
        </w:tc>
      </w:tr>
      <w:tr w:rsidR="00B305D4" w14:paraId="16672349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7E8D82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C3CE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3D4BB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31778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gia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</w:tbl>
    <w:p w14:paraId="0DC176F2" w14:textId="77777777" w:rsidR="00B305D4" w:rsidRDefault="00B305D4">
      <w:pPr>
        <w:spacing w:after="40"/>
      </w:pPr>
    </w:p>
    <w:p w14:paraId="51FCEA12" w14:textId="77777777" w:rsidR="00B305D4" w:rsidRDefault="00851FAF">
      <w:pPr>
        <w:pStyle w:val="Heading2"/>
      </w:pPr>
      <w:bookmarkStart w:id="131" w:name="_Toc241585603"/>
      <w:r>
        <w:t>etl / parse_errors</w:t>
      </w:r>
      <w:bookmarkEnd w:id="1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5BA45E85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6EAC8B4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6C69163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1685FE9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2D84D32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34C51FA0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4BCB03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raw_InvoiceNo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65B20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10C32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C055C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InvoiceNo</w:t>
            </w:r>
          </w:p>
        </w:tc>
      </w:tr>
      <w:tr w:rsidR="00B305D4" w14:paraId="469A672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095B15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raw_StockCode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44F6A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EB6988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E06D1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StockCode</w:t>
            </w:r>
          </w:p>
        </w:tc>
      </w:tr>
      <w:tr w:rsidR="00B305D4" w14:paraId="09A13B8D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C7313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raw_Description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5AD32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07765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F812CD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Description</w:t>
            </w:r>
          </w:p>
        </w:tc>
      </w:tr>
      <w:tr w:rsidR="00B305D4" w14:paraId="156EB4C3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097639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raw_Quantity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91AC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AA2D7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443BB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Quantity</w:t>
            </w:r>
          </w:p>
        </w:tc>
      </w:tr>
      <w:tr w:rsidR="00B305D4" w14:paraId="6DCF6FD9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319532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raw_InvoiceDate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D98403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24E321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881FC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InvoiceDate</w:t>
            </w:r>
          </w:p>
        </w:tc>
      </w:tr>
      <w:tr w:rsidR="00B305D4" w14:paraId="5505FE4B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A02BA7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raw_UnitPrice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B736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0A06E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5ADBBA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UnitPrice</w:t>
            </w:r>
          </w:p>
        </w:tc>
      </w:tr>
      <w:tr w:rsidR="00B305D4" w14:paraId="7DC5A948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1F9554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549F41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126DC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AE6A7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CustomerID</w:t>
            </w:r>
          </w:p>
        </w:tc>
      </w:tr>
      <w:tr w:rsidR="00B305D4" w14:paraId="4339EE8C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2FC1C2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raw_Country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D1CF4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5809A3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4E43E6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Giá tr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 xml:space="preserve"> 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parse: Country</w:t>
            </w:r>
          </w:p>
        </w:tc>
      </w:tr>
      <w:tr w:rsidR="00B305D4" w14:paraId="45E480B1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0814C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B60839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0A547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3FC00D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hóa đơn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4526419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6A29D6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StockCode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15C7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7890C1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45252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m/phí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58D65FD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7AE0F4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Description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B8CC1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01F0D9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0FD426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Mô t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52C12326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32762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0C8FD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1F743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5F13D1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lư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ng đã parse</w:t>
            </w:r>
          </w:p>
        </w:tc>
      </w:tr>
      <w:tr w:rsidR="00B305D4" w14:paraId="3919FDBE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66E3E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E5E8C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C4E87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BB2E5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</w:t>
            </w:r>
          </w:p>
        </w:tc>
      </w:tr>
      <w:tr w:rsidR="00B305D4" w14:paraId="17491C9F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52831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UnitPrice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EC91B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B9EBC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3A8A1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Đơn giá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sau parse</w:t>
            </w:r>
          </w:p>
        </w:tc>
      </w:tr>
      <w:tr w:rsidR="00B305D4" w14:paraId="640EF6CD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ADBC7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C749A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05557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511B9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khách d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string</w:t>
            </w:r>
          </w:p>
        </w:tc>
      </w:tr>
      <w:tr w:rsidR="00B305D4" w14:paraId="575F0DBB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D1EF5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B696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52A802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126F6A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gia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</w:tbl>
    <w:p w14:paraId="749EB1CC" w14:textId="77777777" w:rsidR="00B305D4" w:rsidRDefault="00B305D4">
      <w:pPr>
        <w:spacing w:after="40"/>
      </w:pPr>
    </w:p>
    <w:p w14:paraId="0717CA69" w14:textId="77777777" w:rsidR="00B305D4" w:rsidRDefault="00851FAF">
      <w:pPr>
        <w:pStyle w:val="Heading2"/>
      </w:pPr>
      <w:bookmarkStart w:id="132" w:name="_Toc241585604"/>
      <w:r>
        <w:t>etl / transactions</w:t>
      </w:r>
      <w:bookmarkEnd w:id="1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2761872C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36BCD5D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05638B3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56DFAF9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5E60170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7CF0D1EF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38B6BF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InvoiceNo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76B9B96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E0B442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142061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hóa đơn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10C628F1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DB2AA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StockCode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3FC6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BA26BE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3111BE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Mã s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ph</w:t>
            </w:r>
            <w:r>
              <w:rPr>
                <w:rFonts w:eastAsia="Calibri" w:cs="Calibri"/>
                <w:color w:val="18334D"/>
                <w:sz w:val="17"/>
              </w:rPr>
              <w:t>ẩ</w:t>
            </w:r>
            <w:r>
              <w:rPr>
                <w:rFonts w:eastAsia="Calibri" w:cs="Calibri"/>
                <w:color w:val="18334D"/>
                <w:sz w:val="17"/>
              </w:rPr>
              <w:t>m/phí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132FE756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D1D63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Description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B79E1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DC7B3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135ACB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Mô t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 xml:space="preserve">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  <w:tr w:rsidR="00B305D4" w14:paraId="4E582EB3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FCA95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Quantity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D8FF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4C4DB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F2089E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lư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ng đã parse</w:t>
            </w:r>
          </w:p>
        </w:tc>
      </w:tr>
      <w:tr w:rsidR="00B305D4" w14:paraId="34739581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8046E8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InvoiceDate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D121C2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ACE9A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2FB799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 giao d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</w:t>
            </w:r>
          </w:p>
        </w:tc>
      </w:tr>
      <w:tr w:rsidR="00B305D4" w14:paraId="0791DC9C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13B4A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UnitPrice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9307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5A2958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94E9A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Đơn giá g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sau parse</w:t>
            </w:r>
          </w:p>
        </w:tc>
      </w:tr>
      <w:tr w:rsidR="00B305D4" w14:paraId="3554E3B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01C911C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9BB051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6BEED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597A2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khách d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string</w:t>
            </w:r>
          </w:p>
        </w:tc>
      </w:tr>
      <w:tr w:rsidR="00B305D4" w14:paraId="7E28DA1C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4B167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Country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E17E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09BEED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CB31B3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Qu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c gia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064B60BF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004454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lastRenderedPageBreak/>
              <w:t>year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85EA48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1DBC3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6F0FD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Partition năm</w:t>
            </w:r>
          </w:p>
        </w:tc>
      </w:tr>
      <w:tr w:rsidR="00B305D4" w14:paraId="09B4D45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4CB30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month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0F1E1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90268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C7EDB6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Partition tháng</w:t>
            </w:r>
          </w:p>
        </w:tc>
      </w:tr>
    </w:tbl>
    <w:p w14:paraId="7941FA98" w14:textId="77777777" w:rsidR="00B305D4" w:rsidRDefault="00B305D4">
      <w:pPr>
        <w:spacing w:after="40"/>
      </w:pPr>
    </w:p>
    <w:p w14:paraId="73378AE2" w14:textId="77777777" w:rsidR="00B305D4" w:rsidRDefault="00851FAF">
      <w:pPr>
        <w:pStyle w:val="Heading2"/>
      </w:pPr>
      <w:bookmarkStart w:id="133" w:name="_Toc241585605"/>
      <w:r>
        <w:t>rfm / cluster_profile</w:t>
      </w:r>
      <w:bookmarkEnd w:id="1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3C56C1C9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34D7EF1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5AFB5FD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78981D2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7EA28860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0789157F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75520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Cluster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47BB590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95263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68C924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KMeans tùy ý</w:t>
            </w:r>
          </w:p>
        </w:tc>
      </w:tr>
      <w:tr w:rsidR="00B305D4" w14:paraId="05DD41C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10A4CF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36FF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FFDB9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63D538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khách trong c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>m</w:t>
            </w:r>
          </w:p>
        </w:tc>
      </w:tr>
      <w:tr w:rsidR="00B305D4" w14:paraId="6637D5F9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4305EE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mean_Recency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EB5C34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E120C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570DF6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Trung bình Recency trong c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>m</w:t>
            </w:r>
          </w:p>
        </w:tc>
      </w:tr>
      <w:tr w:rsidR="00B305D4" w14:paraId="7F9E6424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0718A3F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mean_Frequency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5669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double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29231D9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433266C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Trung bình Frequency trong c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>m</w:t>
            </w:r>
          </w:p>
        </w:tc>
      </w:tr>
      <w:tr w:rsidR="00B305D4" w14:paraId="201FFB4A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A74B6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mean_Monetary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A8D558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decimal(37,6)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B182A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91B1C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Trung bình Monetary trong c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>m</w:t>
            </w:r>
          </w:p>
        </w:tc>
      </w:tr>
    </w:tbl>
    <w:p w14:paraId="05F81BAE" w14:textId="77777777" w:rsidR="00B305D4" w:rsidRDefault="00B305D4">
      <w:pPr>
        <w:spacing w:after="40"/>
      </w:pPr>
    </w:p>
    <w:p w14:paraId="1A4A94DD" w14:textId="77777777" w:rsidR="00B305D4" w:rsidRDefault="00851FAF">
      <w:pPr>
        <w:pStyle w:val="Heading2"/>
      </w:pPr>
      <w:bookmarkStart w:id="134" w:name="_Toc241585606"/>
      <w:r>
        <w:t>rfm / customers</w:t>
      </w:r>
      <w:bookmarkEnd w:id="13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2000"/>
        <w:gridCol w:w="1048"/>
        <w:gridCol w:w="3905"/>
      </w:tblGrid>
      <w:tr w:rsidR="00B305D4" w14:paraId="4B93C8D7" w14:textId="77777777">
        <w:trPr>
          <w:cantSplit/>
          <w:tblHeader/>
          <w:jc w:val="center"/>
        </w:trPr>
        <w:tc>
          <w:tcPr>
            <w:tcW w:w="2572" w:type="dxa"/>
            <w:shd w:val="clear" w:color="auto" w:fill="18334D"/>
            <w:vAlign w:val="center"/>
          </w:tcPr>
          <w:p w14:paraId="3A3DB408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C</w:t>
            </w:r>
            <w:r>
              <w:rPr>
                <w:rFonts w:eastAsia="Calibri" w:cs="Calibri"/>
                <w:b/>
                <w:color w:val="FFFFFF"/>
                <w:sz w:val="17"/>
              </w:rPr>
              <w:t>ộ</w:t>
            </w:r>
            <w:r>
              <w:rPr>
                <w:rFonts w:eastAsia="Calibri" w:cs="Calibri"/>
                <w:b/>
                <w:color w:val="FFFFFF"/>
                <w:sz w:val="17"/>
              </w:rPr>
              <w:t>t</w:t>
            </w:r>
          </w:p>
        </w:tc>
        <w:tc>
          <w:tcPr>
            <w:tcW w:w="2000" w:type="dxa"/>
            <w:shd w:val="clear" w:color="auto" w:fill="18334D"/>
            <w:vAlign w:val="center"/>
          </w:tcPr>
          <w:p w14:paraId="6C30774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Ki</w:t>
            </w:r>
            <w:r>
              <w:rPr>
                <w:rFonts w:eastAsia="Calibri" w:cs="Calibri"/>
                <w:b/>
                <w:color w:val="FFFFFF"/>
                <w:sz w:val="17"/>
              </w:rPr>
              <w:t>ể</w:t>
            </w:r>
            <w:r>
              <w:rPr>
                <w:rFonts w:eastAsia="Calibri" w:cs="Calibri"/>
                <w:b/>
                <w:color w:val="FFFFFF"/>
                <w:sz w:val="17"/>
              </w:rPr>
              <w:t>u Parquet/Spark</w:t>
            </w:r>
          </w:p>
        </w:tc>
        <w:tc>
          <w:tcPr>
            <w:tcW w:w="1048" w:type="dxa"/>
            <w:shd w:val="clear" w:color="auto" w:fill="18334D"/>
            <w:vAlign w:val="center"/>
          </w:tcPr>
          <w:p w14:paraId="1A5C35C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Nullable</w:t>
            </w:r>
          </w:p>
        </w:tc>
        <w:tc>
          <w:tcPr>
            <w:tcW w:w="3905" w:type="dxa"/>
            <w:shd w:val="clear" w:color="auto" w:fill="18334D"/>
            <w:vAlign w:val="center"/>
          </w:tcPr>
          <w:p w14:paraId="5E89126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Ý nghĩa</w:t>
            </w:r>
          </w:p>
        </w:tc>
      </w:tr>
      <w:tr w:rsidR="00B305D4" w14:paraId="4A3D80E4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F8CCE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CustomerID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57DFA6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3A125FD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6DF4250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khách d</w:t>
            </w:r>
            <w:r>
              <w:rPr>
                <w:rFonts w:eastAsia="Calibri" w:cs="Calibri"/>
                <w:color w:val="18334D"/>
                <w:sz w:val="17"/>
              </w:rPr>
              <w:t>ạ</w:t>
            </w:r>
            <w:r>
              <w:rPr>
                <w:rFonts w:eastAsia="Calibri" w:cs="Calibri"/>
                <w:color w:val="18334D"/>
                <w:sz w:val="17"/>
              </w:rPr>
              <w:t>ng string</w:t>
            </w:r>
          </w:p>
        </w:tc>
      </w:tr>
      <w:tr w:rsidR="00B305D4" w14:paraId="1EDB7445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48694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run_date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038A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date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4D67AB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132F765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Cutoff exclusive C</w:t>
            </w:r>
          </w:p>
        </w:tc>
      </w:tr>
      <w:tr w:rsidR="00B305D4" w14:paraId="72E891E8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6408494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LastPurchaseDate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2CF08E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timestamp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238461F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28AF94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n mua g</w:t>
            </w:r>
            <w:r>
              <w:rPr>
                <w:rFonts w:eastAsia="Calibri" w:cs="Calibri"/>
                <w:color w:val="18334D"/>
                <w:sz w:val="17"/>
              </w:rPr>
              <w:t>ầ</w:t>
            </w:r>
            <w:r>
              <w:rPr>
                <w:rFonts w:eastAsia="Calibri" w:cs="Calibri"/>
                <w:color w:val="18334D"/>
                <w:sz w:val="17"/>
              </w:rPr>
              <w:t>n nh</w:t>
            </w:r>
            <w:r>
              <w:rPr>
                <w:rFonts w:eastAsia="Calibri" w:cs="Calibri"/>
                <w:color w:val="18334D"/>
                <w:sz w:val="17"/>
              </w:rPr>
              <w:t>ấ</w:t>
            </w:r>
            <w:r>
              <w:rPr>
                <w:rFonts w:eastAsia="Calibri" w:cs="Calibri"/>
                <w:color w:val="18334D"/>
                <w:sz w:val="17"/>
              </w:rPr>
              <w:t>t trư</w:t>
            </w:r>
            <w:r>
              <w:rPr>
                <w:rFonts w:eastAsia="Calibri" w:cs="Calibri"/>
                <w:color w:val="18334D"/>
                <w:sz w:val="17"/>
              </w:rPr>
              <w:t>ớ</w:t>
            </w:r>
            <w:r>
              <w:rPr>
                <w:rFonts w:eastAsia="Calibri" w:cs="Calibri"/>
                <w:color w:val="18334D"/>
                <w:sz w:val="17"/>
              </w:rPr>
              <w:t>c C</w:t>
            </w:r>
          </w:p>
        </w:tc>
      </w:tr>
      <w:tr w:rsidR="00B305D4" w14:paraId="41C90C79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F326D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Recency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977B0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A57E9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99B318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ngày t</w:t>
            </w:r>
            <w:r>
              <w:rPr>
                <w:rFonts w:eastAsia="Calibri" w:cs="Calibri"/>
                <w:color w:val="18334D"/>
                <w:sz w:val="17"/>
              </w:rPr>
              <w:t>ừ</w:t>
            </w:r>
            <w:r>
              <w:rPr>
                <w:rFonts w:eastAsia="Calibri" w:cs="Calibri"/>
                <w:color w:val="18334D"/>
                <w:sz w:val="17"/>
              </w:rPr>
              <w:t xml:space="preserve"> last purchase đ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n C</w:t>
            </w:r>
          </w:p>
        </w:tc>
      </w:tr>
      <w:tr w:rsidR="00B305D4" w14:paraId="76BD896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58F049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Frequency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53D179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long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3BFAD0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4B5E2BA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 xml:space="preserve"> invoice phân bi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t</w:t>
            </w:r>
          </w:p>
        </w:tc>
      </w:tr>
      <w:tr w:rsidR="00B305D4" w14:paraId="7C1DA61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604CDE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Monetary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0D3D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decimal(33,2)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170363A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812965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T</w:t>
            </w:r>
            <w:r>
              <w:rPr>
                <w:rFonts w:eastAsia="Calibri" w:cs="Calibri"/>
                <w:color w:val="18334D"/>
                <w:sz w:val="17"/>
              </w:rPr>
              <w:t>ổ</w:t>
            </w:r>
            <w:r>
              <w:rPr>
                <w:rFonts w:eastAsia="Calibri" w:cs="Calibri"/>
                <w:color w:val="18334D"/>
                <w:sz w:val="17"/>
              </w:rPr>
              <w:t>ng ti</w:t>
            </w:r>
            <w:r>
              <w:rPr>
                <w:rFonts w:eastAsia="Calibri" w:cs="Calibri"/>
                <w:color w:val="18334D"/>
                <w:sz w:val="17"/>
              </w:rPr>
              <w:t>ề</w:t>
            </w:r>
            <w:r>
              <w:rPr>
                <w:rFonts w:eastAsia="Calibri" w:cs="Calibri"/>
                <w:color w:val="18334D"/>
                <w:sz w:val="17"/>
              </w:rPr>
              <w:t>n dương theo nhánh clean</w:t>
            </w:r>
          </w:p>
        </w:tc>
      </w:tr>
      <w:tr w:rsidR="00B305D4" w14:paraId="0DDAC0FF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1878BF8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R_score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B597B4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62DB6B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6A688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tương đ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 Recency 1–5</w:t>
            </w:r>
          </w:p>
        </w:tc>
      </w:tr>
      <w:tr w:rsidR="00B305D4" w14:paraId="19B281A5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1C2AA3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F_score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5B75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63E6F4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E2D44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Frequency 1–5</w:t>
            </w:r>
          </w:p>
        </w:tc>
      </w:tr>
      <w:tr w:rsidR="00B305D4" w14:paraId="006355D8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702443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M_score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3A4DA7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02AFD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1C4AE5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Đi</w:t>
            </w:r>
            <w:r>
              <w:rPr>
                <w:rFonts w:eastAsia="Calibri" w:cs="Calibri"/>
                <w:color w:val="18334D"/>
                <w:sz w:val="17"/>
              </w:rPr>
              <w:t>ể</w:t>
            </w:r>
            <w:r>
              <w:rPr>
                <w:rFonts w:eastAsia="Calibri" w:cs="Calibri"/>
                <w:color w:val="18334D"/>
                <w:sz w:val="17"/>
              </w:rPr>
              <w:t>m Monetary 1–5</w:t>
            </w:r>
          </w:p>
        </w:tc>
      </w:tr>
      <w:tr w:rsidR="00B305D4" w14:paraId="10523763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7DE1016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RFM_score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FFC6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5E73DA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1D8848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Chu</w:t>
            </w:r>
            <w:r>
              <w:rPr>
                <w:rFonts w:eastAsia="Calibri" w:cs="Calibri"/>
                <w:color w:val="18334D"/>
                <w:sz w:val="17"/>
              </w:rPr>
              <w:t>ỗ</w:t>
            </w:r>
            <w:r>
              <w:rPr>
                <w:rFonts w:eastAsia="Calibri" w:cs="Calibri"/>
                <w:color w:val="18334D"/>
                <w:sz w:val="17"/>
              </w:rPr>
              <w:t>i n</w:t>
            </w:r>
            <w:r>
              <w:rPr>
                <w:rFonts w:eastAsia="Calibri" w:cs="Calibri"/>
                <w:color w:val="18334D"/>
                <w:sz w:val="17"/>
              </w:rPr>
              <w:t>ố</w:t>
            </w:r>
            <w:r>
              <w:rPr>
                <w:rFonts w:eastAsia="Calibri" w:cs="Calibri"/>
                <w:color w:val="18334D"/>
                <w:sz w:val="17"/>
              </w:rPr>
              <w:t>i R/F/M score</w:t>
            </w:r>
          </w:p>
        </w:tc>
      </w:tr>
      <w:tr w:rsidR="00B305D4" w14:paraId="5CA12AD4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3D237F1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Cluster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15D09D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F46985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24FDB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ID KMeans tùy ý</w:t>
            </w:r>
          </w:p>
        </w:tc>
      </w:tr>
      <w:tr w:rsidR="00B305D4" w14:paraId="2424A502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2DF4DF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is_high_value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20E63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boolean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572C445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584683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M_score &gt;= 4</w:t>
            </w:r>
          </w:p>
        </w:tc>
      </w:tr>
      <w:tr w:rsidR="00B305D4" w14:paraId="5C1BC8AC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CDAF0E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is_inactive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658AA1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boolean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7281AB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738F50C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Recency &gt;= churn_days</w:t>
            </w:r>
          </w:p>
        </w:tc>
      </w:tr>
      <w:tr w:rsidR="00B305D4" w14:paraId="63AAA088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30EE669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observed_history_days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E2B5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485CB8D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282D0F2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Đ</w:t>
            </w:r>
            <w:r>
              <w:rPr>
                <w:rFonts w:eastAsia="Calibri" w:cs="Calibri"/>
                <w:color w:val="18334D"/>
                <w:sz w:val="17"/>
              </w:rPr>
              <w:t>ộ</w:t>
            </w:r>
            <w:r>
              <w:rPr>
                <w:rFonts w:eastAsia="Calibri" w:cs="Calibri"/>
                <w:color w:val="18334D"/>
                <w:sz w:val="17"/>
              </w:rPr>
              <w:t xml:space="preserve"> dài l</w:t>
            </w:r>
            <w:r>
              <w:rPr>
                <w:rFonts w:eastAsia="Calibri" w:cs="Calibri"/>
                <w:color w:val="18334D"/>
                <w:sz w:val="17"/>
              </w:rPr>
              <w:t>ị</w:t>
            </w:r>
            <w:r>
              <w:rPr>
                <w:rFonts w:eastAsia="Calibri" w:cs="Calibri"/>
                <w:color w:val="18334D"/>
                <w:sz w:val="17"/>
              </w:rPr>
              <w:t>ch s</w:t>
            </w:r>
            <w:r>
              <w:rPr>
                <w:rFonts w:eastAsia="Calibri" w:cs="Calibri"/>
                <w:color w:val="18334D"/>
                <w:sz w:val="17"/>
              </w:rPr>
              <w:t>ử</w:t>
            </w:r>
            <w:r>
              <w:rPr>
                <w:rFonts w:eastAsia="Calibri" w:cs="Calibri"/>
                <w:color w:val="18334D"/>
                <w:sz w:val="17"/>
              </w:rPr>
              <w:t xml:space="preserve"> ngu</w:t>
            </w:r>
            <w:r>
              <w:rPr>
                <w:rFonts w:eastAsia="Calibri" w:cs="Calibri"/>
                <w:color w:val="18334D"/>
                <w:sz w:val="17"/>
              </w:rPr>
              <w:t>ồ</w:t>
            </w:r>
            <w:r>
              <w:rPr>
                <w:rFonts w:eastAsia="Calibri" w:cs="Calibri"/>
                <w:color w:val="18334D"/>
                <w:sz w:val="17"/>
              </w:rPr>
              <w:t>n đ</w:t>
            </w:r>
            <w:r>
              <w:rPr>
                <w:rFonts w:eastAsia="Calibri" w:cs="Calibri"/>
                <w:color w:val="18334D"/>
                <w:sz w:val="17"/>
              </w:rPr>
              <w:t>ế</w:t>
            </w:r>
            <w:r>
              <w:rPr>
                <w:rFonts w:eastAsia="Calibri" w:cs="Calibri"/>
                <w:color w:val="18334D"/>
                <w:sz w:val="17"/>
              </w:rPr>
              <w:t>n cutoff</w:t>
            </w:r>
          </w:p>
        </w:tc>
      </w:tr>
      <w:tr w:rsidR="00B305D4" w14:paraId="7918B445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3DD74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churn_threshold_days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01B9C6C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integer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4F0A9E2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6561EEF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Ngư</w:t>
            </w:r>
            <w:r>
              <w:rPr>
                <w:rFonts w:eastAsia="Calibri" w:cs="Calibri"/>
                <w:color w:val="18334D"/>
                <w:sz w:val="17"/>
              </w:rPr>
              <w:t>ỡ</w:t>
            </w:r>
            <w:r>
              <w:rPr>
                <w:rFonts w:eastAsia="Calibri" w:cs="Calibri"/>
                <w:color w:val="18334D"/>
                <w:sz w:val="17"/>
              </w:rPr>
              <w:t>ng inactivity đư</w:t>
            </w:r>
            <w:r>
              <w:rPr>
                <w:rFonts w:eastAsia="Calibri" w:cs="Calibri"/>
                <w:color w:val="18334D"/>
                <w:sz w:val="17"/>
              </w:rPr>
              <w:t>ợ</w:t>
            </w:r>
            <w:r>
              <w:rPr>
                <w:rFonts w:eastAsia="Calibri" w:cs="Calibri"/>
                <w:color w:val="18334D"/>
                <w:sz w:val="17"/>
              </w:rPr>
              <w:t>c ch</w:t>
            </w:r>
            <w:r>
              <w:rPr>
                <w:rFonts w:eastAsia="Calibri" w:cs="Calibri"/>
                <w:color w:val="18334D"/>
                <w:sz w:val="17"/>
              </w:rPr>
              <w:t>ọ</w:t>
            </w:r>
            <w:r>
              <w:rPr>
                <w:rFonts w:eastAsia="Calibri" w:cs="Calibri"/>
                <w:color w:val="18334D"/>
                <w:sz w:val="17"/>
              </w:rPr>
              <w:t>n</w:t>
            </w:r>
          </w:p>
        </w:tc>
      </w:tr>
      <w:tr w:rsidR="00B305D4" w14:paraId="3129E814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43C8ACA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segment_rule_version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9490F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5289DE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0E24B46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Phiên b</w:t>
            </w:r>
            <w:r>
              <w:rPr>
                <w:rFonts w:eastAsia="Calibri" w:cs="Calibri"/>
                <w:color w:val="18334D"/>
                <w:sz w:val="17"/>
              </w:rPr>
              <w:t>ả</w:t>
            </w:r>
            <w:r>
              <w:rPr>
                <w:rFonts w:eastAsia="Calibri" w:cs="Calibri"/>
                <w:color w:val="18334D"/>
                <w:sz w:val="17"/>
              </w:rPr>
              <w:t>n quy t</w:t>
            </w:r>
            <w:r>
              <w:rPr>
                <w:rFonts w:eastAsia="Calibri" w:cs="Calibri"/>
                <w:color w:val="18334D"/>
                <w:sz w:val="17"/>
              </w:rPr>
              <w:t>ắ</w:t>
            </w:r>
            <w:r>
              <w:rPr>
                <w:rFonts w:eastAsia="Calibri" w:cs="Calibri"/>
                <w:color w:val="18334D"/>
                <w:sz w:val="17"/>
              </w:rPr>
              <w:t>c nhãn</w:t>
            </w:r>
          </w:p>
        </w:tc>
      </w:tr>
      <w:tr w:rsidR="00B305D4" w14:paraId="029CFCAB" w14:textId="77777777">
        <w:trPr>
          <w:cantSplit/>
          <w:jc w:val="center"/>
        </w:trPr>
        <w:tc>
          <w:tcPr>
            <w:tcW w:w="2572" w:type="dxa"/>
            <w:shd w:val="clear" w:color="auto" w:fill="F0F5F7"/>
            <w:vAlign w:val="center"/>
          </w:tcPr>
          <w:p w14:paraId="2FB909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churn_assessment_status</w:t>
            </w:r>
          </w:p>
        </w:tc>
        <w:tc>
          <w:tcPr>
            <w:tcW w:w="2000" w:type="dxa"/>
            <w:shd w:val="clear" w:color="auto" w:fill="F0F5F7"/>
            <w:vAlign w:val="center"/>
          </w:tcPr>
          <w:p w14:paraId="68A003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0F5F7"/>
            <w:vAlign w:val="center"/>
          </w:tcPr>
          <w:p w14:paraId="5DC11D0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0F5F7"/>
            <w:vAlign w:val="center"/>
          </w:tcPr>
          <w:p w14:paraId="5484B8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insufficient_history / inactivity_proxy / not_flagged</w:t>
            </w:r>
          </w:p>
        </w:tc>
      </w:tr>
      <w:tr w:rsidR="00B305D4" w14:paraId="1645EB50" w14:textId="77777777">
        <w:trPr>
          <w:cantSplit/>
          <w:jc w:val="center"/>
        </w:trPr>
        <w:tc>
          <w:tcPr>
            <w:tcW w:w="2572" w:type="dxa"/>
            <w:shd w:val="clear" w:color="auto" w:fill="FFFFFF"/>
            <w:vAlign w:val="center"/>
          </w:tcPr>
          <w:p w14:paraId="5B95CC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segment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4027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string</w:t>
            </w:r>
          </w:p>
        </w:tc>
        <w:tc>
          <w:tcPr>
            <w:tcW w:w="1048" w:type="dxa"/>
            <w:shd w:val="clear" w:color="auto" w:fill="FFFFFF"/>
            <w:vAlign w:val="center"/>
          </w:tcPr>
          <w:p w14:paraId="723F29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Có</w:t>
            </w:r>
          </w:p>
        </w:tc>
        <w:tc>
          <w:tcPr>
            <w:tcW w:w="3905" w:type="dxa"/>
            <w:shd w:val="clear" w:color="auto" w:fill="FFFFFF"/>
            <w:vAlign w:val="center"/>
          </w:tcPr>
          <w:p w14:paraId="7C1D97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7"/>
              </w:rPr>
              <w:t>Nhãn nghi</w:t>
            </w:r>
            <w:r>
              <w:rPr>
                <w:rFonts w:eastAsia="Calibri" w:cs="Calibri"/>
                <w:color w:val="18334D"/>
                <w:sz w:val="17"/>
              </w:rPr>
              <w:t>ệ</w:t>
            </w:r>
            <w:r>
              <w:rPr>
                <w:rFonts w:eastAsia="Calibri" w:cs="Calibri"/>
                <w:color w:val="18334D"/>
                <w:sz w:val="17"/>
              </w:rPr>
              <w:t>p v</w:t>
            </w:r>
            <w:r>
              <w:rPr>
                <w:rFonts w:eastAsia="Calibri" w:cs="Calibri"/>
                <w:color w:val="18334D"/>
                <w:sz w:val="17"/>
              </w:rPr>
              <w:t>ụ</w:t>
            </w:r>
            <w:r>
              <w:rPr>
                <w:rFonts w:eastAsia="Calibri" w:cs="Calibri"/>
                <w:color w:val="18334D"/>
                <w:sz w:val="17"/>
              </w:rPr>
              <w:t xml:space="preserve"> ưu tiên theo quy t</w:t>
            </w:r>
            <w:r>
              <w:rPr>
                <w:rFonts w:eastAsia="Calibri" w:cs="Calibri"/>
                <w:color w:val="18334D"/>
                <w:sz w:val="17"/>
              </w:rPr>
              <w:t>ắ</w:t>
            </w:r>
            <w:r>
              <w:rPr>
                <w:rFonts w:eastAsia="Calibri" w:cs="Calibri"/>
                <w:color w:val="18334D"/>
                <w:sz w:val="17"/>
              </w:rPr>
              <w:t>c</w:t>
            </w:r>
          </w:p>
        </w:tc>
      </w:tr>
    </w:tbl>
    <w:p w14:paraId="13612C04" w14:textId="77777777" w:rsidR="00B305D4" w:rsidRDefault="00B305D4">
      <w:pPr>
        <w:spacing w:after="40"/>
      </w:pPr>
    </w:p>
    <w:p w14:paraId="11E241AA" w14:textId="77777777" w:rsidR="00B305D4" w:rsidRDefault="00851FAF">
      <w:pPr>
        <w:pStyle w:val="Heading1"/>
      </w:pPr>
      <w:bookmarkStart w:id="135" w:name="_Toc241585607"/>
      <w:r>
        <w:lastRenderedPageBreak/>
        <w:t>Ph</w:t>
      </w:r>
      <w:r>
        <w:t>ụ</w:t>
      </w:r>
      <w:r>
        <w:t xml:space="preserve"> l</w:t>
      </w:r>
      <w:r>
        <w:t>ụ</w:t>
      </w:r>
      <w:r>
        <w:t>c C. Danh m</w:t>
      </w:r>
      <w:r>
        <w:t>ụ</w:t>
      </w:r>
      <w:r>
        <w:t>c hàm và đi</w:t>
      </w:r>
      <w:r>
        <w:t>ể</w:t>
      </w:r>
      <w:r>
        <w:t>m vào c</w:t>
      </w:r>
      <w:r>
        <w:t>ủ</w:t>
      </w:r>
      <w:r>
        <w:t>a code</w:t>
      </w:r>
      <w:bookmarkEnd w:id="135"/>
    </w:p>
    <w:p w14:paraId="2FFDD0AE" w14:textId="77777777" w:rsidR="00B305D4" w:rsidRDefault="00851FAF">
      <w:r>
        <w:t>Danh m</w:t>
      </w:r>
      <w:r>
        <w:t>ụ</w:t>
      </w:r>
      <w:r>
        <w:t>c này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AST các file runtime trong repository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d</w:t>
      </w:r>
      <w:r>
        <w:t>ự</w:t>
      </w:r>
      <w:r>
        <w:t>ng tài li</w:t>
      </w:r>
      <w:r>
        <w:t>ệ</w:t>
      </w:r>
      <w:r>
        <w:t>u. Nó giúp tìm đúng nơi s</w:t>
      </w:r>
      <w:r>
        <w:t>ử</w:t>
      </w:r>
      <w:r>
        <w:t>a/đ</w:t>
      </w:r>
      <w:r>
        <w:t>ọ</w:t>
      </w:r>
      <w:r>
        <w:t>c; không ph</w:t>
      </w:r>
      <w:r>
        <w:t>ả</w:t>
      </w:r>
      <w:r>
        <w:t>i m</w:t>
      </w:r>
      <w:r>
        <w:t>ộ</w:t>
      </w:r>
      <w:r>
        <w:t>t b</w:t>
      </w:r>
      <w:r>
        <w:t>ả</w:t>
      </w:r>
      <w:r>
        <w:t>n copy toàn b</w:t>
      </w:r>
      <w:r>
        <w:t>ộ</w:t>
      </w:r>
      <w:r>
        <w:t xml:space="preserve"> source. Vi</w:t>
      </w:r>
      <w:r>
        <w:t>ệ</w:t>
      </w:r>
      <w:r>
        <w:t>c li</w:t>
      </w:r>
      <w:r>
        <w:t>ệ</w:t>
      </w:r>
      <w:r>
        <w:t>t kê helper n</w:t>
      </w:r>
      <w:r>
        <w:t>ộ</w:t>
      </w:r>
      <w:r>
        <w:t>i b</w:t>
      </w:r>
      <w:r>
        <w:t>ộ</w:t>
      </w:r>
      <w:r>
        <w:t xml:space="preserve"> không bi</w:t>
      </w:r>
      <w:r>
        <w:t>ế</w:t>
      </w:r>
      <w:r>
        <w:t xml:space="preserve">n nó thành API công khai </w:t>
      </w:r>
      <w:r>
        <w:t>ổ</w:t>
      </w:r>
      <w:r>
        <w:t>n đ</w:t>
      </w:r>
      <w:r>
        <w:t>ị</w:t>
      </w:r>
      <w:r>
        <w:t>nh.</w:t>
      </w:r>
    </w:p>
    <w:p w14:paraId="373B6659" w14:textId="77777777" w:rsidR="00B305D4" w:rsidRDefault="00851FAF">
      <w:pPr>
        <w:pStyle w:val="Heading2"/>
      </w:pPr>
      <w:bookmarkStart w:id="136" w:name="_Toc241585608"/>
      <w:r>
        <w:t>dags/ecommerce_etl_dag.py</w:t>
      </w:r>
      <w:bookmarkEnd w:id="1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2EFC7840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7CD2349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2738003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2A6CE79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2354EAAC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69DE92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spark_job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1307002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33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0E9C758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operator Spark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c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u hình chung và timeout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stage.</w:t>
            </w:r>
          </w:p>
        </w:tc>
      </w:tr>
    </w:tbl>
    <w:p w14:paraId="0BBB9849" w14:textId="77777777" w:rsidR="00B305D4" w:rsidRDefault="00B305D4">
      <w:pPr>
        <w:spacing w:after="40"/>
      </w:pPr>
    </w:p>
    <w:p w14:paraId="36CDED28" w14:textId="77777777" w:rsidR="00B305D4" w:rsidRDefault="00851FAF">
      <w:pPr>
        <w:pStyle w:val="Heading2"/>
      </w:pPr>
      <w:bookmarkStart w:id="137" w:name="_Toc241585609"/>
      <w:r>
        <w:t>dags/retail_support/tasks.py</w:t>
      </w:r>
      <w:bookmarkEnd w:id="1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07292A63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150FD9B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1C1F440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76827E03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3EE1D780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14BBDA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business_date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1B7978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23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B3C99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Tách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manual và scheduled/backfill; ch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n ngày không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quán.</w:t>
            </w:r>
          </w:p>
        </w:tc>
      </w:tr>
      <w:tr w:rsidR="00B305D4" w14:paraId="47313291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915110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execute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383C31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48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78509A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 xml:space="preserve"> manifest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l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p cha r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i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và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context.</w:t>
            </w:r>
          </w:p>
        </w:tc>
      </w:tr>
      <w:tr w:rsidR="00B305D4" w14:paraId="75884185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56DB7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notify_completion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1D2A2B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70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5D488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Xác minh stage manifests, 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và log summary.</w:t>
            </w:r>
          </w:p>
        </w:tc>
      </w:tr>
      <w:tr w:rsidR="00B305D4" w14:paraId="445FCF33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7468E8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log_failure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38D639E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0D77B4C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dag/task/run/attempt khi task th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b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i.</w:t>
            </w:r>
          </w:p>
        </w:tc>
      </w:tr>
      <w:tr w:rsidR="00B305D4" w14:paraId="7CCF6F64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A9CB03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log_retry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82216C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90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2ED001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s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task th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l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i.</w:t>
            </w:r>
          </w:p>
        </w:tc>
      </w:tr>
      <w:tr w:rsidR="00B305D4" w14:paraId="0A9B9A46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3CF14FE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log_deadline_miss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09345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94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7CDB78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context deadline gi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và ghi c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nh báo.</w:t>
            </w:r>
          </w:p>
        </w:tc>
      </w:tr>
    </w:tbl>
    <w:p w14:paraId="0E7A29A7" w14:textId="77777777" w:rsidR="00B305D4" w:rsidRDefault="00B305D4">
      <w:pPr>
        <w:spacing w:after="40"/>
      </w:pPr>
    </w:p>
    <w:p w14:paraId="7F9CA44F" w14:textId="77777777" w:rsidR="00B305D4" w:rsidRDefault="00851FAF">
      <w:pPr>
        <w:pStyle w:val="Heading2"/>
      </w:pPr>
      <w:bookmarkStart w:id="138" w:name="_Toc241585610"/>
      <w:r>
        <w:t>scripts/retail_contracts.py</w:t>
      </w:r>
      <w:bookmarkEnd w:id="1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79FA9541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37587731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57E15C7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7BA4BD2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22607CFE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D3CCF1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data_root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40E124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27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184ECEC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y root đáng tin c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y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môi trư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ho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m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c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nh.</w:t>
            </w:r>
          </w:p>
        </w:tc>
      </w:tr>
      <w:tr w:rsidR="00B305D4" w14:paraId="5269D9DA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6AA7F30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safe_path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4823AD8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32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1BC43D2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Resolve và ch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n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 thoát root.</w:t>
            </w:r>
          </w:p>
        </w:tc>
      </w:tr>
      <w:tr w:rsidR="00B305D4" w14:paraId="1CA79EF1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1D769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token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FED62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40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0EFDAB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nhãn source version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regex.</w:t>
            </w:r>
          </w:p>
        </w:tc>
      </w:tr>
      <w:tr w:rsidR="00B305D4" w14:paraId="30517689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658936F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iso_date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5C0DF9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48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1F2382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Yêu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ngày ISO chu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n.</w:t>
            </w:r>
          </w:p>
        </w:tc>
      </w:tr>
      <w:tr w:rsidR="00B305D4" w14:paraId="5D9D2D0E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03D350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days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0728C79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57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27D57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Sinh các ngày liên ti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p bao g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m hai biên.</w:t>
            </w:r>
          </w:p>
        </w:tc>
      </w:tr>
      <w:tr w:rsidR="00B305D4" w14:paraId="77F82AEA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1D6620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digest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487B8E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65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71B28C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Băm file SHA-256 theo chunk.</w:t>
            </w:r>
          </w:p>
        </w:tc>
      </w:tr>
      <w:tr w:rsidR="00B305D4" w14:paraId="732F7BF5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06933DE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json_hash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9BBB5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73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111F273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Fingerprint JSON s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p khóa.</w:t>
            </w:r>
          </w:p>
        </w:tc>
      </w:tr>
      <w:tr w:rsidR="00B305D4" w14:paraId="516774B3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FB35B3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read_json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EBE43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04411F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metadata có guard kích thư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c.</w:t>
            </w:r>
          </w:p>
        </w:tc>
      </w:tr>
      <w:tr w:rsidR="00B305D4" w14:paraId="7617E1F6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08F4D1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atomic_json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31A650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86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16A294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m/fsync r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i thay file metadata.</w:t>
            </w:r>
          </w:p>
        </w:tc>
      </w:tr>
      <w:tr w:rsidR="00B305D4" w14:paraId="7C5CFCBC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D448FA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code_version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A46F7A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F982F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Fingerprint năm file business/shared code.</w:t>
            </w:r>
          </w:p>
        </w:tc>
      </w:tr>
      <w:tr w:rsidR="00B305D4" w14:paraId="4FF4DE8B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658BA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validate_landing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4ECF5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112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18D2C9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version, coverage, paths, bytes, header và tùy ch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n full hash.</w:t>
            </w:r>
          </w:p>
        </w:tc>
      </w:tr>
      <w:tr w:rsidR="00B305D4" w14:paraId="0805374A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00A692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context_file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2A7154F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150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58D5400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context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run_key hex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l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.</w:t>
            </w:r>
          </w:p>
        </w:tc>
      </w:tr>
      <w:tr w:rsidR="00B305D4" w14:paraId="352E883E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B26CBF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build_context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2A6B20B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156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6AD2D4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source/code/date/params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DagRun;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ch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thay đ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i.</w:t>
            </w:r>
          </w:p>
        </w:tc>
      </w:tr>
      <w:tr w:rsidR="00B305D4" w14:paraId="32693330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552D7B4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load_context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4CDF3A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187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AE51B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context và xác minh fingerprint code 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i.</w:t>
            </w:r>
          </w:p>
        </w:tc>
      </w:tr>
      <w:tr w:rsidR="00B305D4" w14:paraId="1E876192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08DD817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stage_file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4BD9C6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198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69272A1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nh v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manifest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ETL/RFM/audit.</w:t>
            </w:r>
          </w:p>
        </w:tc>
      </w:tr>
      <w:tr w:rsidR="00B305D4" w14:paraId="4909C774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4AB6D90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load_stage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63AFF9B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204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710ADE9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context hash, complete và marker output.</w:t>
            </w:r>
          </w:p>
        </w:tc>
      </w:tr>
      <w:tr w:rsidR="00B305D4" w14:paraId="1DB6A59F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73598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publication_lock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E22FED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217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1F97CD9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Lock exclusive theo cutoff, gi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i phóng </w:t>
            </w:r>
            <w:r>
              <w:rPr>
                <w:rFonts w:eastAsia="Calibri" w:cs="Calibri"/>
                <w:color w:val="18334D"/>
                <w:sz w:val="18"/>
              </w:rPr>
              <w:t>ở</w:t>
            </w:r>
            <w:r>
              <w:rPr>
                <w:rFonts w:eastAsia="Calibri" w:cs="Calibri"/>
                <w:color w:val="18334D"/>
                <w:sz w:val="18"/>
              </w:rPr>
              <w:t xml:space="preserve"> finally.</w:t>
            </w:r>
          </w:p>
        </w:tc>
      </w:tr>
      <w:tr w:rsidR="00B305D4" w14:paraId="03515988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2FC8C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publish_completion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2D974B9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229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03A9AC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công b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ba stage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quán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cùng ETL generation.</w:t>
            </w:r>
          </w:p>
        </w:tc>
      </w:tr>
    </w:tbl>
    <w:p w14:paraId="62E46C94" w14:textId="77777777" w:rsidR="00B305D4" w:rsidRDefault="00B305D4">
      <w:pPr>
        <w:spacing w:after="40"/>
      </w:pPr>
    </w:p>
    <w:p w14:paraId="7026501E" w14:textId="77777777" w:rsidR="00B305D4" w:rsidRDefault="00851FAF">
      <w:pPr>
        <w:pStyle w:val="Heading2"/>
      </w:pPr>
      <w:bookmarkStart w:id="139" w:name="_Toc241585611"/>
      <w:r>
        <w:t>scripts/prepare_daily_landing.py</w:t>
      </w:r>
      <w:bookmarkEnd w:id="1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25158A1D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08DC846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0ECF9C9D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4DB7F3EC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6D6F58AF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6604B2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prepare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73028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23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0D8CCBB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Bootstrap CP1252 → daily UTF-8, round-trip và manifest b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bi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n.</w:t>
            </w:r>
          </w:p>
        </w:tc>
      </w:tr>
    </w:tbl>
    <w:p w14:paraId="63AA166D" w14:textId="77777777" w:rsidR="00B305D4" w:rsidRDefault="00B305D4">
      <w:pPr>
        <w:spacing w:after="40"/>
      </w:pPr>
    </w:p>
    <w:p w14:paraId="0F2B4052" w14:textId="77777777" w:rsidR="00B305D4" w:rsidRDefault="00851FAF">
      <w:pPr>
        <w:pStyle w:val="Heading2"/>
      </w:pPr>
      <w:bookmarkStart w:id="140" w:name="_Toc241585612"/>
      <w:r>
        <w:t>scripts/retail_pipeline.py</w:t>
      </w:r>
      <w:bookmarkEnd w:id="1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4E30781F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094F52C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4327264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4FF391E2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3DEB0CEA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347D221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finite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F929F1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6EEB0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 nh</w:t>
            </w:r>
            <w:r>
              <w:rPr>
                <w:rFonts w:eastAsia="Calibri" w:cs="Calibri"/>
                <w:color w:val="18334D"/>
                <w:sz w:val="18"/>
              </w:rPr>
              <w:t>ậ</w:t>
            </w:r>
            <w:r>
              <w:rPr>
                <w:rFonts w:eastAsia="Calibri" w:cs="Calibri"/>
                <w:color w:val="18334D"/>
                <w:sz w:val="18"/>
              </w:rPr>
              <w:t>n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khác null, NaN và infinity.</w:t>
            </w:r>
          </w:p>
        </w:tc>
      </w:tr>
      <w:tr w:rsidR="00B305D4" w14:paraId="16A6742F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D5B4C3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read_landing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3288BB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36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2822A8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CSV rõ schema và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raw values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l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parse.</w:t>
            </w:r>
          </w:p>
        </w:tc>
      </w:tr>
      <w:tr w:rsidR="00B305D4" w14:paraId="27FF1C7C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0AC3DB3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customer_labels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16BD59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73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921FD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Gán high-value, inactivity và segment theo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ưu tiên.</w:t>
            </w:r>
          </w:p>
        </w:tc>
      </w:tr>
      <w:tr w:rsidR="00B305D4" w14:paraId="5503BF60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0F48CC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assess_orders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40CA607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110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EE2FCA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hóa đơn có eligibility/reason và ngư</w:t>
            </w:r>
            <w:r>
              <w:rPr>
                <w:rFonts w:eastAsia="Calibri" w:cs="Calibri"/>
                <w:color w:val="18334D"/>
                <w:sz w:val="18"/>
              </w:rPr>
              <w:t>ỡ</w:t>
            </w:r>
            <w:r>
              <w:rPr>
                <w:rFonts w:eastAsia="Calibri" w:cs="Calibri"/>
                <w:color w:val="18334D"/>
                <w:sz w:val="18"/>
              </w:rPr>
              <w:t>ng mean+3s.</w:t>
            </w:r>
          </w:p>
        </w:tc>
      </w:tr>
      <w:tr w:rsidR="00B305D4" w14:paraId="0CEAA8F1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0BD1B9D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counts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07D4340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204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2DC6A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Collect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đ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m nhóm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 xml:space="preserve"> đ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 xml:space="preserve"> ghi metrics.</w:t>
            </w:r>
          </w:p>
        </w:tc>
      </w:tr>
      <w:tr w:rsidR="00B305D4" w14:paraId="0496CEDD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215FEFF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parquet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78854B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211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CB3B0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dataset m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và yêu c</w:t>
            </w:r>
            <w:r>
              <w:rPr>
                <w:rFonts w:eastAsia="Calibri" w:cs="Calibri"/>
                <w:color w:val="18334D"/>
                <w:sz w:val="18"/>
              </w:rPr>
              <w:t>ầ</w:t>
            </w:r>
            <w:r>
              <w:rPr>
                <w:rFonts w:eastAsia="Calibri" w:cs="Calibri"/>
                <w:color w:val="18334D"/>
                <w:sz w:val="18"/>
              </w:rPr>
              <w:t>u marker _SUCCESS.</w:t>
            </w:r>
          </w:p>
        </w:tc>
      </w:tr>
      <w:tr w:rsidR="00B305D4" w14:paraId="0CA3ADD2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88A9D3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run_clean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8BD67B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220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541E9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ETL pipeline mode,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ngu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>n và ghi ba output.</w:t>
            </w:r>
          </w:p>
        </w:tc>
      </w:tr>
      <w:tr w:rsidR="00B305D4" w14:paraId="3BF5BF1E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E501AD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run_rfm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62239EB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283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0B8D049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RFM pipeline mode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ETL manifest.</w:t>
            </w:r>
          </w:p>
        </w:tc>
      </w:tr>
      <w:tr w:rsidR="00B305D4" w14:paraId="756F94B5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DB1A6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run_audit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034BB81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338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0AE1045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Th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>c thi row/order audit và đ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i soát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lư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ng.</w:t>
            </w:r>
          </w:p>
        </w:tc>
      </w:tr>
      <w:tr w:rsidR="00B305D4" w14:paraId="17DD210C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54A8C93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run_stage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6A3B71F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380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05909CD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generation, SparkSession, dispatch và commit manifest.</w:t>
            </w:r>
          </w:p>
        </w:tc>
      </w:tr>
      <w:tr w:rsidR="00B305D4" w14:paraId="03671898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9498D6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pipeline_main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5C232D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428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624F8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CLI --pipeline-context cho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>ng legacy entry point.</w:t>
            </w:r>
          </w:p>
        </w:tc>
      </w:tr>
    </w:tbl>
    <w:p w14:paraId="25274009" w14:textId="77777777" w:rsidR="00B305D4" w:rsidRDefault="00B305D4">
      <w:pPr>
        <w:spacing w:after="40"/>
      </w:pPr>
    </w:p>
    <w:p w14:paraId="6DD05150" w14:textId="77777777" w:rsidR="00B305D4" w:rsidRDefault="00851FAF">
      <w:pPr>
        <w:pStyle w:val="Heading2"/>
      </w:pPr>
      <w:bookmarkStart w:id="141" w:name="_Toc241585613"/>
      <w:r>
        <w:t>scripts/pyspark_clean.py</w:t>
      </w:r>
      <w:bookmarkEnd w:id="1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78406AE6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6BCC652B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1B520D3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35D2EFA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0E175F2B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A51F13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read_transactions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149FA7F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BFB98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CSV legacy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schema giao 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tư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minh.</w:t>
            </w:r>
          </w:p>
        </w:tc>
      </w:tr>
      <w:tr w:rsidR="00B305D4" w14:paraId="0FD6473E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31AAAC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prepare_datasets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7B9DB1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6BB4BD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Dedup và tách clean-RFM / audit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hai null policies.</w:t>
            </w:r>
          </w:p>
        </w:tc>
      </w:tr>
      <w:tr w:rsidR="00B305D4" w14:paraId="47FA256E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A77DF7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write_datasets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3C52FE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ECA751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hai thư m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c legacy b</w:t>
            </w:r>
            <w:r>
              <w:rPr>
                <w:rFonts w:eastAsia="Calibri" w:cs="Calibri"/>
                <w:color w:val="18334D"/>
                <w:sz w:val="18"/>
              </w:rPr>
              <w:t>ằ</w:t>
            </w:r>
            <w:r>
              <w:rPr>
                <w:rFonts w:eastAsia="Calibri" w:cs="Calibri"/>
                <w:color w:val="18334D"/>
                <w:sz w:val="18"/>
              </w:rPr>
              <w:t>ng overwrite.</w:t>
            </w:r>
          </w:p>
        </w:tc>
      </w:tr>
      <w:tr w:rsidR="00B305D4" w14:paraId="43294F56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627ACA6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run_cleaning_job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BB371F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89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E26D79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Ghép đ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c, transform và ghi cleaning legacy.</w:t>
            </w:r>
          </w:p>
        </w:tc>
      </w:tr>
      <w:tr w:rsidR="00B305D4" w14:paraId="1FCC2B9C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2D578C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parse_args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287184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102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3BC09A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tham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CLI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script.</w:t>
            </w:r>
          </w:p>
        </w:tc>
      </w:tr>
      <w:tr w:rsidR="00B305D4" w14:paraId="0446EC74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76B1B98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main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B26DF7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120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3D586C7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vào CLI và vòng đ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tài nguyên/error handling.</w:t>
            </w:r>
          </w:p>
        </w:tc>
      </w:tr>
    </w:tbl>
    <w:p w14:paraId="2FE9C6FA" w14:textId="77777777" w:rsidR="00B305D4" w:rsidRDefault="00B305D4">
      <w:pPr>
        <w:spacing w:after="40"/>
      </w:pPr>
    </w:p>
    <w:p w14:paraId="36833E6F" w14:textId="77777777" w:rsidR="00B305D4" w:rsidRDefault="00851FAF">
      <w:pPr>
        <w:pStyle w:val="Heading2"/>
      </w:pPr>
      <w:bookmarkStart w:id="142" w:name="_Toc241585614"/>
      <w:r>
        <w:t>scripts/pyspark_rfm.py</w:t>
      </w:r>
      <w:bookmarkEnd w:id="14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5D6DEF90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63FF0B74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4A6746E5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77178C4A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6A1E1350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D8C4AB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parse_args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A1C364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31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75B71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tham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CLI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script.</w:t>
            </w:r>
          </w:p>
        </w:tc>
      </w:tr>
      <w:tr w:rsidR="00B305D4" w14:paraId="28E304C4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1ED7DFC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validate_curated_contract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5AB05E2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84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3B1828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schema và giá tr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 xml:space="preserve"> nhánh RFM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p.</w:t>
            </w:r>
          </w:p>
        </w:tc>
      </w:tr>
      <w:tr w:rsidR="00B305D4" w14:paraId="6F6A5B98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83A8C1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lastRenderedPageBreak/>
              <w:t>select_history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91C899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158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06D689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theo cutoff; chính sách null-date tùy script.</w:t>
            </w:r>
          </w:p>
        </w:tc>
      </w:tr>
      <w:tr w:rsidR="00B305D4" w14:paraId="75FBF808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5E48D75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compute_rfm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2B793D6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184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65367A3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Aggregation theo khách: last purchase, distinct orders, money.</w:t>
            </w:r>
          </w:p>
        </w:tc>
      </w:tr>
      <w:tr w:rsidR="00B305D4" w14:paraId="11E5F380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E67398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add_rfm_scores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915C13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234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12A2FD8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Window percent_rank gi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 xml:space="preserve"> ties và 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1–5.</w:t>
            </w:r>
          </w:p>
        </w:tc>
      </w:tr>
      <w:tr w:rsidR="00B305D4" w14:paraId="1B333DC7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3DBB30D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prepare_kmeans_features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514DA2E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272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A6FB9A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log1p ba ch</w:t>
            </w:r>
            <w:r>
              <w:rPr>
                <w:rFonts w:eastAsia="Calibri" w:cs="Calibri"/>
                <w:color w:val="18334D"/>
                <w:sz w:val="18"/>
              </w:rPr>
              <w:t>ỉ</w:t>
            </w:r>
            <w:r>
              <w:rPr>
                <w:rFonts w:eastAsia="Calibri" w:cs="Calibri"/>
                <w:color w:val="18334D"/>
                <w:sz w:val="18"/>
              </w:rPr>
              <w:t xml:space="preserve">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R/F/M.</w:t>
            </w:r>
          </w:p>
        </w:tc>
      </w:tr>
      <w:tr w:rsidR="00B305D4" w14:paraId="7C5D9CFC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7D5AE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kmeans_feature_pipeline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B95ED9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281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1C9F8E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VectorAssembler + StandardScaler th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ng nh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t.</w:t>
            </w:r>
          </w:p>
        </w:tc>
      </w:tr>
      <w:tr w:rsidR="00B305D4" w14:paraId="3785CA51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2E5C7A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add_rfm_segment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2CC7789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297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7B6A492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Fit KMeans có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khách/vector/c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>m occupied.</w:t>
            </w:r>
          </w:p>
        </w:tc>
      </w:tr>
      <w:tr w:rsidR="00B305D4" w14:paraId="08FA4CFC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22AF5B3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validate_rfm_output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C4B4C5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354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2FBD372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metrics, scores, cutoff và cluster range.</w:t>
            </w:r>
          </w:p>
        </w:tc>
      </w:tr>
      <w:tr w:rsidR="00B305D4" w14:paraId="016A8025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568034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write_rfm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0252FA0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416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44E0D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RFM legacy theo ngày và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đư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ng d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n.</w:t>
            </w:r>
          </w:p>
        </w:tc>
      </w:tr>
      <w:tr w:rsidR="00B305D4" w14:paraId="45BE7740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6DC2AC1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main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60518F8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431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33FB2B72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vào CLI và vòng đ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tài nguyên/error handling.</w:t>
            </w:r>
          </w:p>
        </w:tc>
      </w:tr>
    </w:tbl>
    <w:p w14:paraId="36F1ACFD" w14:textId="77777777" w:rsidR="00B305D4" w:rsidRDefault="00B305D4">
      <w:pPr>
        <w:spacing w:after="40"/>
      </w:pPr>
    </w:p>
    <w:p w14:paraId="70863E79" w14:textId="77777777" w:rsidR="00B305D4" w:rsidRDefault="00851FAF">
      <w:pPr>
        <w:pStyle w:val="Heading2"/>
      </w:pPr>
      <w:bookmarkStart w:id="143" w:name="_Toc241585615"/>
      <w:r>
        <w:t>scripts/pyspark_anomalies.py</w:t>
      </w:r>
      <w:bookmarkEnd w:id="14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572CB711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69179C9E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49E0528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3DCC06C6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3EEC59C4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6977D88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parse_args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5BB56B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6EFB6F5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tham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CLI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script.</w:t>
            </w:r>
          </w:p>
        </w:tc>
      </w:tr>
      <w:tr w:rsidR="00B305D4" w14:paraId="0696DAA1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C3C8E5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validate_paths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0A2D8D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58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108CDA1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</w:t>
            </w:r>
            <w:r>
              <w:rPr>
                <w:rFonts w:eastAsia="Calibri" w:cs="Calibri"/>
                <w:color w:val="18334D"/>
                <w:sz w:val="18"/>
              </w:rPr>
              <w:t>ặ</w:t>
            </w:r>
            <w:r>
              <w:rPr>
                <w:rFonts w:eastAsia="Calibri" w:cs="Calibri"/>
                <w:color w:val="18334D"/>
                <w:sz w:val="18"/>
              </w:rPr>
              <w:t>n input/output overlap trư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c ghi legacy.</w:t>
            </w:r>
          </w:p>
        </w:tc>
      </w:tr>
      <w:tr w:rsidR="00B305D4" w14:paraId="7F7BECFF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644E10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validate_input_contract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21CE94D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69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0D2FD7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tám c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và đúng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giao d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cho audit.</w:t>
            </w:r>
          </w:p>
        </w:tc>
      </w:tr>
      <w:tr w:rsidR="00B305D4" w14:paraId="01482B1B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503FF88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select_history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412E6A0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81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CA642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</w:t>
            </w:r>
            <w:r>
              <w:rPr>
                <w:rFonts w:eastAsia="Calibri" w:cs="Calibri"/>
                <w:color w:val="18334D"/>
                <w:sz w:val="18"/>
              </w:rPr>
              <w:t>ọ</w:t>
            </w:r>
            <w:r>
              <w:rPr>
                <w:rFonts w:eastAsia="Calibri" w:cs="Calibri"/>
                <w:color w:val="18334D"/>
                <w:sz w:val="18"/>
              </w:rPr>
              <w:t>c l</w:t>
            </w:r>
            <w:r>
              <w:rPr>
                <w:rFonts w:eastAsia="Calibri" w:cs="Calibri"/>
                <w:color w:val="18334D"/>
                <w:sz w:val="18"/>
              </w:rPr>
              <w:t>ị</w:t>
            </w:r>
            <w:r>
              <w:rPr>
                <w:rFonts w:eastAsia="Calibri" w:cs="Calibri"/>
                <w:color w:val="18334D"/>
                <w:sz w:val="18"/>
              </w:rPr>
              <w:t>ch s</w:t>
            </w:r>
            <w:r>
              <w:rPr>
                <w:rFonts w:eastAsia="Calibri" w:cs="Calibri"/>
                <w:color w:val="18334D"/>
                <w:sz w:val="18"/>
              </w:rPr>
              <w:t>ử</w:t>
            </w:r>
            <w:r>
              <w:rPr>
                <w:rFonts w:eastAsia="Calibri" w:cs="Calibri"/>
                <w:color w:val="18334D"/>
                <w:sz w:val="18"/>
              </w:rPr>
              <w:t xml:space="preserve"> theo cutoff; chính sách null-date tùy script.</w:t>
            </w:r>
          </w:p>
        </w:tc>
      </w:tr>
      <w:tr w:rsidR="00B305D4" w14:paraId="4B135491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8AA517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_finite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49045E4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88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47A2C95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>c 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h</w:t>
            </w:r>
            <w:r>
              <w:rPr>
                <w:rFonts w:eastAsia="Calibri" w:cs="Calibri"/>
                <w:color w:val="18334D"/>
                <w:sz w:val="18"/>
              </w:rPr>
              <w:t>ữ</w:t>
            </w:r>
            <w:r>
              <w:rPr>
                <w:rFonts w:eastAsia="Calibri" w:cs="Calibri"/>
                <w:color w:val="18334D"/>
                <w:sz w:val="18"/>
              </w:rPr>
              <w:t>u h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 dùng trong detector.</w:t>
            </w:r>
          </w:p>
        </w:tc>
      </w:tr>
      <w:tr w:rsidR="00B305D4" w14:paraId="5A27EB4D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3FA0147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_normalized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7B3E189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92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1842EA6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Chu</w:t>
            </w:r>
            <w:r>
              <w:rPr>
                <w:rFonts w:eastAsia="Calibri" w:cs="Calibri"/>
                <w:color w:val="18334D"/>
                <w:sz w:val="18"/>
              </w:rPr>
              <w:t>ẩ</w:t>
            </w:r>
            <w:r>
              <w:rPr>
                <w:rFonts w:eastAsia="Calibri" w:cs="Calibri"/>
                <w:color w:val="18334D"/>
                <w:sz w:val="18"/>
              </w:rPr>
              <w:t>n hóa chu</w:t>
            </w:r>
            <w:r>
              <w:rPr>
                <w:rFonts w:eastAsia="Calibri" w:cs="Calibri"/>
                <w:color w:val="18334D"/>
                <w:sz w:val="18"/>
              </w:rPr>
              <w:t>ỗ</w:t>
            </w:r>
            <w:r>
              <w:rPr>
                <w:rFonts w:eastAsia="Calibri" w:cs="Calibri"/>
                <w:color w:val="18334D"/>
                <w:sz w:val="18"/>
              </w:rPr>
              <w:t>i n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i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, không thay c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g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>c.</w:t>
            </w:r>
          </w:p>
        </w:tc>
      </w:tr>
      <w:tr w:rsidR="00B305D4" w14:paraId="10F549C2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487AE06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_flags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2CFFE42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99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6FE074F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array tên flags có đi</w:t>
            </w:r>
            <w:r>
              <w:rPr>
                <w:rFonts w:eastAsia="Calibri" w:cs="Calibri"/>
                <w:color w:val="18334D"/>
                <w:sz w:val="18"/>
              </w:rPr>
              <w:t>ề</w:t>
            </w:r>
            <w:r>
              <w:rPr>
                <w:rFonts w:eastAsia="Calibri" w:cs="Calibri"/>
                <w:color w:val="18334D"/>
                <w:sz w:val="18"/>
              </w:rPr>
              <w:t>u ki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n đúng.</w:t>
            </w:r>
          </w:p>
        </w:tc>
      </w:tr>
      <w:tr w:rsidR="00B305D4" w14:paraId="3A9C794C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2D1B595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_check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0D3F2B7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106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B73F57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o struct k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t qu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check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reason và evidence.</w:t>
            </w:r>
          </w:p>
        </w:tc>
      </w:tr>
      <w:tr w:rsidR="00B305D4" w14:paraId="531050A8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FE632C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add_base_columns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D35B6E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126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0B7B7BA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C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n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i b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, line_value và DQ flags.</w:t>
            </w:r>
          </w:p>
        </w:tc>
      </w:tr>
      <w:tr w:rsidR="00B305D4" w14:paraId="52228188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33F3211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add_description_context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14829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165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185D661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Tên tham chi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cùng stock và keyword context.</w:t>
            </w:r>
          </w:p>
        </w:tc>
      </w:tr>
      <w:tr w:rsidR="00B305D4" w14:paraId="27C3BC3E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10D01DF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add_invoice_checks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1B1970BB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198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3A06890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Sáu quy t</w:t>
            </w:r>
            <w:r>
              <w:rPr>
                <w:rFonts w:eastAsia="Calibri" w:cs="Calibri"/>
                <w:color w:val="18334D"/>
                <w:sz w:val="18"/>
              </w:rPr>
              <w:t>ắ</w:t>
            </w:r>
            <w:r>
              <w:rPr>
                <w:rFonts w:eastAsia="Calibri" w:cs="Calibri"/>
                <w:color w:val="18334D"/>
                <w:sz w:val="18"/>
              </w:rPr>
              <w:t>c nghi</w:t>
            </w:r>
            <w:r>
              <w:rPr>
                <w:rFonts w:eastAsia="Calibri" w:cs="Calibri"/>
                <w:color w:val="18334D"/>
                <w:sz w:val="18"/>
              </w:rPr>
              <w:t>ệ</w:t>
            </w:r>
            <w:r>
              <w:rPr>
                <w:rFonts w:eastAsia="Calibri" w:cs="Calibri"/>
                <w:color w:val="18334D"/>
                <w:sz w:val="18"/>
              </w:rPr>
              <w:t>p v</w:t>
            </w:r>
            <w:r>
              <w:rPr>
                <w:rFonts w:eastAsia="Calibri" w:cs="Calibri"/>
                <w:color w:val="18334D"/>
                <w:sz w:val="18"/>
              </w:rPr>
              <w:t>ụ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ừ</w:t>
            </w:r>
            <w:r>
              <w:rPr>
                <w:rFonts w:eastAsia="Calibri" w:cs="Calibri"/>
                <w:color w:val="18334D"/>
                <w:sz w:val="18"/>
              </w:rPr>
              <w:t xml:space="preserve"> nhóm invoice.</w:t>
            </w:r>
          </w:p>
        </w:tc>
      </w:tr>
      <w:tr w:rsidR="00B305D4" w14:paraId="71A4F1BA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1B19632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add_product_iqr_checks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37FE8838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246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3ABCA22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Ba rule IQR v</w:t>
            </w:r>
            <w:r>
              <w:rPr>
                <w:rFonts w:eastAsia="Calibri" w:cs="Calibri"/>
                <w:color w:val="18334D"/>
                <w:sz w:val="18"/>
              </w:rPr>
              <w:t>ớ</w:t>
            </w:r>
            <w:r>
              <w:rPr>
                <w:rFonts w:eastAsia="Calibri" w:cs="Calibri"/>
                <w:color w:val="18334D"/>
                <w:sz w:val="18"/>
              </w:rPr>
              <w:t>i eligibility/s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m</w:t>
            </w:r>
            <w:r>
              <w:rPr>
                <w:rFonts w:eastAsia="Calibri" w:cs="Calibri"/>
                <w:color w:val="18334D"/>
                <w:sz w:val="18"/>
              </w:rPr>
              <w:t>ẫ</w:t>
            </w:r>
            <w:r>
              <w:rPr>
                <w:rFonts w:eastAsia="Calibri" w:cs="Calibri"/>
                <w:color w:val="18334D"/>
                <w:sz w:val="18"/>
              </w:rPr>
              <w:t>u/reason.</w:t>
            </w:r>
          </w:p>
        </w:tc>
      </w:tr>
      <w:tr w:rsidR="00B305D4" w14:paraId="53B29F75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FDA64A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build_output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85547A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291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AAA560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Ghép chín check, flags và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dòng.</w:t>
            </w:r>
          </w:p>
        </w:tc>
      </w:tr>
      <w:tr w:rsidR="00B305D4" w14:paraId="07E4001C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69C3A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validate_output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3284AD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323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270BB9C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o toàn multiset, th</w:t>
            </w:r>
            <w:r>
              <w:rPr>
                <w:rFonts w:eastAsia="Calibri" w:cs="Calibri"/>
                <w:color w:val="18334D"/>
                <w:sz w:val="18"/>
              </w:rPr>
              <w:t>ứ</w:t>
            </w:r>
            <w:r>
              <w:rPr>
                <w:rFonts w:eastAsia="Calibri" w:cs="Calibri"/>
                <w:color w:val="18334D"/>
                <w:sz w:val="18"/>
              </w:rPr>
              <w:t xml:space="preserve"> t</w:t>
            </w:r>
            <w:r>
              <w:rPr>
                <w:rFonts w:eastAsia="Calibri" w:cs="Calibri"/>
                <w:color w:val="18334D"/>
                <w:sz w:val="18"/>
              </w:rPr>
              <w:t>ự</w:t>
            </w:r>
            <w:r>
              <w:rPr>
                <w:rFonts w:eastAsia="Calibri" w:cs="Calibri"/>
                <w:color w:val="18334D"/>
                <w:sz w:val="18"/>
              </w:rPr>
              <w:t xml:space="preserve"> rule và status/cutoff.</w:t>
            </w:r>
          </w:p>
        </w:tc>
      </w:tr>
      <w:tr w:rsidR="00B305D4" w14:paraId="68B8E8DB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50E4F7B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write_results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7AFFA3C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341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3C3C19D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Ghi partition anomaly legacy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m</w:t>
            </w:r>
            <w:r>
              <w:rPr>
                <w:rFonts w:eastAsia="Calibri" w:cs="Calibri"/>
                <w:color w:val="18334D"/>
                <w:sz w:val="18"/>
              </w:rPr>
              <w:t>ộ</w:t>
            </w:r>
            <w:r>
              <w:rPr>
                <w:rFonts w:eastAsia="Calibri" w:cs="Calibri"/>
                <w:color w:val="18334D"/>
                <w:sz w:val="18"/>
              </w:rPr>
              <w:t>t ngày.</w:t>
            </w:r>
          </w:p>
        </w:tc>
      </w:tr>
      <w:tr w:rsidR="00B305D4" w14:paraId="3F98B73B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18CA14E5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_log_results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1B9047E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348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0923DB1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Log b</w:t>
            </w:r>
            <w:r>
              <w:rPr>
                <w:rFonts w:eastAsia="Calibri" w:cs="Calibri"/>
                <w:color w:val="18334D"/>
                <w:sz w:val="18"/>
              </w:rPr>
              <w:t>ả</w:t>
            </w:r>
            <w:r>
              <w:rPr>
                <w:rFonts w:eastAsia="Calibri" w:cs="Calibri"/>
                <w:color w:val="18334D"/>
                <w:sz w:val="18"/>
              </w:rPr>
              <w:t>ng t</w:t>
            </w:r>
            <w:r>
              <w:rPr>
                <w:rFonts w:eastAsia="Calibri" w:cs="Calibri"/>
                <w:color w:val="18334D"/>
                <w:sz w:val="18"/>
              </w:rPr>
              <w:t>ổ</w:t>
            </w:r>
            <w:r>
              <w:rPr>
                <w:rFonts w:eastAsia="Calibri" w:cs="Calibri"/>
                <w:color w:val="18334D"/>
                <w:sz w:val="18"/>
              </w:rPr>
              <w:t>ng h</w:t>
            </w:r>
            <w:r>
              <w:rPr>
                <w:rFonts w:eastAsia="Calibri" w:cs="Calibri"/>
                <w:color w:val="18334D"/>
                <w:sz w:val="18"/>
              </w:rPr>
              <w:t>ợ</w:t>
            </w:r>
            <w:r>
              <w:rPr>
                <w:rFonts w:eastAsia="Calibri" w:cs="Calibri"/>
                <w:color w:val="18334D"/>
                <w:sz w:val="18"/>
              </w:rPr>
              <w:t>p tr</w:t>
            </w:r>
            <w:r>
              <w:rPr>
                <w:rFonts w:eastAsia="Calibri" w:cs="Calibri"/>
                <w:color w:val="18334D"/>
                <w:sz w:val="18"/>
              </w:rPr>
              <w:t>ạ</w:t>
            </w:r>
            <w:r>
              <w:rPr>
                <w:rFonts w:eastAsia="Calibri" w:cs="Calibri"/>
                <w:color w:val="18334D"/>
                <w:sz w:val="18"/>
              </w:rPr>
              <w:t>ng thái/rule/reason nh</w:t>
            </w:r>
            <w:r>
              <w:rPr>
                <w:rFonts w:eastAsia="Calibri" w:cs="Calibri"/>
                <w:color w:val="18334D"/>
                <w:sz w:val="18"/>
              </w:rPr>
              <w:t>ỏ</w:t>
            </w:r>
            <w:r>
              <w:rPr>
                <w:rFonts w:eastAsia="Calibri" w:cs="Calibri"/>
                <w:color w:val="18334D"/>
                <w:sz w:val="18"/>
              </w:rPr>
              <w:t>.</w:t>
            </w:r>
          </w:p>
        </w:tc>
      </w:tr>
      <w:tr w:rsidR="00B305D4" w14:paraId="4DFC8F66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60BA1CE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main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5EF4059D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367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288323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vào CLI và vòng đ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tài nguyên/error handling.</w:t>
            </w:r>
          </w:p>
        </w:tc>
      </w:tr>
    </w:tbl>
    <w:p w14:paraId="6D162733" w14:textId="77777777" w:rsidR="00B305D4" w:rsidRDefault="00B305D4">
      <w:pPr>
        <w:spacing w:after="40"/>
      </w:pPr>
    </w:p>
    <w:p w14:paraId="05EAC5FE" w14:textId="77777777" w:rsidR="00B305D4" w:rsidRDefault="00851FAF">
      <w:pPr>
        <w:pStyle w:val="Heading2"/>
      </w:pPr>
      <w:bookmarkStart w:id="144" w:name="_Toc241585616"/>
      <w:r>
        <w:t>scripts/select_kmeans_k.py</w:t>
      </w:r>
      <w:bookmarkEnd w:id="14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8"/>
        <w:gridCol w:w="952"/>
        <w:gridCol w:w="5524"/>
      </w:tblGrid>
      <w:tr w:rsidR="00B305D4" w14:paraId="711B15AC" w14:textId="77777777">
        <w:trPr>
          <w:cantSplit/>
          <w:tblHeader/>
          <w:jc w:val="center"/>
        </w:trPr>
        <w:tc>
          <w:tcPr>
            <w:tcW w:w="3048" w:type="dxa"/>
            <w:shd w:val="clear" w:color="auto" w:fill="18334D"/>
            <w:vAlign w:val="center"/>
          </w:tcPr>
          <w:p w14:paraId="1ABA5B7F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Hàm</w:t>
            </w:r>
          </w:p>
        </w:tc>
        <w:tc>
          <w:tcPr>
            <w:tcW w:w="952" w:type="dxa"/>
            <w:shd w:val="clear" w:color="auto" w:fill="18334D"/>
            <w:vAlign w:val="center"/>
          </w:tcPr>
          <w:p w14:paraId="7A54CFC7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Dòng ngu</w:t>
            </w:r>
            <w:r>
              <w:rPr>
                <w:rFonts w:eastAsia="Calibri" w:cs="Calibri"/>
                <w:b/>
                <w:color w:val="FFFFFF"/>
                <w:sz w:val="18"/>
              </w:rPr>
              <w:t>ồ</w:t>
            </w:r>
            <w:r>
              <w:rPr>
                <w:rFonts w:eastAsia="Calibri" w:cs="Calibri"/>
                <w:b/>
                <w:color w:val="FFFFFF"/>
                <w:sz w:val="18"/>
              </w:rPr>
              <w:t>n</w:t>
            </w:r>
          </w:p>
        </w:tc>
        <w:tc>
          <w:tcPr>
            <w:tcW w:w="5524" w:type="dxa"/>
            <w:shd w:val="clear" w:color="auto" w:fill="18334D"/>
            <w:vAlign w:val="center"/>
          </w:tcPr>
          <w:p w14:paraId="22B411C9" w14:textId="77777777" w:rsidR="00B305D4" w:rsidRDefault="00851FAF">
            <w:pPr>
              <w:keepNext/>
              <w:spacing w:before="60" w:after="6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Trách nhi</w:t>
            </w:r>
            <w:r>
              <w:rPr>
                <w:rFonts w:eastAsia="Calibri" w:cs="Calibri"/>
                <w:b/>
                <w:color w:val="FFFFFF"/>
                <w:sz w:val="18"/>
              </w:rPr>
              <w:t>ệ</w:t>
            </w:r>
            <w:r>
              <w:rPr>
                <w:rFonts w:eastAsia="Calibri" w:cs="Calibri"/>
                <w:b/>
                <w:color w:val="FFFFFF"/>
                <w:sz w:val="18"/>
              </w:rPr>
              <w:t>m</w:t>
            </w:r>
          </w:p>
        </w:tc>
      </w:tr>
      <w:tr w:rsidR="00B305D4" w14:paraId="7210D762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371B568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parse_args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2ED35A60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35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7D3EECD6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Ki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tra tham s</w:t>
            </w:r>
            <w:r>
              <w:rPr>
                <w:rFonts w:eastAsia="Calibri" w:cs="Calibri"/>
                <w:color w:val="18334D"/>
                <w:sz w:val="18"/>
              </w:rPr>
              <w:t>ố</w:t>
            </w:r>
            <w:r>
              <w:rPr>
                <w:rFonts w:eastAsia="Calibri" w:cs="Calibri"/>
                <w:color w:val="18334D"/>
                <w:sz w:val="18"/>
              </w:rPr>
              <w:t xml:space="preserve"> CLI c</w:t>
            </w:r>
            <w:r>
              <w:rPr>
                <w:rFonts w:eastAsia="Calibri" w:cs="Calibri"/>
                <w:color w:val="18334D"/>
                <w:sz w:val="18"/>
              </w:rPr>
              <w:t>ủ</w:t>
            </w:r>
            <w:r>
              <w:rPr>
                <w:rFonts w:eastAsia="Calibri" w:cs="Calibri"/>
                <w:color w:val="18334D"/>
                <w:sz w:val="18"/>
              </w:rPr>
              <w:t>a script.</w:t>
            </w:r>
          </w:p>
        </w:tc>
      </w:tr>
      <w:tr w:rsidR="00B305D4" w14:paraId="1EE589DB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0B23BE5F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score_k_range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754AE80C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52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55B514A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Fit/evaluate các k trên cùng không gian feature.</w:t>
            </w:r>
          </w:p>
        </w:tc>
      </w:tr>
      <w:tr w:rsidR="00B305D4" w14:paraId="0360013A" w14:textId="77777777">
        <w:trPr>
          <w:cantSplit/>
          <w:jc w:val="center"/>
        </w:trPr>
        <w:tc>
          <w:tcPr>
            <w:tcW w:w="3048" w:type="dxa"/>
            <w:shd w:val="clear" w:color="auto" w:fill="F0F5F7"/>
            <w:vAlign w:val="center"/>
          </w:tcPr>
          <w:p w14:paraId="66E66BD3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write_report</w:t>
            </w:r>
          </w:p>
        </w:tc>
        <w:tc>
          <w:tcPr>
            <w:tcW w:w="952" w:type="dxa"/>
            <w:shd w:val="clear" w:color="auto" w:fill="F0F5F7"/>
            <w:vAlign w:val="center"/>
          </w:tcPr>
          <w:p w14:paraId="30C3729E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70</w:t>
            </w:r>
          </w:p>
        </w:tc>
        <w:tc>
          <w:tcPr>
            <w:tcW w:w="5524" w:type="dxa"/>
            <w:shd w:val="clear" w:color="auto" w:fill="F0F5F7"/>
            <w:vAlign w:val="center"/>
          </w:tcPr>
          <w:p w14:paraId="5510DFA1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Xu</w:t>
            </w:r>
            <w:r>
              <w:rPr>
                <w:rFonts w:eastAsia="Calibri" w:cs="Calibri"/>
                <w:color w:val="18334D"/>
                <w:sz w:val="18"/>
              </w:rPr>
              <w:t>ấ</w:t>
            </w:r>
            <w:r>
              <w:rPr>
                <w:rFonts w:eastAsia="Calibri" w:cs="Calibri"/>
                <w:color w:val="18334D"/>
                <w:sz w:val="18"/>
              </w:rPr>
              <w:t>t k_scores.csv và bi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u đ</w:t>
            </w:r>
            <w:r>
              <w:rPr>
                <w:rFonts w:eastAsia="Calibri" w:cs="Calibri"/>
                <w:color w:val="18334D"/>
                <w:sz w:val="18"/>
              </w:rPr>
              <w:t>ồ</w:t>
            </w:r>
            <w:r>
              <w:rPr>
                <w:rFonts w:eastAsia="Calibri" w:cs="Calibri"/>
                <w:color w:val="18334D"/>
                <w:sz w:val="18"/>
              </w:rPr>
              <w:t xml:space="preserve"> n</w:t>
            </w:r>
            <w:r>
              <w:rPr>
                <w:rFonts w:eastAsia="Calibri" w:cs="Calibri"/>
                <w:color w:val="18334D"/>
                <w:sz w:val="18"/>
              </w:rPr>
              <w:t>ế</w:t>
            </w:r>
            <w:r>
              <w:rPr>
                <w:rFonts w:eastAsia="Calibri" w:cs="Calibri"/>
                <w:color w:val="18334D"/>
                <w:sz w:val="18"/>
              </w:rPr>
              <w:t>u có matplotlib.</w:t>
            </w:r>
          </w:p>
        </w:tc>
      </w:tr>
      <w:tr w:rsidR="00B305D4" w14:paraId="0DCAAB78" w14:textId="77777777">
        <w:trPr>
          <w:cantSplit/>
          <w:jc w:val="center"/>
        </w:trPr>
        <w:tc>
          <w:tcPr>
            <w:tcW w:w="3048" w:type="dxa"/>
            <w:shd w:val="clear" w:color="auto" w:fill="FFFFFF"/>
            <w:vAlign w:val="center"/>
          </w:tcPr>
          <w:p w14:paraId="151BCA77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main</w:t>
            </w:r>
          </w:p>
        </w:tc>
        <w:tc>
          <w:tcPr>
            <w:tcW w:w="952" w:type="dxa"/>
            <w:shd w:val="clear" w:color="auto" w:fill="FFFFFF"/>
            <w:vAlign w:val="center"/>
          </w:tcPr>
          <w:p w14:paraId="6632FA24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106</w:t>
            </w:r>
          </w:p>
        </w:tc>
        <w:tc>
          <w:tcPr>
            <w:tcW w:w="5524" w:type="dxa"/>
            <w:shd w:val="clear" w:color="auto" w:fill="FFFFFF"/>
            <w:vAlign w:val="center"/>
          </w:tcPr>
          <w:p w14:paraId="4CB318C9" w14:textId="77777777" w:rsidR="00B305D4" w:rsidRDefault="00851FAF">
            <w:pPr>
              <w:spacing w:before="60" w:after="60" w:line="252" w:lineRule="auto"/>
            </w:pPr>
            <w:r>
              <w:rPr>
                <w:rFonts w:eastAsia="Calibri" w:cs="Calibri"/>
                <w:color w:val="18334D"/>
                <w:sz w:val="18"/>
              </w:rPr>
              <w:t>Đi</w:t>
            </w:r>
            <w:r>
              <w:rPr>
                <w:rFonts w:eastAsia="Calibri" w:cs="Calibri"/>
                <w:color w:val="18334D"/>
                <w:sz w:val="18"/>
              </w:rPr>
              <w:t>ể</w:t>
            </w:r>
            <w:r>
              <w:rPr>
                <w:rFonts w:eastAsia="Calibri" w:cs="Calibri"/>
                <w:color w:val="18334D"/>
                <w:sz w:val="18"/>
              </w:rPr>
              <w:t>m vào CLI và vòng đ</w:t>
            </w:r>
            <w:r>
              <w:rPr>
                <w:rFonts w:eastAsia="Calibri" w:cs="Calibri"/>
                <w:color w:val="18334D"/>
                <w:sz w:val="18"/>
              </w:rPr>
              <w:t>ờ</w:t>
            </w:r>
            <w:r>
              <w:rPr>
                <w:rFonts w:eastAsia="Calibri" w:cs="Calibri"/>
                <w:color w:val="18334D"/>
                <w:sz w:val="18"/>
              </w:rPr>
              <w:t>i tài nguyên/error handling.</w:t>
            </w:r>
          </w:p>
        </w:tc>
      </w:tr>
    </w:tbl>
    <w:p w14:paraId="3320C2E8" w14:textId="77777777" w:rsidR="00B305D4" w:rsidRDefault="00B305D4">
      <w:pPr>
        <w:spacing w:after="40"/>
      </w:pPr>
    </w:p>
    <w:p w14:paraId="0AE20D7C" w14:textId="77777777" w:rsidR="00B305D4" w:rsidRDefault="00851FAF">
      <w:pPr>
        <w:pStyle w:val="Heading1"/>
      </w:pPr>
      <w:bookmarkStart w:id="145" w:name="_Toc241585617"/>
      <w:r>
        <w:lastRenderedPageBreak/>
        <w:t>Ph</w:t>
      </w:r>
      <w:r>
        <w:t>ụ</w:t>
      </w:r>
      <w:r>
        <w:t xml:space="preserve"> l</w:t>
      </w:r>
      <w:r>
        <w:t>ụ</w:t>
      </w:r>
      <w:r>
        <w:t>c D. C</w:t>
      </w:r>
      <w:r>
        <w:t>ấ</w:t>
      </w:r>
      <w:r>
        <w:t>u hình tri</w:t>
      </w:r>
      <w:r>
        <w:t>ể</w:t>
      </w:r>
      <w:r>
        <w:t>n khai và DAG đ</w:t>
      </w:r>
      <w:r>
        <w:t>ầ</w:t>
      </w:r>
      <w:r>
        <w:t>y đ</w:t>
      </w:r>
      <w:r>
        <w:t>ủ</w:t>
      </w:r>
      <w:bookmarkEnd w:id="145"/>
    </w:p>
    <w:p w14:paraId="1D2C014D" w14:textId="77777777" w:rsidR="00B305D4" w:rsidRDefault="00851FAF">
      <w:pPr>
        <w:pStyle w:val="Heading2"/>
      </w:pPr>
      <w:bookmarkStart w:id="146" w:name="_Toc241585618"/>
      <w:r>
        <w:t>D.1 Dockerfile</w:t>
      </w:r>
      <w:bookmarkEnd w:id="146"/>
    </w:p>
    <w:p w14:paraId="3C3AA3B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apache/airflow:3.3.1</w:t>
      </w:r>
    </w:p>
    <w:p w14:paraId="30A86F6A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48C7029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USER root</w:t>
      </w:r>
    </w:p>
    <w:p w14:paraId="15BBF0F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RUN apt-get update \</w:t>
      </w:r>
    </w:p>
    <w:p w14:paraId="6618FD5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&amp;&amp; apt-get install -y --no-install-recommends openjdk-17-jre-headless \</w:t>
      </w:r>
    </w:p>
    <w:p w14:paraId="67BBCDD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&amp;&amp; apt-get autoremove -yqq --purge \</w:t>
      </w:r>
    </w:p>
    <w:p w14:paraId="2AD5A0A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&amp;&amp; apt-get clean \</w:t>
      </w:r>
    </w:p>
    <w:p w14:paraId="6080184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&amp;&amp; rm -rf /var/lib/apt/lists/*</w:t>
      </w:r>
    </w:p>
    <w:p w14:paraId="2D313DAE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551811C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USER airflow</w:t>
      </w:r>
    </w:p>
    <w:p w14:paraId="176EE9C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ENV JAVA_HOME=/usr/lib/jvm/java-17-openjdk-amd64</w:t>
      </w:r>
    </w:p>
    <w:p w14:paraId="150AE25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COPY requirements.txt /</w:t>
      </w:r>
    </w:p>
    <w:p w14:paraId="5D98F64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RUN pip install --no-cache-dir "apache-airflow==${AIRFLOW_VERSION}" -r /requirements.txt</w:t>
      </w:r>
    </w:p>
    <w:p w14:paraId="502D9647" w14:textId="77777777" w:rsidR="00B305D4" w:rsidRDefault="00B305D4">
      <w:pPr>
        <w:spacing w:after="40"/>
      </w:pPr>
    </w:p>
    <w:p w14:paraId="7FEB055E" w14:textId="77777777" w:rsidR="00B305D4" w:rsidRDefault="00851FAF">
      <w:pPr>
        <w:pStyle w:val="Heading2"/>
      </w:pPr>
      <w:bookmarkStart w:id="147" w:name="_Toc241585619"/>
      <w:r>
        <w:t>D.2 Docker Compose</w:t>
      </w:r>
      <w:bookmarkEnd w:id="147"/>
    </w:p>
    <w:p w14:paraId="7639F6B5" w14:textId="77777777" w:rsidR="00B305D4" w:rsidRDefault="00851FAF">
      <w:r>
        <w:t>B</w:t>
      </w:r>
      <w:r>
        <w:t>ả</w:t>
      </w:r>
      <w:r>
        <w:t>n chép dư</w:t>
      </w:r>
      <w:r>
        <w:t>ớ</w:t>
      </w:r>
      <w:r>
        <w:t>i l</w:t>
      </w:r>
      <w:r>
        <w:t>ấ</w:t>
      </w:r>
      <w:r>
        <w:t>y t</w:t>
      </w:r>
      <w:r>
        <w:t>ừ</w:t>
      </w:r>
      <w:r>
        <w:t xml:space="preserve"> source Compose. Giá tr</w:t>
      </w:r>
      <w:r>
        <w:t>ị</w:t>
      </w:r>
      <w:r>
        <w:t xml:space="preserve"> default cho API JWT đã thay b</w:t>
      </w:r>
      <w:r>
        <w:t>ằ</w:t>
      </w:r>
      <w:r>
        <w:t>ng m</w:t>
      </w:r>
      <w:r>
        <w:t>ộ</w:t>
      </w:r>
      <w:r>
        <w:t>t placeholder trong tài li</w:t>
      </w:r>
      <w:r>
        <w:t>ệ</w:t>
      </w:r>
      <w:r>
        <w:t>u; ngư</w:t>
      </w:r>
      <w:r>
        <w:t>ờ</w:t>
      </w:r>
      <w:r>
        <w:t>i ch</w:t>
      </w:r>
      <w:r>
        <w:t>ạ</w:t>
      </w:r>
      <w:r>
        <w:t>y ph</w:t>
      </w:r>
      <w:r>
        <w:t>ả</w:t>
      </w:r>
      <w:r>
        <w:t>i t</w:t>
      </w:r>
      <w:r>
        <w:t>ự</w:t>
      </w:r>
      <w:r>
        <w:t xml:space="preserve"> t</w:t>
      </w:r>
      <w:r>
        <w:t>ạ</w:t>
      </w:r>
      <w:r>
        <w:t>o secret trong .env. Tài kho</w:t>
      </w:r>
      <w:r>
        <w:t>ả</w:t>
      </w:r>
      <w:r>
        <w:t>n database local trong c</w:t>
      </w:r>
      <w:r>
        <w:t>ấ</w:t>
      </w:r>
      <w:r>
        <w:t>u hình không ph</w:t>
      </w:r>
      <w:r>
        <w:t>ả</w:t>
      </w:r>
      <w:r>
        <w:t>i khuy</w:t>
      </w:r>
      <w:r>
        <w:t>ế</w:t>
      </w:r>
      <w:r>
        <w:t>n ngh</w:t>
      </w:r>
      <w:r>
        <w:t>ị</w:t>
      </w:r>
      <w:r>
        <w:t xml:space="preserve"> b</w:t>
      </w:r>
      <w:r>
        <w:t>ả</w:t>
      </w:r>
      <w:r>
        <w:t>o m</w:t>
      </w:r>
      <w:r>
        <w:t>ậ</w:t>
      </w:r>
      <w:r>
        <w:t>t production. Không có secret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.env đư</w:t>
      </w:r>
      <w:r>
        <w:t>ợ</w:t>
      </w:r>
      <w:r>
        <w:t>c chèn vào b</w:t>
      </w:r>
      <w:r>
        <w:t>ả</w:t>
      </w:r>
      <w:r>
        <w:t>n Word.</w:t>
      </w:r>
    </w:p>
    <w:p w14:paraId="28BA7ED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name: ecommerce-airflow</w:t>
      </w:r>
    </w:p>
    <w:p w14:paraId="15A17034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6D5A29C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x-airflow-common: &amp;airflow-common</w:t>
      </w:r>
    </w:p>
    <w:p w14:paraId="370245B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build: .</w:t>
      </w:r>
    </w:p>
    <w:p w14:paraId="6D391F6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image: ecommerce-airflow:3.3.1</w:t>
      </w:r>
    </w:p>
    <w:p w14:paraId="437756F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environment: &amp;airflow-common-env</w:t>
      </w:r>
    </w:p>
    <w:p w14:paraId="544F13D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AIRFLOW__CORE__EXECUTOR: LocalExecutor</w:t>
      </w:r>
    </w:p>
    <w:p w14:paraId="78B848E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AIRFLOW__CORE__AUTH_MANAGER: airflow.providers.fab.auth_manager.fab_auth_manager.FabAuthManager</w:t>
      </w:r>
    </w:p>
    <w:p w14:paraId="50D2FD5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AIRFLOW__DATABASE__SQL_ALCHEMY_CONN: postgresql+psycopg2://airflow:airflow@postgres/airflow</w:t>
      </w:r>
    </w:p>
    <w:p w14:paraId="494F0BC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AIRFLOW__CORE__FERNET_KEY: ${AIRFLOW_FERNET_KEY:-}</w:t>
      </w:r>
    </w:p>
    <w:p w14:paraId="78841BE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AIRFLOW__CORE__DAGS_ARE_PAUSED_AT_CREATION: "true"</w:t>
      </w:r>
    </w:p>
    <w:p w14:paraId="7F2F266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AIRFLOW__CORE__LOAD_EXAMPLES: "false"</w:t>
      </w:r>
    </w:p>
    <w:p w14:paraId="4EE08A1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AIRFLOW__CORE__EXECUTION_API_SERVER_URL: http://airflow-apiserver:8080/execution/</w:t>
      </w:r>
    </w:p>
    <w:p w14:paraId="171E846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AIRFLOW__API_AUTH__JWT_SECRET: ${AIRFLOW_API_JWT_SECRET:-TU_TAO_JWT_SECRET}</w:t>
      </w:r>
    </w:p>
    <w:p w14:paraId="08C91F8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AIRFLOW_CONN_SPARK_DEFAULT: '{"conn_type":"spark","host":"local[2]"}'</w:t>
      </w:r>
    </w:p>
    <w:p w14:paraId="26CC6BC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AIRFLOW_CONN_RETAIL_LANDING: '{"conn_type":"fs","extra":{"path":"/opt/airflow/data/raw/landing"}}'</w:t>
      </w:r>
    </w:p>
    <w:p w14:paraId="0B4F2E9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PYTHONPATH: /opt/airflow:/opt/airflow/scripts:/opt/airflow/dags</w:t>
      </w:r>
    </w:p>
    <w:p w14:paraId="77BB68B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volumes:</w:t>
      </w:r>
    </w:p>
    <w:p w14:paraId="6BAE0D9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./dags:/opt/airflow/dags</w:t>
      </w:r>
    </w:p>
    <w:p w14:paraId="0F4C990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./scripts:/opt/airflow/scripts</w:t>
      </w:r>
    </w:p>
    <w:p w14:paraId="0896569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./tests:/opt/airflow/tests:ro</w:t>
      </w:r>
    </w:p>
    <w:p w14:paraId="0A83A9A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./data:/opt/airflow/data</w:t>
      </w:r>
    </w:p>
    <w:p w14:paraId="78114A1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./logs:/opt/airflow/logs</w:t>
      </w:r>
    </w:p>
    <w:p w14:paraId="4A54DC1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- ./pyproject.toml:/opt/airflow/pyproject.toml:ro</w:t>
      </w:r>
    </w:p>
    <w:p w14:paraId="348CB9A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user: "${AIRFLOW_UID:-50000}:0"</w:t>
      </w:r>
    </w:p>
    <w:p w14:paraId="15BBC85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depends_on:</w:t>
      </w:r>
    </w:p>
    <w:p w14:paraId="6002593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postgres:</w:t>
      </w:r>
    </w:p>
    <w:p w14:paraId="5524C2F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condition: service_healthy</w:t>
      </w:r>
    </w:p>
    <w:p w14:paraId="7E580B24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12B051A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services:</w:t>
      </w:r>
    </w:p>
    <w:p w14:paraId="1138302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postgres:</w:t>
      </w:r>
    </w:p>
    <w:p w14:paraId="339D325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image: postgres:16</w:t>
      </w:r>
    </w:p>
    <w:p w14:paraId="30A2424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environment:</w:t>
      </w:r>
    </w:p>
    <w:p w14:paraId="5BD64B0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POSTGRES_USER: airflow</w:t>
      </w:r>
    </w:p>
    <w:p w14:paraId="470846B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POSTGRES_PASSWORD: airflow</w:t>
      </w:r>
    </w:p>
    <w:p w14:paraId="238CF2A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POSTGRES_DB: airflow</w:t>
      </w:r>
    </w:p>
    <w:p w14:paraId="7144EDC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volumes:</w:t>
      </w:r>
    </w:p>
    <w:p w14:paraId="7C626BE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- postgres-db-volume:/var/lib/postgresql/data</w:t>
      </w:r>
    </w:p>
    <w:p w14:paraId="66D1F50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healthcheck:</w:t>
      </w:r>
    </w:p>
    <w:p w14:paraId="1FB2CAD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test: ["CMD", "pg_isready", "-U", "airflow"]</w:t>
      </w:r>
    </w:p>
    <w:p w14:paraId="291D63A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interval: 10s</w:t>
      </w:r>
    </w:p>
    <w:p w14:paraId="67845ED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timeout: 5s</w:t>
      </w:r>
    </w:p>
    <w:p w14:paraId="5C38781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retries: 5</w:t>
      </w:r>
    </w:p>
    <w:p w14:paraId="7D64C7F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restart: unless-stopped</w:t>
      </w:r>
    </w:p>
    <w:p w14:paraId="1E589AB0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483315E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airflow-init:</w:t>
      </w:r>
    </w:p>
    <w:p w14:paraId="6ADBE8B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&lt;&lt;: *airflow-common</w:t>
      </w:r>
    </w:p>
    <w:p w14:paraId="117C0F0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lastRenderedPageBreak/>
        <w:t xml:space="preserve">    command: version</w:t>
      </w:r>
    </w:p>
    <w:p w14:paraId="5F5A135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environment:</w:t>
      </w:r>
    </w:p>
    <w:p w14:paraId="1DA5554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&lt;&lt;: *airflow-common-env</w:t>
      </w:r>
    </w:p>
    <w:p w14:paraId="6AC5B97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_AIRFLOW_DB_MIGRATE: "true"</w:t>
      </w:r>
    </w:p>
    <w:p w14:paraId="3E6821C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_AIRFLOW_WWW_USER_CREATE: "true"</w:t>
      </w:r>
    </w:p>
    <w:p w14:paraId="3BE4C7B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_AIRFLOW_WWW_USER_USERNAME: ${AIRFLOW_ADMIN_USERNAME:-airflow}</w:t>
      </w:r>
    </w:p>
    <w:p w14:paraId="52CE1A4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_AIRFLOW_WWW_USER_PASSWORD: ${AIRFLOW_ADMIN_PASSWORD:-airflow}</w:t>
      </w:r>
    </w:p>
    <w:p w14:paraId="47D235F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restart: "no"</w:t>
      </w:r>
    </w:p>
    <w:p w14:paraId="666CEBFE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7BA6500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airflow-apiserver:</w:t>
      </w:r>
    </w:p>
    <w:p w14:paraId="3658234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&lt;&lt;: *airflow-common</w:t>
      </w:r>
    </w:p>
    <w:p w14:paraId="6E4F6BB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command: api-server</w:t>
      </w:r>
    </w:p>
    <w:p w14:paraId="77E4E38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ports:</w:t>
      </w:r>
    </w:p>
    <w:p w14:paraId="22FAE44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- "8080:8080"</w:t>
      </w:r>
    </w:p>
    <w:p w14:paraId="0E135C7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healthcheck:</w:t>
      </w:r>
    </w:p>
    <w:p w14:paraId="17CF2CA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test: ["CMD", "curl", "--fail", "http://localhost:8080/api/v2/monitor/health"]</w:t>
      </w:r>
    </w:p>
    <w:p w14:paraId="01F1D4D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interval: 30s</w:t>
      </w:r>
    </w:p>
    <w:p w14:paraId="357E4C5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timeout: 10s</w:t>
      </w:r>
    </w:p>
    <w:p w14:paraId="4942729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retries: 5</w:t>
      </w:r>
    </w:p>
    <w:p w14:paraId="1533711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start_period: 30s</w:t>
      </w:r>
    </w:p>
    <w:p w14:paraId="71871FF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depends_on:</w:t>
      </w:r>
    </w:p>
    <w:p w14:paraId="67E2ADB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postgres:</w:t>
      </w:r>
    </w:p>
    <w:p w14:paraId="7E2FDF2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service_healthy</w:t>
      </w:r>
    </w:p>
    <w:p w14:paraId="0D90136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airflow-init:</w:t>
      </w:r>
    </w:p>
    <w:p w14:paraId="6B4496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service_completed_successfully</w:t>
      </w:r>
    </w:p>
    <w:p w14:paraId="414EAF0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restart: unless-stopped</w:t>
      </w:r>
    </w:p>
    <w:p w14:paraId="029D6335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6AF39C8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airflow-scheduler:</w:t>
      </w:r>
    </w:p>
    <w:p w14:paraId="1EC9C53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&lt;&lt;: *airflow-common</w:t>
      </w:r>
    </w:p>
    <w:p w14:paraId="3D9E85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command: scheduler</w:t>
      </w:r>
    </w:p>
    <w:p w14:paraId="057448C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healthcheck:</w:t>
      </w:r>
    </w:p>
    <w:p w14:paraId="5918ECD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test: ["CMD-SHELL", "airflow jobs check --job-type SchedulerJob --hostname \"$${HOSTNAME}\""]</w:t>
      </w:r>
    </w:p>
    <w:p w14:paraId="2C43835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interval: 30s</w:t>
      </w:r>
    </w:p>
    <w:p w14:paraId="3512B57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timeout: 10s</w:t>
      </w:r>
    </w:p>
    <w:p w14:paraId="29C9532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retries: 5</w:t>
      </w:r>
    </w:p>
    <w:p w14:paraId="2B88CC3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start_period: 30s</w:t>
      </w:r>
    </w:p>
    <w:p w14:paraId="3A0F8F9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depends_on:</w:t>
      </w:r>
    </w:p>
    <w:p w14:paraId="0205128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postgres:</w:t>
      </w:r>
    </w:p>
    <w:p w14:paraId="17A4FAD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service_healthy</w:t>
      </w:r>
    </w:p>
    <w:p w14:paraId="2F37171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airflow-init:</w:t>
      </w:r>
    </w:p>
    <w:p w14:paraId="6F7DC52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service_completed_successfully</w:t>
      </w:r>
    </w:p>
    <w:p w14:paraId="4701C71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restart: unless-stopped</w:t>
      </w:r>
    </w:p>
    <w:p w14:paraId="2A40318C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7BB9A06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airflow-dag-processor:</w:t>
      </w:r>
    </w:p>
    <w:p w14:paraId="1B4C43E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&lt;&lt;: *airflow-common</w:t>
      </w:r>
    </w:p>
    <w:p w14:paraId="57D5A15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command: dag-processor</w:t>
      </w:r>
    </w:p>
    <w:p w14:paraId="399BC88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healthcheck:</w:t>
      </w:r>
    </w:p>
    <w:p w14:paraId="2868737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test: ["CMD-SHELL", "airflow jobs check --job-type DagProcessorJob --hostname \"$${HOSTNAME}\""]</w:t>
      </w:r>
    </w:p>
    <w:p w14:paraId="4A21FA8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interval: 30s</w:t>
      </w:r>
    </w:p>
    <w:p w14:paraId="1494577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timeout: 10s</w:t>
      </w:r>
    </w:p>
    <w:p w14:paraId="19EC754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retries: 5</w:t>
      </w:r>
    </w:p>
    <w:p w14:paraId="1F5CFB9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start_period: 30s</w:t>
      </w:r>
    </w:p>
    <w:p w14:paraId="4D2CA9E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depends_on:</w:t>
      </w:r>
    </w:p>
    <w:p w14:paraId="457F82F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postgres:</w:t>
      </w:r>
    </w:p>
    <w:p w14:paraId="47CF714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service_healthy</w:t>
      </w:r>
    </w:p>
    <w:p w14:paraId="7C3A8CA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airflow-init:</w:t>
      </w:r>
    </w:p>
    <w:p w14:paraId="6D33FD1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condition: service_completed_successfully</w:t>
      </w:r>
    </w:p>
    <w:p w14:paraId="7E828FA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restart: unless-stopped</w:t>
      </w:r>
    </w:p>
    <w:p w14:paraId="71CE3AE8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0FB6C18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volumes:</w:t>
      </w:r>
    </w:p>
    <w:p w14:paraId="712A490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postgres-db-volume:</w:t>
      </w:r>
    </w:p>
    <w:p w14:paraId="7E3F8EB7" w14:textId="77777777" w:rsidR="00B305D4" w:rsidRDefault="00B305D4">
      <w:pPr>
        <w:spacing w:after="40"/>
      </w:pPr>
    </w:p>
    <w:p w14:paraId="6752FD49" w14:textId="77777777" w:rsidR="00B305D4" w:rsidRDefault="00851FAF">
      <w:pPr>
        <w:pStyle w:val="Heading2"/>
      </w:pPr>
      <w:bookmarkStart w:id="148" w:name="_Toc241585620"/>
      <w:r>
        <w:t>D.3 DAG chính th</w:t>
      </w:r>
      <w:r>
        <w:t>ứ</w:t>
      </w:r>
      <w:r>
        <w:t>c</w:t>
      </w:r>
      <w:bookmarkEnd w:id="148"/>
    </w:p>
    <w:p w14:paraId="75CBCEA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"""Daily historical retail pipeline: six tasks with versioned Spark outputs."""</w:t>
      </w:r>
    </w:p>
    <w:p w14:paraId="26C2F305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1FF1DC7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datetime import timedelta</w:t>
      </w:r>
    </w:p>
    <w:p w14:paraId="1CA365F3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438ACEE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import pendulum</w:t>
      </w:r>
    </w:p>
    <w:p w14:paraId="3F30538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airflow.providers.apache.spark.operators.spark_submit import (</w:t>
      </w:r>
    </w:p>
    <w:p w14:paraId="3C01333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SparkSubmitOperator,</w:t>
      </w:r>
    </w:p>
    <w:p w14:paraId="1515ADC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</w:t>
      </w:r>
    </w:p>
    <w:p w14:paraId="7BB8700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airflow.providers.standard.operators.empty import EmptyOperator</w:t>
      </w:r>
    </w:p>
    <w:p w14:paraId="6DAD9F7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airflow.providers.standard.operators.python import PythonOperator</w:t>
      </w:r>
    </w:p>
    <w:p w14:paraId="38CC896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airflow.sdk import (</w:t>
      </w:r>
    </w:p>
    <w:p w14:paraId="19C00C2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lastRenderedPageBreak/>
        <w:t xml:space="preserve">    DAG,</w:t>
      </w:r>
    </w:p>
    <w:p w14:paraId="779F4F4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CronDataIntervalTimetable,</w:t>
      </w:r>
    </w:p>
    <w:p w14:paraId="35B0E3C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DeadlineAlert,</w:t>
      </w:r>
    </w:p>
    <w:p w14:paraId="5E1E4D4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DeadlineReference,</w:t>
      </w:r>
    </w:p>
    <w:p w14:paraId="4B87D21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Param,</w:t>
      </w:r>
    </w:p>
    <w:p w14:paraId="3494B89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SyncCallback,</w:t>
      </w:r>
    </w:p>
    <w:p w14:paraId="487B589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</w:t>
      </w:r>
    </w:p>
    <w:p w14:paraId="3F01A458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3D0A8C8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from retail_support.tasks import (</w:t>
      </w:r>
    </w:p>
    <w:p w14:paraId="58BCDDB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LandingValidationSensor,</w:t>
      </w:r>
    </w:p>
    <w:p w14:paraId="6093BAA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log_deadline_miss,</w:t>
      </w:r>
    </w:p>
    <w:p w14:paraId="1E6CA9C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log_failure,</w:t>
      </w:r>
    </w:p>
    <w:p w14:paraId="49BB177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log_retry,</w:t>
      </w:r>
    </w:p>
    <w:p w14:paraId="297FB24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notify_completion,</w:t>
      </w:r>
    </w:p>
    <w:p w14:paraId="22E63DC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</w:t>
      </w:r>
    </w:p>
    <w:p w14:paraId="75DCF725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3902504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CONTEXT_PATH = (</w:t>
      </w:r>
    </w:p>
    <w:p w14:paraId="28CFC8E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"{{ ti.xcom_pull(task_ids='validate_raw_data')['context_path'] }}"</w:t>
      </w:r>
    </w:p>
    <w:p w14:paraId="465C315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</w:t>
      </w:r>
    </w:p>
    <w:p w14:paraId="59DCEEFA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0BC8E502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35063EB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def spark_job(task_id, script, minutes):</w:t>
      </w:r>
    </w:p>
    <w:p w14:paraId="4B9FD24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"""The pool bounds concurrent JVMs; the Connection sets local[2]."""</w:t>
      </w:r>
    </w:p>
    <w:p w14:paraId="4D53070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return SparkSubmitOperator(</w:t>
      </w:r>
    </w:p>
    <w:p w14:paraId="0541361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task_id=task_id,</w:t>
      </w:r>
    </w:p>
    <w:p w14:paraId="31C5D49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application=f"/opt/airflow/scripts/{script}",</w:t>
      </w:r>
    </w:p>
    <w:p w14:paraId="0D78BD4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application_args=["--pipeline-context", CONTEXT_PATH],</w:t>
      </w:r>
    </w:p>
    <w:p w14:paraId="6C03322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conn_id="spark_default",</w:t>
      </w:r>
    </w:p>
    <w:p w14:paraId="51A6D8D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deploy_mode="client",</w:t>
      </w:r>
    </w:p>
    <w:p w14:paraId="08D929B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driver_memory="3g",</w:t>
      </w:r>
    </w:p>
    <w:p w14:paraId="0E2300A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conf={"spark.sql.session.timeZone": "UTC"},</w:t>
      </w:r>
    </w:p>
    <w:p w14:paraId="6FDC6A4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pool="retail_spark",</w:t>
      </w:r>
    </w:p>
    <w:p w14:paraId="75E5B8F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pool_slots=1,</w:t>
      </w:r>
    </w:p>
    <w:p w14:paraId="08F6157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durable=False,</w:t>
      </w:r>
    </w:p>
    <w:p w14:paraId="63A2CE3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do_xcom_push=False,</w:t>
      </w:r>
    </w:p>
    <w:p w14:paraId="77CF3A6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execution_timeout=timedelta(minutes=minutes),</w:t>
      </w:r>
    </w:p>
    <w:p w14:paraId="640144E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1FBC717D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1B5A84A8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7A9FD60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with DAG(</w:t>
      </w:r>
    </w:p>
    <w:p w14:paraId="60E1CE4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dag_id="ecommerce_etl_dag",</w:t>
      </w:r>
    </w:p>
    <w:p w14:paraId="51B4A6E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description="Retail ETL, customer RFM and retrospective order audit",</w:t>
      </w:r>
    </w:p>
    <w:p w14:paraId="1A73F5F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schedule=CronDataIntervalTimetable("0 0 * * *", timezone="UTC"),</w:t>
      </w:r>
    </w:p>
    <w:p w14:paraId="6DAEC1F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start_date=pendulum.datetime(2010, 12, 1, tz="UTC"),</w:t>
      </w:r>
    </w:p>
    <w:p w14:paraId="645503E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end_date=pendulum.datetime(2011, 12, 9, tz="UTC"),</w:t>
      </w:r>
    </w:p>
    <w:p w14:paraId="2C831AC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catchup=False,</w:t>
      </w:r>
    </w:p>
    <w:p w14:paraId="3CA6C25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is_paused_upon_creation=True,</w:t>
      </w:r>
    </w:p>
    <w:p w14:paraId="647A8E7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max_active_runs=1,</w:t>
      </w:r>
    </w:p>
    <w:p w14:paraId="4CB79B8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max_active_tasks=2,</w:t>
      </w:r>
    </w:p>
    <w:p w14:paraId="3AD599E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dagrun_timeout=timedelta(minutes=90),</w:t>
      </w:r>
    </w:p>
    <w:p w14:paraId="2F7D037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deadline=DeadlineAlert(</w:t>
      </w:r>
    </w:p>
    <w:p w14:paraId="69F9AA1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reference=DeadlineReference.DAGRUN_QUEUED_AT,</w:t>
      </w:r>
    </w:p>
    <w:p w14:paraId="29FF1C5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interval=timedelta(minutes=60),</w:t>
      </w:r>
    </w:p>
    <w:p w14:paraId="3AEFAD6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callback=SyncCallback(log_deadline_miss),</w:t>
      </w:r>
    </w:p>
    <w:p w14:paraId="17DBC97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),</w:t>
      </w:r>
    </w:p>
    <w:p w14:paraId="65CCC8E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params={</w:t>
      </w:r>
    </w:p>
    <w:p w14:paraId="7C44044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"business_date": Param(</w:t>
      </w:r>
    </w:p>
    <w:p w14:paraId="5864369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None,</w:t>
      </w:r>
    </w:p>
    <w:p w14:paraId="178FE86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type=["null", "string"],</w:t>
      </w:r>
    </w:p>
    <w:p w14:paraId="06D34FD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format="date",</w:t>
      </w:r>
    </w:p>
    <w:p w14:paraId="73AAF38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description="Manual source day, e.g. 2011-12-09 (cutoff +1 day)",</w:t>
      </w:r>
    </w:p>
    <w:p w14:paraId="004E392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),</w:t>
      </w:r>
    </w:p>
    <w:p w14:paraId="53F320E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"source_version": Param(</w:t>
      </w:r>
    </w:p>
    <w:p w14:paraId="3141027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"online-retail-v1",</w:t>
      </w:r>
    </w:p>
    <w:p w14:paraId="2607CC2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type="string",</w:t>
      </w:r>
    </w:p>
    <w:p w14:paraId="1430780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    pattern=r"^[A-Za-z0-9_-]{1,80}$",</w:t>
      </w:r>
    </w:p>
    <w:p w14:paraId="22792EF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),</w:t>
      </w:r>
    </w:p>
    <w:p w14:paraId="1E0B505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"rfm_k": Param(2, type="integer", minimum=2, maximum=20),</w:t>
      </w:r>
    </w:p>
    <w:p w14:paraId="3316ADB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"churn_days": Param(90, type="integer", minimum=1, maximum=3650),</w:t>
      </w:r>
    </w:p>
    <w:p w14:paraId="08132C9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},</w:t>
      </w:r>
    </w:p>
    <w:p w14:paraId="62A2279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default_args={</w:t>
      </w:r>
    </w:p>
    <w:p w14:paraId="01D4E4E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"owner": "retail-data-team",</w:t>
      </w:r>
    </w:p>
    <w:p w14:paraId="5F5E5C1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"depends_on_past": False,</w:t>
      </w:r>
    </w:p>
    <w:p w14:paraId="41FFC6F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"retries": 1,</w:t>
      </w:r>
    </w:p>
    <w:p w14:paraId="0C80855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"retry_delay": timedelta(minutes=5),</w:t>
      </w:r>
    </w:p>
    <w:p w14:paraId="39890AE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"retry_exponential_backoff": True,</w:t>
      </w:r>
    </w:p>
    <w:p w14:paraId="597398F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"max_retry_delay": timedelta(minutes=15),</w:t>
      </w:r>
    </w:p>
    <w:p w14:paraId="42BFB77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"on_failure_callback": log_failure,</w:t>
      </w:r>
    </w:p>
    <w:p w14:paraId="4FEDF62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lastRenderedPageBreak/>
        <w:t xml:space="preserve">        "on_retry_callback": log_retry,</w:t>
      </w:r>
    </w:p>
    <w:p w14:paraId="7708BFD5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},</w:t>
      </w:r>
    </w:p>
    <w:p w14:paraId="25B438C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tags=["retail", "pyspark", "daily", "historical-demo"],</w:t>
      </w:r>
    </w:p>
    <w:p w14:paraId="0DF3017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doc_md="""</w:t>
      </w:r>
    </w:p>
    <w:p w14:paraId="3E8AE2A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### Retail pipeline</w:t>
      </w:r>
    </w:p>
    <w:p w14:paraId="7127018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Prepare landing and the retail_spark pool first (docs/SETUP.md).</w:t>
      </w:r>
    </w:p>
    <w:p w14:paraId="007198F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Manual trigger: business_date=2011-12-09, rfm_k=2, churn_days=90.</w:t>
      </w:r>
    </w:p>
    <w:p w14:paraId="2106132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The exclusive analysis cutoff is 2011-12-10. The daily timetable is bounded</w:t>
      </w:r>
    </w:p>
    <w:p w14:paraId="011A57D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to historical data: use explicit manual runs/backfills, not today's date.</w:t>
      </w:r>
    </w:p>
    <w:p w14:paraId="6AA9158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Success requires both analytics branches and the publication summary.</w:t>
      </w:r>
    </w:p>
    <w:p w14:paraId="73AAED1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Outputs are versioned; original CSV and legacy Parquet are preserved.</w:t>
      </w:r>
    </w:p>
    <w:p w14:paraId="7F5746C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""",</w:t>
      </w:r>
    </w:p>
    <w:p w14:paraId="52441B9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) as dag:</w:t>
      </w:r>
    </w:p>
    <w:p w14:paraId="19E31FB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start_pipeline = EmptyOperator(</w:t>
      </w:r>
    </w:p>
    <w:p w14:paraId="39454BC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task_id="start_pipeline",</w:t>
      </w:r>
    </w:p>
    <w:p w14:paraId="327830D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retries=0,</w:t>
      </w:r>
    </w:p>
    <w:p w14:paraId="47F74A8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execution_timeout=timedelta(minutes=1),</w:t>
      </w:r>
    </w:p>
    <w:p w14:paraId="74F2F86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282F8B3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validate_raw_data = LandingValidationSensor(</w:t>
      </w:r>
    </w:p>
    <w:p w14:paraId="42FB844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task_id="validate_raw_data",</w:t>
      </w:r>
    </w:p>
    <w:p w14:paraId="460EA1D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filepath="manifest.json",</w:t>
      </w:r>
    </w:p>
    <w:p w14:paraId="3A62725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fs_conn_id="retail_landing",</w:t>
      </w:r>
    </w:p>
    <w:p w14:paraId="6DCA56C3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mode="reschedule",</w:t>
      </w:r>
    </w:p>
    <w:p w14:paraId="066F762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poke_interval=60,</w:t>
      </w:r>
    </w:p>
    <w:p w14:paraId="7D14344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timeout=1800,</w:t>
      </w:r>
    </w:p>
    <w:p w14:paraId="0B270CB2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soft_fail=False,</w:t>
      </w:r>
    </w:p>
    <w:p w14:paraId="741ECE6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deferrable=False,</w:t>
      </w:r>
    </w:p>
    <w:p w14:paraId="5CE1E33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retries=0,</w:t>
      </w:r>
    </w:p>
    <w:p w14:paraId="60D5C69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execution_timeout=timedelta(minutes=2),</w:t>
      </w:r>
    </w:p>
    <w:p w14:paraId="0431398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do_xcom_push=True,</w:t>
      </w:r>
    </w:p>
    <w:p w14:paraId="6F787DE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7C82F7E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submit_pyspark_etl = spark_job(</w:t>
      </w:r>
    </w:p>
    <w:p w14:paraId="476D7C3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"submit_pyspark_etl", "pyspark_clean.py", 20</w:t>
      </w:r>
    </w:p>
    <w:p w14:paraId="4E420F7C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5758DDE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compute_rfm_metrics = spark_job(</w:t>
      </w:r>
    </w:p>
    <w:p w14:paraId="074639FF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"compute_rfm_metrics", "pyspark_rfm.py", 20</w:t>
      </w:r>
    </w:p>
    <w:p w14:paraId="2C2B92E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1EAF624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detect_anomalies = spark_job(</w:t>
      </w:r>
    </w:p>
    <w:p w14:paraId="495A777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"detect_anomalies", "pyspark_anomalies.py", 30</w:t>
      </w:r>
    </w:p>
    <w:p w14:paraId="2EA5EE1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2EACBF3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completion = PythonOperator(</w:t>
      </w:r>
    </w:p>
    <w:p w14:paraId="3430F51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task_id="notify_completion",</w:t>
      </w:r>
    </w:p>
    <w:p w14:paraId="5537C8E6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python_callable=notify_completion,</w:t>
      </w:r>
    </w:p>
    <w:p w14:paraId="5823135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trigger_rule="all_success",</w:t>
      </w:r>
    </w:p>
    <w:p w14:paraId="54A8FC9E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execution_timeout=timedelta(minutes=2),</w:t>
      </w:r>
    </w:p>
    <w:p w14:paraId="71F00C5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    do_xcom_push=False,</w:t>
      </w:r>
    </w:p>
    <w:p w14:paraId="211668B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)</w:t>
      </w:r>
    </w:p>
    <w:p w14:paraId="73BCA2F9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26C530E1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start_pipeline &gt;&gt; validate_raw_data &gt;&gt; submit_pyspark_etl</w:t>
      </w:r>
    </w:p>
    <w:p w14:paraId="75F0FC7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submit_pyspark_etl &gt;&gt; [compute_rfm_metrics, detect_anomalies]</w:t>
      </w:r>
    </w:p>
    <w:p w14:paraId="3912E53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 xml:space="preserve">    [compute_rfm_metrics, detect_anomalies] &gt;&gt; completion</w:t>
      </w:r>
    </w:p>
    <w:p w14:paraId="24F0EDAA" w14:textId="77777777" w:rsidR="00B305D4" w:rsidRDefault="00B305D4">
      <w:pPr>
        <w:spacing w:after="40"/>
      </w:pPr>
    </w:p>
    <w:p w14:paraId="49DA5572" w14:textId="77777777" w:rsidR="00B305D4" w:rsidRDefault="00851FAF">
      <w:pPr>
        <w:pStyle w:val="Heading2"/>
      </w:pPr>
      <w:bookmarkStart w:id="149" w:name="_Toc241585621"/>
      <w:r>
        <w:t>D.4 C</w:t>
      </w:r>
      <w:r>
        <w:t>ấ</w:t>
      </w:r>
      <w:r>
        <w:t>u hình lint</w:t>
      </w:r>
      <w:bookmarkEnd w:id="149"/>
    </w:p>
    <w:p w14:paraId="580CC337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[tool.ruff]</w:t>
      </w:r>
    </w:p>
    <w:p w14:paraId="7CA9F5C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target-version = "py312"</w:t>
      </w:r>
    </w:p>
    <w:p w14:paraId="1F4713F0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line-length = 79</w:t>
      </w:r>
    </w:p>
    <w:p w14:paraId="04D491AB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69E4F86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[tool.ruff.lint]</w:t>
      </w:r>
    </w:p>
    <w:p w14:paraId="101B6D5B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select = ["E4", "E7", "E9", "F", "W", "E501"]</w:t>
      </w:r>
    </w:p>
    <w:p w14:paraId="073EE3ED" w14:textId="77777777" w:rsidR="00B305D4" w:rsidRDefault="00B305D4">
      <w:pPr>
        <w:pStyle w:val="SourceCode"/>
        <w:shd w:val="clear" w:color="auto" w:fill="F1F4F7"/>
        <w:rPr>
          <w:rFonts w:hint="eastAsia"/>
        </w:rPr>
      </w:pPr>
    </w:p>
    <w:p w14:paraId="12BAA07D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# Existing research code retains formatting; new pipeline code is checked.</w:t>
      </w:r>
    </w:p>
    <w:p w14:paraId="1CABA764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[tool.ruff.lint.per-file-ignores]</w:t>
      </w:r>
    </w:p>
    <w:p w14:paraId="004161DA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"scripts/pyspark_*.py" = ["E501", "E402"]</w:t>
      </w:r>
    </w:p>
    <w:p w14:paraId="67539659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"tests/test_pyspark_*.py" = ["E501", "E402"]</w:t>
      </w:r>
    </w:p>
    <w:p w14:paraId="0CBBD058" w14:textId="77777777" w:rsidR="00B305D4" w:rsidRDefault="00851FAF">
      <w:pPr>
        <w:pStyle w:val="SourceCode"/>
        <w:shd w:val="clear" w:color="auto" w:fill="F1F4F7"/>
        <w:rPr>
          <w:rFonts w:hint="eastAsia"/>
        </w:rPr>
      </w:pPr>
      <w:r>
        <w:rPr>
          <w:rFonts w:eastAsia="Consolas" w:cs="Consolas"/>
          <w:color w:val="18334D"/>
        </w:rPr>
        <w:t>"scripts/select_kmeans_k.py" = ["E501"]</w:t>
      </w:r>
    </w:p>
    <w:p w14:paraId="1C347313" w14:textId="77777777" w:rsidR="00B305D4" w:rsidRDefault="00B305D4">
      <w:pPr>
        <w:spacing w:after="40"/>
      </w:pPr>
    </w:p>
    <w:p w14:paraId="232F4EBC" w14:textId="77777777" w:rsidR="00B305D4" w:rsidRDefault="00851FAF">
      <w:pPr>
        <w:pStyle w:val="Heading1"/>
      </w:pPr>
      <w:bookmarkStart w:id="150" w:name="_Toc241585622"/>
      <w:r>
        <w:lastRenderedPageBreak/>
        <w:t>Ph</w:t>
      </w:r>
      <w:r>
        <w:t>ụ</w:t>
      </w:r>
      <w:r>
        <w:t xml:space="preserve"> l</w:t>
      </w:r>
      <w:r>
        <w:t>ụ</w:t>
      </w:r>
      <w:r>
        <w:t>c E. Quy trình 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</w:t>
      </w:r>
      <w:bookmarkEnd w:id="150"/>
    </w:p>
    <w:p w14:paraId="68EC49ED" w14:textId="77777777" w:rsidR="00B305D4" w:rsidRDefault="00851FAF">
      <w:r>
        <w:t>N</w:t>
      </w:r>
      <w:r>
        <w:t>ộ</w:t>
      </w:r>
      <w:r>
        <w:t>i dung biên so</w:t>
      </w:r>
      <w:r>
        <w:t>ạ</w:t>
      </w:r>
      <w:r>
        <w:t>n n</w:t>
      </w:r>
      <w:r>
        <w:t>ằ</w:t>
      </w:r>
      <w:r>
        <w:t xml:space="preserve">m trong </w:t>
      </w:r>
      <w:r>
        <w:rPr>
          <w:rFonts w:ascii="Consolas" w:eastAsia="Consolas" w:hAnsi="Consolas" w:cs="Consolas"/>
          <w:color w:val="007F86"/>
          <w:sz w:val="18"/>
        </w:rPr>
        <w:t>docs/handbook/SO_TAY_KIEN_TRUC_VI.md</w:t>
      </w:r>
      <w:r>
        <w:t xml:space="preserve">; script </w:t>
      </w:r>
      <w:r>
        <w:rPr>
          <w:rFonts w:ascii="Consolas" w:eastAsia="Consolas" w:hAnsi="Consolas" w:cs="Consolas"/>
          <w:color w:val="007F86"/>
          <w:sz w:val="18"/>
        </w:rPr>
        <w:t>build_handbook.py</w:t>
      </w:r>
      <w:r>
        <w:t xml:space="preserve"> t</w:t>
      </w:r>
      <w:r>
        <w:t>ạ</w:t>
      </w:r>
      <w:r>
        <w:t>o hình, b</w:t>
      </w:r>
      <w:r>
        <w:t>ả</w:t>
      </w:r>
      <w:r>
        <w:t>ng t</w:t>
      </w:r>
      <w:r>
        <w:t>ự</w:t>
      </w:r>
      <w:r>
        <w:t xml:space="preserve"> đ</w:t>
      </w:r>
      <w:r>
        <w:t>ộ</w:t>
      </w:r>
      <w:r>
        <w:t xml:space="preserve">ng và DOCX; </w:t>
      </w:r>
      <w:r>
        <w:rPr>
          <w:rFonts w:ascii="Consolas" w:eastAsia="Consolas" w:hAnsi="Consolas" w:cs="Consolas"/>
          <w:color w:val="007F86"/>
          <w:sz w:val="18"/>
        </w:rPr>
        <w:t>render_word.ps1</w:t>
      </w:r>
      <w:r>
        <w:t xml:space="preserve"> dùng Microsoft Word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m</w:t>
      </w:r>
      <w:r>
        <w:t>ụ</w:t>
      </w:r>
      <w:r>
        <w:t>c l</w:t>
      </w:r>
      <w:r>
        <w:t>ụ</w:t>
      </w:r>
      <w:r>
        <w:t>c, phân trang và xu</w:t>
      </w:r>
      <w:r>
        <w:t>ấ</w:t>
      </w:r>
      <w:r>
        <w:t>t PDF. Dependency d</w:t>
      </w:r>
      <w:r>
        <w:t>ự</w:t>
      </w:r>
      <w:r>
        <w:t>ng tài li</w:t>
      </w:r>
      <w:r>
        <w:t>ệ</w:t>
      </w:r>
      <w:r>
        <w:t>u tách trong requirements-docs.txt, không thêm vào image pipeline. Ngư</w:t>
      </w:r>
      <w:r>
        <w:t>ờ</w:t>
      </w:r>
      <w:r>
        <w:t>i ch</w:t>
      </w:r>
      <w:r>
        <w:t>ỉ</w:t>
      </w:r>
      <w:r>
        <w:t xml:space="preserve"> ch</w:t>
      </w:r>
      <w:r>
        <w:t>ạ</w:t>
      </w:r>
      <w:r>
        <w:t>y ETL không c</w:t>
      </w:r>
      <w:r>
        <w:t>ầ</w:t>
      </w:r>
      <w:r>
        <w:t>n cài các dependency t</w:t>
      </w:r>
      <w:r>
        <w:t>ạ</w:t>
      </w:r>
      <w:r>
        <w:t>o Word.</w:t>
      </w:r>
    </w:p>
    <w:p w14:paraId="4BDCFBD0" w14:textId="77777777" w:rsidR="00B305D4" w:rsidRDefault="00851FAF">
      <w:r>
        <w:t>Khi code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thay đ</w:t>
      </w:r>
      <w:r>
        <w:t>ổ</w:t>
      </w:r>
      <w:r>
        <w:t>i, c</w:t>
      </w:r>
      <w:r>
        <w:t>ậ</w:t>
      </w:r>
      <w:r>
        <w:t>p nh</w:t>
      </w:r>
      <w:r>
        <w:t>ậ</w:t>
      </w:r>
      <w:r>
        <w:t>t chương liên quan, l</w:t>
      </w:r>
      <w:r>
        <w:t>ấ</w:t>
      </w:r>
      <w:r>
        <w:t>y b</w:t>
      </w:r>
      <w:r>
        <w:t>ằ</w:t>
      </w:r>
      <w:r>
        <w:t>ng ch</w:t>
      </w:r>
      <w:r>
        <w:t>ứ</w:t>
      </w:r>
      <w:r>
        <w:t>ng run m</w:t>
      </w:r>
      <w:r>
        <w:t>ớ</w:t>
      </w:r>
      <w:r>
        <w:t>i n</w:t>
      </w:r>
      <w:r>
        <w:t>ế</w:t>
      </w:r>
      <w:r>
        <w:t>u có, r</w:t>
      </w:r>
      <w:r>
        <w:t>ồ</w:t>
      </w:r>
      <w:r>
        <w:t>i d</w:t>
      </w:r>
      <w:r>
        <w:t>ự</w:t>
      </w:r>
      <w:r>
        <w:t>ng l</w:t>
      </w:r>
      <w:r>
        <w:t>ạ</w:t>
      </w:r>
      <w:r>
        <w:t>i c</w:t>
      </w:r>
      <w:r>
        <w:t>ả</w:t>
      </w:r>
      <w:r>
        <w:t xml:space="preserve"> Word/PDF. Không thay các s</w:t>
      </w:r>
      <w:r>
        <w:t>ố</w:t>
      </w:r>
      <w:r>
        <w:t xml:space="preserve"> li</w:t>
      </w:r>
      <w:r>
        <w:t>ệ</w:t>
      </w:r>
      <w:r>
        <w:t>u cũ b</w:t>
      </w:r>
      <w:r>
        <w:t>ằ</w:t>
      </w:r>
      <w:r>
        <w:t>ng gi</w:t>
      </w:r>
      <w:r>
        <w:t>ả</w:t>
      </w:r>
      <w:r>
        <w:t xml:space="preserve"> đ</w:t>
      </w:r>
      <w:r>
        <w:t>ị</w:t>
      </w:r>
      <w:r>
        <w:t>nh. Đ</w:t>
      </w:r>
      <w:r>
        <w:t>ọ</w:t>
      </w:r>
      <w:r>
        <w:t>c l</w:t>
      </w:r>
      <w:r>
        <w:t>ạ</w:t>
      </w:r>
      <w:r>
        <w:t>i trang m</w:t>
      </w:r>
      <w:r>
        <w:t>ụ</w:t>
      </w:r>
      <w:r>
        <w:t>c l</w:t>
      </w:r>
      <w:r>
        <w:t>ụ</w:t>
      </w:r>
      <w:r>
        <w:t>c, hình, b</w:t>
      </w:r>
      <w:r>
        <w:t>ả</w:t>
      </w:r>
      <w:r>
        <w:t>ng dài, code và các trang cu</w:t>
      </w:r>
      <w:r>
        <w:t>ố</w:t>
      </w:r>
      <w:r>
        <w:t>i; đ</w:t>
      </w:r>
      <w:r>
        <w:t>ố</w:t>
      </w:r>
      <w:r>
        <w:t>i chi</w:t>
      </w:r>
      <w:r>
        <w:t>ế</w:t>
      </w:r>
      <w:r>
        <w:t>u checksum/version và ma tr</w:t>
      </w:r>
      <w:r>
        <w:t>ậ</w:t>
      </w:r>
      <w:r>
        <w:t>n yêu c</w:t>
      </w:r>
      <w:r>
        <w:t>ầ</w:t>
      </w:r>
      <w:r>
        <w:t>u. B</w:t>
      </w:r>
      <w:r>
        <w:t>ả</w:t>
      </w:r>
      <w:r>
        <w:t>n PDF giúp xem nhanh b</w:t>
      </w:r>
      <w:r>
        <w:t>ố</w:t>
      </w:r>
      <w:r>
        <w:t xml:space="preserve"> c</w:t>
      </w:r>
      <w:r>
        <w:t>ụ</w:t>
      </w:r>
      <w:r>
        <w:t>c, còn DOCX là b</w:t>
      </w:r>
      <w:r>
        <w:t>ả</w:t>
      </w:r>
      <w:r>
        <w:t>n ch</w:t>
      </w:r>
      <w:r>
        <w:t>ỉ</w:t>
      </w:r>
      <w:r>
        <w:t>nh s</w:t>
      </w:r>
      <w:r>
        <w:t>ử</w:t>
      </w:r>
      <w:r>
        <w:t>a chính.</w:t>
      </w:r>
    </w:p>
    <w:sectPr w:rsidR="00B305D4" w:rsidSect="00034616">
      <w:headerReference w:type="default" r:id="rId23"/>
      <w:footerReference w:type="default" r:id="rId24"/>
      <w:pgSz w:w="11906" w:h="16838"/>
      <w:pgMar w:top="1134" w:right="1134" w:bottom="1077" w:left="1247" w:header="482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5FDD" w14:textId="77777777" w:rsidR="00851FAF" w:rsidRDefault="00851FAF">
      <w:pPr>
        <w:spacing w:after="0" w:line="240" w:lineRule="auto"/>
      </w:pPr>
      <w:r>
        <w:separator/>
      </w:r>
    </w:p>
  </w:endnote>
  <w:endnote w:type="continuationSeparator" w:id="0">
    <w:p w14:paraId="3B54F413" w14:textId="77777777" w:rsidR="00851FAF" w:rsidRDefault="00851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BB4B" w14:textId="77777777" w:rsidR="00B305D4" w:rsidRDefault="00851FAF">
    <w:pPr>
      <w:pStyle w:val="Footer"/>
      <w:jc w:val="center"/>
    </w:pPr>
    <w:r>
      <w:rPr>
        <w:rFonts w:eastAsia="Calibri" w:cs="Calibri"/>
        <w:color w:val="526373"/>
        <w:sz w:val="16"/>
      </w:rPr>
      <w:t>S</w:t>
    </w:r>
    <w:r>
      <w:rPr>
        <w:rFonts w:eastAsia="Calibri" w:cs="Calibri"/>
        <w:color w:val="526373"/>
        <w:sz w:val="16"/>
      </w:rPr>
      <w:t>ổ</w:t>
    </w:r>
    <w:r>
      <w:rPr>
        <w:rFonts w:eastAsia="Calibri" w:cs="Calibri"/>
        <w:color w:val="526373"/>
        <w:sz w:val="16"/>
      </w:rPr>
      <w:t xml:space="preserve"> tay project  •  29/09/2026  |  Trang </w:t>
    </w:r>
    <w:r>
      <w:rPr>
        <w:rFonts w:eastAsia="Calibri" w:cs="Calibri"/>
        <w:color w:val="526373"/>
        <w:sz w:val="16"/>
      </w:rPr>
      <w:fldChar w:fldCharType="begin"/>
    </w:r>
    <w:r>
      <w:rPr>
        <w:rFonts w:eastAsia="Calibri" w:cs="Calibri"/>
        <w:color w:val="526373"/>
        <w:sz w:val="16"/>
      </w:rPr>
      <w:instrText xml:space="preserve"> PAGE </w:instrText>
    </w:r>
    <w:r>
      <w:rPr>
        <w:rFonts w:eastAsia="Calibri" w:cs="Calibri"/>
        <w:color w:val="526373"/>
        <w:sz w:val="16"/>
      </w:rPr>
      <w:fldChar w:fldCharType="separate"/>
    </w:r>
    <w:r>
      <w:rPr>
        <w:rFonts w:eastAsia="Calibri" w:cs="Calibri"/>
        <w:color w:val="526373"/>
        <w:sz w:val="16"/>
      </w:rPr>
      <w:t>1</w:t>
    </w:r>
    <w:r>
      <w:rPr>
        <w:rFonts w:eastAsia="Calibri" w:cs="Calibri"/>
        <w:color w:val="526373"/>
        <w:sz w:val="16"/>
      </w:rPr>
      <w:fldChar w:fldCharType="end"/>
    </w:r>
    <w:r>
      <w:rPr>
        <w:rFonts w:eastAsia="Calibri" w:cs="Calibri"/>
        <w:color w:val="526373"/>
        <w:sz w:val="16"/>
      </w:rPr>
      <w:t xml:space="preserve"> / </w:t>
    </w:r>
    <w:r>
      <w:rPr>
        <w:rFonts w:eastAsia="Calibri" w:cs="Calibri"/>
        <w:color w:val="526373"/>
        <w:sz w:val="16"/>
      </w:rPr>
      <w:fldChar w:fldCharType="begin"/>
    </w:r>
    <w:r>
      <w:rPr>
        <w:rFonts w:eastAsia="Calibri" w:cs="Calibri"/>
        <w:color w:val="526373"/>
        <w:sz w:val="16"/>
      </w:rPr>
      <w:instrText xml:space="preserve"> NUMPAGES </w:instrText>
    </w:r>
    <w:r>
      <w:rPr>
        <w:rFonts w:eastAsia="Calibri" w:cs="Calibri"/>
        <w:color w:val="526373"/>
        <w:sz w:val="16"/>
      </w:rPr>
      <w:fldChar w:fldCharType="separate"/>
    </w:r>
    <w:r>
      <w:rPr>
        <w:rFonts w:eastAsia="Calibri" w:cs="Calibri"/>
        <w:color w:val="526373"/>
        <w:sz w:val="16"/>
      </w:rPr>
      <w:t>1</w:t>
    </w:r>
    <w:r>
      <w:rPr>
        <w:rFonts w:eastAsia="Calibri" w:cs="Calibri"/>
        <w:color w:val="5263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2D5E" w14:textId="77777777" w:rsidR="00851FAF" w:rsidRDefault="00851FAF">
      <w:pPr>
        <w:spacing w:after="0" w:line="240" w:lineRule="auto"/>
      </w:pPr>
      <w:r>
        <w:separator/>
      </w:r>
    </w:p>
  </w:footnote>
  <w:footnote w:type="continuationSeparator" w:id="0">
    <w:p w14:paraId="678AECD6" w14:textId="77777777" w:rsidR="00851FAF" w:rsidRDefault="00851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BBF0" w14:textId="77777777" w:rsidR="00B305D4" w:rsidRDefault="00851FAF">
    <w:pPr>
      <w:pStyle w:val="Header"/>
      <w:jc w:val="right"/>
    </w:pPr>
    <w:r>
      <w:rPr>
        <w:rFonts w:eastAsia="Calibri" w:cs="Calibri"/>
        <w:color w:val="526373"/>
        <w:sz w:val="16"/>
      </w:rPr>
      <w:t>AIRFLOW × PYSPARK  |  RETAIL DATA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018513">
    <w:abstractNumId w:val="8"/>
  </w:num>
  <w:num w:numId="2" w16cid:durableId="1259562358">
    <w:abstractNumId w:val="6"/>
  </w:num>
  <w:num w:numId="3" w16cid:durableId="200898687">
    <w:abstractNumId w:val="5"/>
  </w:num>
  <w:num w:numId="4" w16cid:durableId="2020042450">
    <w:abstractNumId w:val="4"/>
  </w:num>
  <w:num w:numId="5" w16cid:durableId="16659249">
    <w:abstractNumId w:val="7"/>
  </w:num>
  <w:num w:numId="6" w16cid:durableId="1474786583">
    <w:abstractNumId w:val="3"/>
  </w:num>
  <w:num w:numId="7" w16cid:durableId="80950232">
    <w:abstractNumId w:val="2"/>
  </w:num>
  <w:num w:numId="8" w16cid:durableId="804347577">
    <w:abstractNumId w:val="1"/>
  </w:num>
  <w:num w:numId="9" w16cid:durableId="629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A8"/>
    <w:rsid w:val="006C1801"/>
    <w:rsid w:val="00851FAF"/>
    <w:rsid w:val="00AA1D8D"/>
    <w:rsid w:val="00B305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64F97"/>
  <w14:defaultImageDpi w14:val="300"/>
  <w15:docId w15:val="{CDE90E31-855E-44DA-92B2-3F338D79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40"/>
      <w:outlineLvl w:val="0"/>
    </w:pPr>
    <w:rPr>
      <w:rFonts w:asciiTheme="majorHAnsi" w:eastAsiaTheme="majorEastAsia" w:hAnsiTheme="majorHAnsi" w:cstheme="majorBidi"/>
      <w:b/>
      <w:bCs/>
      <w:color w:val="1833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007F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1833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263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Calibri" w:hAnsi="Calibri"/>
      <w:sz w:val="20"/>
    </w:rPr>
  </w:style>
  <w:style w:type="paragraph" w:customStyle="1" w:styleId="TOC21">
    <w:name w:val="TOC 21"/>
    <w:pPr>
      <w:spacing w:after="40"/>
    </w:pPr>
    <w:rPr>
      <w:rFonts w:ascii="Calibri" w:hAnsi="Calibri"/>
      <w:sz w:val="19"/>
    </w:rPr>
  </w:style>
  <w:style w:type="paragraph" w:customStyle="1" w:styleId="SourceCode">
    <w:name w:val="Source Code"/>
    <w:pPr>
      <w:widowControl w:val="0"/>
      <w:spacing w:after="0" w:line="240" w:lineRule="auto"/>
      <w:ind w:left="85" w:right="57"/>
    </w:pPr>
    <w:rPr>
      <w:rFonts w:ascii="Consolas" w:hAnsi="Consolas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6C18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18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C1801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6C1801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C1801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C1801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C1801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C1801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C1801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C1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irflow.apache.org/docs/apache-airflow-providers-apache-spark/stable/operators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archive.ics.uci.edu/dataset/352/online+retai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irflow.apache.org/docs/apache-airflow/3.3.1/authoring-and-scheduling/timetable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irflow.apache.org/docs/apache-airflow/3.3.1/howto/deadline-alerts.html" TargetMode="External"/><Relationship Id="rId20" Type="http://schemas.openxmlformats.org/officeDocument/2006/relationships/hyperlink" Target="https://airflow.apache.org/docs/apache-airflow/3.3.1/cli-and-env-variables-ref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airflow.apache.org/docs/apache-airflow-providers-standard/stable/_api/airflow/providers/standard/sensors/filesystem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kaggle.com/datasets/carrie1/ecommerc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20442</Words>
  <Characters>116523</Characters>
  <Application>Microsoft Office Word</Application>
  <DocSecurity>0</DocSecurity>
  <Lines>971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kiến trúc và vận hành Airflow – PySpark Retail</dc:title>
  <dc:subject>Kiến trúc, thiết lập, DAG, ETL, RFM, audit và bằng chứng kiểm chứng</dc:subject>
  <dc:creator>Nhóm project Retail Data Engineering</dc:creator>
  <cp:keywords>Airflow, PySpark, Retail, RFM, DAG, kiến trúc, hướng dẫn</cp:keywords>
  <dc:description>Tạo từ code và evidence local; không chứa secret người dùng.</dc:description>
  <cp:lastModifiedBy>Vu Bui Dinh Tung</cp:lastModifiedBy>
  <cp:revision>2</cp:revision>
  <dcterms:created xsi:type="dcterms:W3CDTF">2013-12-23T23:15:00Z</dcterms:created>
  <dcterms:modified xsi:type="dcterms:W3CDTF">2026-09-29T07:42:00Z</dcterms:modified>
  <cp:category/>
</cp:coreProperties>
</file>